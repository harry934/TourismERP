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7324D"/>
          <w:sz w:val="54"/>
        </w:rPr>
        <w:t>TOURISM OPERATIONS</w:t>
        <w:br/>
        <w:t>MANAGEMENT SYSTEM</w:t>
      </w:r>
    </w:p>
    <w:p>
      <w:r>
        <w:rPr>
          <w:b/>
          <w:color w:val="2C6E6A"/>
          <w:sz w:val="32"/>
        </w:rPr>
        <w:t>ROLE-BASED ACCESS &amp; DASHBOARD MATRIX</w:t>
      </w:r>
    </w:p>
    <w:p>
      <w:pPr>
        <w:spacing w:before="180"/>
      </w:pPr>
      <w:r>
        <w:rPr>
          <w:color w:val="66737D"/>
          <w:sz w:val="22"/>
        </w:rPr>
        <w:t>Developer-ready specification for controlling what each role can see, edit, approve, and manage.</w:t>
      </w: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Core design rule</w:t>
              <w:br/>
            </w:r>
            <w:r>
              <w:rPr>
                <w:color w:val="263238"/>
                <w:sz w:val="18"/>
              </w:rPr>
              <w:t>The system is a five-person internal workflow tracker. Admin has every operational capability available to staff, while system-wide administration is accessed only through Settings. Regular staff must not see or use Admin Settings.</w:t>
            </w:r>
          </w:p>
        </w:tc>
      </w:tr>
    </w:tbl>
    <w:p>
      <w:pPr>
        <w:spacing w:after="60"/>
      </w:pPr>
    </w:p>
    <w:p>
      <w:pPr>
        <w:spacing w:after="100"/>
      </w:pPr>
      <w:r>
        <w:t>Source basis: The master specification defines a small internal tourism workflow covering Sales, Reservations, Accounts, and Operations, with ownership and handover tracking, a diary, follow-ups, reporting, Settings, and Archive. The system is intended to be lightweight and to expose each internal user only to what is necessary for their work.</w:t>
      </w:r>
    </w:p>
    <w:p>
      <w:pPr>
        <w:spacing w:after="100"/>
      </w:pPr>
      <w:r>
        <w:t>Recommended role model: 1 Admin + 4 departmental staff roles. This keeps the five-person structure explicit while allowing the Admin to supervise the complete process.</w:t>
      </w:r>
    </w:p>
    <w:p>
      <w:pPr>
        <w:spacing w:before="240"/>
      </w:pPr>
      <w:r>
        <w:rPr>
          <w:color w:val="66737D"/>
          <w:sz w:val="17"/>
        </w:rPr>
        <w:t>Version 1.0 | September 2026</w:t>
      </w:r>
    </w:p>
    <w:p>
      <w:r>
        <w:br w:type="page"/>
      </w:r>
    </w:p>
    <w:p>
      <w:pPr>
        <w:pStyle w:val="Heading1"/>
      </w:pPr>
      <w:r>
        <w:t>Document Structure</w:t>
      </w:r>
    </w:p>
    <w:p>
      <w:pPr>
        <w:spacing w:after="40"/>
      </w:pPr>
      <w:r>
        <w:rPr>
          <w:b/>
          <w:color w:val="2C6E6A"/>
        </w:rPr>
        <w:t xml:space="preserve">1. </w:t>
      </w:r>
      <w:r>
        <w:t>Access-control principles and terminology</w:t>
      </w:r>
    </w:p>
    <w:p>
      <w:pPr>
        <w:spacing w:after="40"/>
      </w:pPr>
      <w:r>
        <w:rPr>
          <w:b/>
          <w:color w:val="2C6E6A"/>
        </w:rPr>
        <w:t xml:space="preserve">2. </w:t>
      </w:r>
      <w:r>
        <w:t>Role summary</w:t>
      </w:r>
    </w:p>
    <w:p>
      <w:pPr>
        <w:spacing w:after="40"/>
      </w:pPr>
      <w:r>
        <w:rPr>
          <w:b/>
          <w:color w:val="2C6E6A"/>
        </w:rPr>
        <w:t xml:space="preserve">3. </w:t>
      </w:r>
      <w:r>
        <w:t>Global dashboard rules</w:t>
      </w:r>
    </w:p>
    <w:p>
      <w:pPr>
        <w:spacing w:after="40"/>
      </w:pPr>
      <w:r>
        <w:rPr>
          <w:b/>
          <w:color w:val="2C6E6A"/>
        </w:rPr>
        <w:t xml:space="preserve">4. </w:t>
      </w:r>
      <w:r>
        <w:t>Admin role</w:t>
      </w:r>
    </w:p>
    <w:p>
      <w:pPr>
        <w:spacing w:after="40"/>
      </w:pPr>
      <w:r>
        <w:rPr>
          <w:b/>
          <w:color w:val="2C6E6A"/>
        </w:rPr>
        <w:t xml:space="preserve">5. </w:t>
      </w:r>
      <w:r>
        <w:t>Sales role</w:t>
      </w:r>
    </w:p>
    <w:p>
      <w:pPr>
        <w:spacing w:after="40"/>
      </w:pPr>
      <w:r>
        <w:rPr>
          <w:b/>
          <w:color w:val="2C6E6A"/>
        </w:rPr>
        <w:t xml:space="preserve">6. </w:t>
      </w:r>
      <w:r>
        <w:t>Reservations role</w:t>
      </w:r>
    </w:p>
    <w:p>
      <w:pPr>
        <w:spacing w:after="40"/>
      </w:pPr>
      <w:r>
        <w:rPr>
          <w:b/>
          <w:color w:val="2C6E6A"/>
        </w:rPr>
        <w:t xml:space="preserve">7. </w:t>
      </w:r>
      <w:r>
        <w:t>Accounts role</w:t>
      </w:r>
    </w:p>
    <w:p>
      <w:pPr>
        <w:spacing w:after="40"/>
      </w:pPr>
      <w:r>
        <w:rPr>
          <w:b/>
          <w:color w:val="2C6E6A"/>
        </w:rPr>
        <w:t xml:space="preserve">8. </w:t>
      </w:r>
      <w:r>
        <w:t>Operations role</w:t>
      </w:r>
    </w:p>
    <w:p>
      <w:pPr>
        <w:spacing w:after="40"/>
      </w:pPr>
      <w:r>
        <w:rPr>
          <w:b/>
          <w:color w:val="2C6E6A"/>
        </w:rPr>
        <w:t xml:space="preserve">9. </w:t>
      </w:r>
      <w:r>
        <w:t>Detailed dashboard matrix</w:t>
      </w:r>
    </w:p>
    <w:p>
      <w:pPr>
        <w:spacing w:after="40"/>
      </w:pPr>
      <w:r>
        <w:rPr>
          <w:b/>
          <w:color w:val="2C6E6A"/>
        </w:rPr>
        <w:t xml:space="preserve">10. </w:t>
      </w:r>
      <w:r>
        <w:t>Module and action permission matrix</w:t>
      </w:r>
    </w:p>
    <w:p>
      <w:pPr>
        <w:spacing w:after="40"/>
      </w:pPr>
      <w:r>
        <w:rPr>
          <w:b/>
          <w:color w:val="2C6E6A"/>
        </w:rPr>
        <w:t xml:space="preserve">11. </w:t>
      </w:r>
      <w:r>
        <w:t>Field-level visibility matrix</w:t>
      </w:r>
    </w:p>
    <w:p>
      <w:pPr>
        <w:spacing w:after="40"/>
      </w:pPr>
      <w:r>
        <w:rPr>
          <w:b/>
          <w:color w:val="2C6E6A"/>
        </w:rPr>
        <w:t xml:space="preserve">12. </w:t>
      </w:r>
      <w:r>
        <w:t>Workflow and handover rules</w:t>
      </w:r>
    </w:p>
    <w:p>
      <w:pPr>
        <w:spacing w:after="40"/>
      </w:pPr>
      <w:r>
        <w:rPr>
          <w:b/>
          <w:color w:val="2C6E6A"/>
        </w:rPr>
        <w:t xml:space="preserve">13. </w:t>
      </w:r>
      <w:r>
        <w:t>Admin Settings specification</w:t>
      </w:r>
    </w:p>
    <w:p>
      <w:pPr>
        <w:spacing w:after="40"/>
      </w:pPr>
      <w:r>
        <w:rPr>
          <w:b/>
          <w:color w:val="2C6E6A"/>
        </w:rPr>
        <w:t xml:space="preserve">14. </w:t>
      </w:r>
      <w:r>
        <w:t>Notifications and alerts</w:t>
      </w:r>
    </w:p>
    <w:p>
      <w:pPr>
        <w:spacing w:after="40"/>
      </w:pPr>
      <w:r>
        <w:rPr>
          <w:b/>
          <w:color w:val="2C6E6A"/>
        </w:rPr>
        <w:t xml:space="preserve">15. </w:t>
      </w:r>
      <w:r>
        <w:t>Security and audit rules</w:t>
      </w:r>
    </w:p>
    <w:p>
      <w:pPr>
        <w:spacing w:after="40"/>
      </w:pPr>
      <w:r>
        <w:rPr>
          <w:b/>
          <w:color w:val="2C6E6A"/>
        </w:rPr>
        <w:t xml:space="preserve">16. </w:t>
      </w:r>
      <w:r>
        <w:t>Developer implementation rules</w:t>
      </w:r>
    </w:p>
    <w:p>
      <w:pPr>
        <w:spacing w:after="40"/>
      </w:pPr>
      <w:r>
        <w:rPr>
          <w:b/>
          <w:color w:val="2C6E6A"/>
        </w:rPr>
        <w:t xml:space="preserve">17. </w:t>
      </w:r>
      <w:r>
        <w:t>Acceptance test checklist</w:t>
      </w:r>
    </w:p>
    <w:p>
      <w:r>
        <w:br w:type="page"/>
      </w:r>
    </w:p>
    <w:p>
      <w:pPr>
        <w:pStyle w:val="Heading1"/>
      </w:pPr>
      <w:r>
        <w:t>1. Access-Control Principles and Terminology</w:t>
      </w:r>
    </w:p>
    <w:p>
      <w:pPr>
        <w:spacing w:after="100"/>
      </w:pPr>
      <w:r>
        <w:t>The master specification requires the system to track every enquiry from start to finish, including current stage, responsible department, ownership changes, handovers, activity history, follow-ups, payments, operations, and archiving. It also states that internal users should only see what is necessary for their work.</w:t>
      </w: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Recommended security model</w:t>
              <w:br/>
            </w:r>
            <w:r>
              <w:rPr>
                <w:color w:val="263238"/>
                <w:sz w:val="18"/>
              </w:rPr>
              <w:t>Use role + ownership + department as the three access dimensions. A user may have permission to open a module, but the records and fields displayed inside that module are still filtered by role and work assignment.</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584"/>
            <w:shd w:fill="17324D"/>
            <w:vAlign w:val="center"/>
            <w:tcMar>
              <w:top w:w="80" w:type="dxa"/>
              <w:start w:w="80" w:type="dxa"/>
              <w:bottom w:w="80" w:type="dxa"/>
              <w:end w:w="80" w:type="dxa"/>
            </w:tcMar>
          </w:tcPr>
          <w:p>
            <w:pPr>
              <w:pStyle w:val="TableText"/>
            </w:pPr>
            <w:r/>
            <w:r>
              <w:rPr>
                <w:b/>
                <w:color w:val="FFFFFF"/>
                <w:sz w:val="16"/>
              </w:rPr>
              <w:t>Term</w:t>
            </w:r>
          </w:p>
        </w:tc>
        <w:tc>
          <w:tcPr>
            <w:tcW w:type="dxa" w:w="8496"/>
            <w:shd w:fill="17324D"/>
            <w:vAlign w:val="center"/>
            <w:tcMar>
              <w:top w:w="80" w:type="dxa"/>
              <w:start w:w="80" w:type="dxa"/>
              <w:bottom w:w="80" w:type="dxa"/>
              <w:end w:w="80" w:type="dxa"/>
            </w:tcMar>
          </w:tcPr>
          <w:p>
            <w:pPr>
              <w:pStyle w:val="TableText"/>
            </w:pPr>
            <w:r/>
            <w:r>
              <w:rPr>
                <w:b/>
                <w:color w:val="FFFFFF"/>
                <w:sz w:val="16"/>
              </w:rPr>
              <w:t>Meaning</w:t>
            </w:r>
          </w:p>
        </w:tc>
      </w:tr>
      <w:tr>
        <w:tc>
          <w:tcPr>
            <w:tcW w:type="dxa" w:w="1584"/>
            <w:shd w:fill="FFFFFF"/>
            <w:vAlign w:val="center"/>
            <w:tcMar>
              <w:top w:w="80" w:type="dxa"/>
              <w:start w:w="80" w:type="dxa"/>
              <w:bottom w:w="80" w:type="dxa"/>
              <w:end w:w="80" w:type="dxa"/>
            </w:tcMar>
          </w:tcPr>
          <w:p>
            <w:pPr>
              <w:pStyle w:val="TableText"/>
            </w:pPr>
            <w:r/>
            <w:r>
              <w:rPr>
                <w:b w:val="0"/>
                <w:sz w:val="16"/>
              </w:rPr>
              <w:t>Full</w:t>
            </w:r>
          </w:p>
        </w:tc>
        <w:tc>
          <w:tcPr>
            <w:tcW w:type="dxa" w:w="8496"/>
            <w:shd w:fill="FFFFFF"/>
            <w:vAlign w:val="center"/>
            <w:tcMar>
              <w:top w:w="80" w:type="dxa"/>
              <w:start w:w="80" w:type="dxa"/>
              <w:bottom w:w="80" w:type="dxa"/>
              <w:end w:w="80" w:type="dxa"/>
            </w:tcMar>
          </w:tcPr>
          <w:p>
            <w:pPr>
              <w:pStyle w:val="TableText"/>
            </w:pPr>
            <w:r/>
            <w:r>
              <w:rPr>
                <w:b w:val="0"/>
                <w:sz w:val="16"/>
              </w:rPr>
              <w:t>Can view, create, edit, submit, and perform the normal actions for that module.</w:t>
            </w:r>
          </w:p>
        </w:tc>
      </w:tr>
      <w:tr>
        <w:tc>
          <w:tcPr>
            <w:tcW w:type="dxa" w:w="1584"/>
            <w:shd w:fill="F4F7F8"/>
            <w:vAlign w:val="center"/>
            <w:tcMar>
              <w:top w:w="80" w:type="dxa"/>
              <w:start w:w="80" w:type="dxa"/>
              <w:bottom w:w="80" w:type="dxa"/>
              <w:end w:w="80" w:type="dxa"/>
            </w:tcMar>
          </w:tcPr>
          <w:p>
            <w:pPr>
              <w:pStyle w:val="TableText"/>
            </w:pPr>
            <w:r/>
            <w:r>
              <w:rPr>
                <w:b w:val="0"/>
                <w:sz w:val="16"/>
              </w:rPr>
              <w:t>Own</w:t>
            </w:r>
          </w:p>
        </w:tc>
        <w:tc>
          <w:tcPr>
            <w:tcW w:type="dxa" w:w="8496"/>
            <w:shd w:fill="F4F7F8"/>
            <w:vAlign w:val="center"/>
            <w:tcMar>
              <w:top w:w="80" w:type="dxa"/>
              <w:start w:w="80" w:type="dxa"/>
              <w:bottom w:w="80" w:type="dxa"/>
              <w:end w:w="80" w:type="dxa"/>
            </w:tcMar>
          </w:tcPr>
          <w:p>
            <w:pPr>
              <w:pStyle w:val="TableText"/>
            </w:pPr>
            <w:r/>
            <w:r>
              <w:rPr>
                <w:b w:val="0"/>
                <w:sz w:val="16"/>
              </w:rPr>
              <w:t>Can view and edit records where the user is the current owner/assignee, plus records explicitly assigned to the user.</w:t>
            </w:r>
          </w:p>
        </w:tc>
      </w:tr>
      <w:tr>
        <w:tc>
          <w:tcPr>
            <w:tcW w:type="dxa" w:w="1584"/>
            <w:shd w:fill="FFFFFF"/>
            <w:vAlign w:val="center"/>
            <w:tcMar>
              <w:top w:w="80" w:type="dxa"/>
              <w:start w:w="80" w:type="dxa"/>
              <w:bottom w:w="80" w:type="dxa"/>
              <w:end w:w="80" w:type="dxa"/>
            </w:tcMar>
          </w:tcPr>
          <w:p>
            <w:pPr>
              <w:pStyle w:val="TableText"/>
            </w:pPr>
            <w:r/>
            <w:r>
              <w:rPr>
                <w:b w:val="0"/>
                <w:sz w:val="16"/>
              </w:rPr>
              <w:t>Department</w:t>
            </w:r>
          </w:p>
        </w:tc>
        <w:tc>
          <w:tcPr>
            <w:tcW w:type="dxa" w:w="8496"/>
            <w:shd w:fill="FFFFFF"/>
            <w:vAlign w:val="center"/>
            <w:tcMar>
              <w:top w:w="80" w:type="dxa"/>
              <w:start w:w="80" w:type="dxa"/>
              <w:bottom w:w="80" w:type="dxa"/>
              <w:end w:w="80" w:type="dxa"/>
            </w:tcMar>
          </w:tcPr>
          <w:p>
            <w:pPr>
              <w:pStyle w:val="TableText"/>
            </w:pPr>
            <w:r/>
            <w:r>
              <w:rPr>
                <w:b w:val="0"/>
                <w:sz w:val="16"/>
              </w:rPr>
              <w:t>Can view and perform department actions for records currently belonging to that department.</w:t>
            </w:r>
          </w:p>
        </w:tc>
      </w:tr>
      <w:tr>
        <w:tc>
          <w:tcPr>
            <w:tcW w:type="dxa" w:w="1584"/>
            <w:shd w:fill="F4F7F8"/>
            <w:vAlign w:val="center"/>
            <w:tcMar>
              <w:top w:w="80" w:type="dxa"/>
              <w:start w:w="80" w:type="dxa"/>
              <w:bottom w:w="80" w:type="dxa"/>
              <w:end w:w="80" w:type="dxa"/>
            </w:tcMar>
          </w:tcPr>
          <w:p>
            <w:pPr>
              <w:pStyle w:val="TableText"/>
            </w:pPr>
            <w:r/>
            <w:r>
              <w:rPr>
                <w:b w:val="0"/>
                <w:sz w:val="16"/>
              </w:rPr>
              <w:t>Read</w:t>
            </w:r>
          </w:p>
        </w:tc>
        <w:tc>
          <w:tcPr>
            <w:tcW w:type="dxa" w:w="8496"/>
            <w:shd w:fill="F4F7F8"/>
            <w:vAlign w:val="center"/>
            <w:tcMar>
              <w:top w:w="80" w:type="dxa"/>
              <w:start w:w="80" w:type="dxa"/>
              <w:bottom w:w="80" w:type="dxa"/>
              <w:end w:w="80" w:type="dxa"/>
            </w:tcMar>
          </w:tcPr>
          <w:p>
            <w:pPr>
              <w:pStyle w:val="TableText"/>
            </w:pPr>
            <w:r/>
            <w:r>
              <w:rPr>
                <w:b w:val="0"/>
                <w:sz w:val="16"/>
              </w:rPr>
              <w:t>Can view relevant information but cannot alter it.</w:t>
            </w:r>
          </w:p>
        </w:tc>
      </w:tr>
      <w:tr>
        <w:tc>
          <w:tcPr>
            <w:tcW w:type="dxa" w:w="1584"/>
            <w:shd w:fill="FFFFFF"/>
            <w:vAlign w:val="center"/>
            <w:tcMar>
              <w:top w:w="80" w:type="dxa"/>
              <w:start w:w="80" w:type="dxa"/>
              <w:bottom w:w="80" w:type="dxa"/>
              <w:end w:w="80" w:type="dxa"/>
            </w:tcMar>
          </w:tcPr>
          <w:p>
            <w:pPr>
              <w:pStyle w:val="TableText"/>
            </w:pPr>
            <w:r/>
            <w:r>
              <w:rPr>
                <w:b w:val="0"/>
                <w:sz w:val="16"/>
              </w:rPr>
              <w:t>Summary</w:t>
            </w:r>
          </w:p>
        </w:tc>
        <w:tc>
          <w:tcPr>
            <w:tcW w:type="dxa" w:w="8496"/>
            <w:shd w:fill="FFFFFF"/>
            <w:vAlign w:val="center"/>
            <w:tcMar>
              <w:top w:w="80" w:type="dxa"/>
              <w:start w:w="80" w:type="dxa"/>
              <w:bottom w:w="80" w:type="dxa"/>
              <w:end w:w="80" w:type="dxa"/>
            </w:tcMar>
          </w:tcPr>
          <w:p>
            <w:pPr>
              <w:pStyle w:val="TableText"/>
            </w:pPr>
            <w:r/>
            <w:r>
              <w:rPr>
                <w:b w:val="0"/>
                <w:sz w:val="16"/>
              </w:rPr>
              <w:t>Sees only a high-level status/value, not the underlying sensitive or operational detail.</w:t>
            </w:r>
          </w:p>
        </w:tc>
      </w:tr>
      <w:tr>
        <w:tc>
          <w:tcPr>
            <w:tcW w:type="dxa" w:w="1584"/>
            <w:shd w:fill="F4F7F8"/>
            <w:vAlign w:val="center"/>
            <w:tcMar>
              <w:top w:w="80" w:type="dxa"/>
              <w:start w:w="80" w:type="dxa"/>
              <w:bottom w:w="80" w:type="dxa"/>
              <w:end w:w="80" w:type="dxa"/>
            </w:tcMar>
          </w:tcPr>
          <w:p>
            <w:pPr>
              <w:pStyle w:val="TableText"/>
            </w:pPr>
            <w:r/>
            <w:r>
              <w:rPr>
                <w:b w:val="0"/>
                <w:sz w:val="16"/>
              </w:rPr>
              <w:t>None</w:t>
            </w:r>
          </w:p>
        </w:tc>
        <w:tc>
          <w:tcPr>
            <w:tcW w:type="dxa" w:w="8496"/>
            <w:shd w:fill="F4F7F8"/>
            <w:vAlign w:val="center"/>
            <w:tcMar>
              <w:top w:w="80" w:type="dxa"/>
              <w:start w:w="80" w:type="dxa"/>
              <w:bottom w:w="80" w:type="dxa"/>
              <w:end w:w="80" w:type="dxa"/>
            </w:tcMar>
          </w:tcPr>
          <w:p>
            <w:pPr>
              <w:pStyle w:val="TableText"/>
            </w:pPr>
            <w:r/>
            <w:r>
              <w:rPr>
                <w:b w:val="0"/>
                <w:sz w:val="16"/>
              </w:rPr>
              <w:t>Module or data must not appear in the user's navigation or dashboard unless a specific alert requires a limited notification.</w:t>
            </w:r>
          </w:p>
        </w:tc>
      </w:tr>
      <w:tr>
        <w:tc>
          <w:tcPr>
            <w:tcW w:type="dxa" w:w="1584"/>
            <w:shd w:fill="FFFFFF"/>
            <w:vAlign w:val="center"/>
            <w:tcMar>
              <w:top w:w="80" w:type="dxa"/>
              <w:start w:w="80" w:type="dxa"/>
              <w:bottom w:w="80" w:type="dxa"/>
              <w:end w:w="80" w:type="dxa"/>
            </w:tcMar>
          </w:tcPr>
          <w:p>
            <w:pPr>
              <w:pStyle w:val="TableText"/>
            </w:pPr>
            <w:r/>
            <w:r>
              <w:rPr>
                <w:b w:val="0"/>
                <w:sz w:val="16"/>
              </w:rPr>
              <w:t>Admin override</w:t>
            </w:r>
          </w:p>
        </w:tc>
        <w:tc>
          <w:tcPr>
            <w:tcW w:type="dxa" w:w="8496"/>
            <w:shd w:fill="FFFFFF"/>
            <w:vAlign w:val="center"/>
            <w:tcMar>
              <w:top w:w="80" w:type="dxa"/>
              <w:start w:w="80" w:type="dxa"/>
              <w:bottom w:w="80" w:type="dxa"/>
              <w:end w:w="80" w:type="dxa"/>
            </w:tcMar>
          </w:tcPr>
          <w:p>
            <w:pPr>
              <w:pStyle w:val="TableText"/>
            </w:pPr>
            <w:r/>
            <w:r>
              <w:rPr>
                <w:b w:val="0"/>
                <w:sz w:val="16"/>
              </w:rPr>
              <w:t>Admin receives all staff operational capabilities and may additionally manage system configuration through Settings.</w:t>
            </w:r>
          </w:p>
        </w:tc>
      </w:tr>
    </w:tbl>
    <w:p>
      <w:pPr>
        <w:spacing w:after="60"/>
      </w:pPr>
    </w:p>
    <w:p>
      <w:pPr>
        <w:pStyle w:val="Heading2"/>
      </w:pPr>
      <w:r>
        <w:t>Access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17324D"/>
            <w:vAlign w:val="center"/>
            <w:tcMar>
              <w:top w:w="80" w:type="dxa"/>
              <w:start w:w="80" w:type="dxa"/>
              <w:bottom w:w="80" w:type="dxa"/>
              <w:end w:w="80" w:type="dxa"/>
            </w:tcMar>
          </w:tcPr>
          <w:p>
            <w:pPr>
              <w:pStyle w:val="TableText"/>
            </w:pPr>
            <w:r/>
            <w:r>
              <w:rPr>
                <w:b/>
                <w:color w:val="FFFFFF"/>
                <w:sz w:val="16"/>
              </w:rPr>
              <w:t>Layer</w:t>
            </w:r>
          </w:p>
        </w:tc>
        <w:tc>
          <w:tcPr>
            <w:tcW w:type="dxa" w:w="3456"/>
            <w:shd w:fill="17324D"/>
            <w:vAlign w:val="center"/>
            <w:tcMar>
              <w:top w:w="80" w:type="dxa"/>
              <w:start w:w="80" w:type="dxa"/>
              <w:bottom w:w="80" w:type="dxa"/>
              <w:end w:w="80" w:type="dxa"/>
            </w:tcMar>
          </w:tcPr>
          <w:p>
            <w:pPr>
              <w:pStyle w:val="TableText"/>
            </w:pPr>
            <w:r/>
            <w:r>
              <w:rPr>
                <w:b/>
                <w:color w:val="FFFFFF"/>
                <w:sz w:val="16"/>
              </w:rPr>
              <w:t>What it controls</w:t>
            </w:r>
          </w:p>
        </w:tc>
        <w:tc>
          <w:tcPr>
            <w:tcW w:type="dxa" w:w="5040"/>
            <w:shd w:fill="17324D"/>
            <w:vAlign w:val="center"/>
            <w:tcMar>
              <w:top w:w="80" w:type="dxa"/>
              <w:start w:w="80" w:type="dxa"/>
              <w:bottom w:w="80" w:type="dxa"/>
              <w:end w:w="80" w:type="dxa"/>
            </w:tcMar>
          </w:tcPr>
          <w:p>
            <w:pPr>
              <w:pStyle w:val="TableText"/>
            </w:pPr>
            <w:r/>
            <w:r>
              <w:rPr>
                <w:b/>
                <w:color w:val="FFFFFF"/>
                <w:sz w:val="16"/>
              </w:rPr>
              <w:t>Example</w:t>
            </w:r>
          </w:p>
        </w:tc>
      </w:tr>
      <w:tr>
        <w:tc>
          <w:tcPr>
            <w:tcW w:type="dxa" w:w="1584"/>
            <w:shd w:fill="FFFFFF"/>
            <w:vAlign w:val="center"/>
            <w:tcMar>
              <w:top w:w="80" w:type="dxa"/>
              <w:start w:w="80" w:type="dxa"/>
              <w:bottom w:w="80" w:type="dxa"/>
              <w:end w:w="80" w:type="dxa"/>
            </w:tcMar>
          </w:tcPr>
          <w:p>
            <w:pPr>
              <w:pStyle w:val="TableText"/>
            </w:pPr>
            <w:r/>
            <w:r>
              <w:rPr>
                <w:b w:val="0"/>
                <w:sz w:val="16"/>
              </w:rPr>
              <w:t>1. Role</w:t>
            </w:r>
          </w:p>
        </w:tc>
        <w:tc>
          <w:tcPr>
            <w:tcW w:type="dxa" w:w="3456"/>
            <w:shd w:fill="FFFFFF"/>
            <w:vAlign w:val="center"/>
            <w:tcMar>
              <w:top w:w="80" w:type="dxa"/>
              <w:start w:w="80" w:type="dxa"/>
              <w:bottom w:w="80" w:type="dxa"/>
              <w:end w:w="80" w:type="dxa"/>
            </w:tcMar>
          </w:tcPr>
          <w:p>
            <w:pPr>
              <w:pStyle w:val="TableText"/>
            </w:pPr>
            <w:r/>
            <w:r>
              <w:rPr>
                <w:b w:val="0"/>
                <w:sz w:val="16"/>
              </w:rPr>
              <w:t>Which modules/actions are available</w:t>
            </w:r>
          </w:p>
        </w:tc>
        <w:tc>
          <w:tcPr>
            <w:tcW w:type="dxa" w:w="5040"/>
            <w:shd w:fill="FFFFFF"/>
            <w:vAlign w:val="center"/>
            <w:tcMar>
              <w:top w:w="80" w:type="dxa"/>
              <w:start w:w="80" w:type="dxa"/>
              <w:bottom w:w="80" w:type="dxa"/>
              <w:end w:w="80" w:type="dxa"/>
            </w:tcMar>
          </w:tcPr>
          <w:p>
            <w:pPr>
              <w:pStyle w:val="TableText"/>
            </w:pPr>
            <w:r/>
            <w:r>
              <w:rPr>
                <w:b w:val="0"/>
                <w:sz w:val="16"/>
              </w:rPr>
              <w:t>Accounts user can edit payment records.</w:t>
            </w:r>
          </w:p>
        </w:tc>
      </w:tr>
      <w:tr>
        <w:tc>
          <w:tcPr>
            <w:tcW w:type="dxa" w:w="1584"/>
            <w:shd w:fill="F4F7F8"/>
            <w:vAlign w:val="center"/>
            <w:tcMar>
              <w:top w:w="80" w:type="dxa"/>
              <w:start w:w="80" w:type="dxa"/>
              <w:bottom w:w="80" w:type="dxa"/>
              <w:end w:w="80" w:type="dxa"/>
            </w:tcMar>
          </w:tcPr>
          <w:p>
            <w:pPr>
              <w:pStyle w:val="TableText"/>
            </w:pPr>
            <w:r/>
            <w:r>
              <w:rPr>
                <w:b w:val="0"/>
                <w:sz w:val="16"/>
              </w:rPr>
              <w:t>2. Department</w:t>
            </w:r>
          </w:p>
        </w:tc>
        <w:tc>
          <w:tcPr>
            <w:tcW w:type="dxa" w:w="3456"/>
            <w:shd w:fill="F4F7F8"/>
            <w:vAlign w:val="center"/>
            <w:tcMar>
              <w:top w:w="80" w:type="dxa"/>
              <w:start w:w="80" w:type="dxa"/>
              <w:bottom w:w="80" w:type="dxa"/>
              <w:end w:w="80" w:type="dxa"/>
            </w:tcMar>
          </w:tcPr>
          <w:p>
            <w:pPr>
              <w:pStyle w:val="TableText"/>
            </w:pPr>
            <w:r/>
            <w:r>
              <w:rPr>
                <w:b w:val="0"/>
                <w:sz w:val="16"/>
              </w:rPr>
              <w:t>Which operational records are visible</w:t>
            </w:r>
          </w:p>
        </w:tc>
        <w:tc>
          <w:tcPr>
            <w:tcW w:type="dxa" w:w="5040"/>
            <w:shd w:fill="F4F7F8"/>
            <w:vAlign w:val="center"/>
            <w:tcMar>
              <w:top w:w="80" w:type="dxa"/>
              <w:start w:w="80" w:type="dxa"/>
              <w:bottom w:w="80" w:type="dxa"/>
              <w:end w:w="80" w:type="dxa"/>
            </w:tcMar>
          </w:tcPr>
          <w:p>
            <w:pPr>
              <w:pStyle w:val="TableText"/>
            </w:pPr>
            <w:r/>
            <w:r>
              <w:rPr>
                <w:b w:val="0"/>
                <w:sz w:val="16"/>
              </w:rPr>
              <w:t>Reservations sees reservation-stage files.</w:t>
            </w:r>
          </w:p>
        </w:tc>
      </w:tr>
      <w:tr>
        <w:tc>
          <w:tcPr>
            <w:tcW w:type="dxa" w:w="1584"/>
            <w:shd w:fill="FFFFFF"/>
            <w:vAlign w:val="center"/>
            <w:tcMar>
              <w:top w:w="80" w:type="dxa"/>
              <w:start w:w="80" w:type="dxa"/>
              <w:bottom w:w="80" w:type="dxa"/>
              <w:end w:w="80" w:type="dxa"/>
            </w:tcMar>
          </w:tcPr>
          <w:p>
            <w:pPr>
              <w:pStyle w:val="TableText"/>
            </w:pPr>
            <w:r/>
            <w:r>
              <w:rPr>
                <w:b w:val="0"/>
                <w:sz w:val="16"/>
              </w:rPr>
              <w:t>3. Ownership</w:t>
            </w:r>
          </w:p>
        </w:tc>
        <w:tc>
          <w:tcPr>
            <w:tcW w:type="dxa" w:w="3456"/>
            <w:shd w:fill="FFFFFF"/>
            <w:vAlign w:val="center"/>
            <w:tcMar>
              <w:top w:w="80" w:type="dxa"/>
              <w:start w:w="80" w:type="dxa"/>
              <w:bottom w:w="80" w:type="dxa"/>
              <w:end w:w="80" w:type="dxa"/>
            </w:tcMar>
          </w:tcPr>
          <w:p>
            <w:pPr>
              <w:pStyle w:val="TableText"/>
            </w:pPr>
            <w:r/>
            <w:r>
              <w:rPr>
                <w:b w:val="0"/>
                <w:sz w:val="16"/>
              </w:rPr>
              <w:t>Which assigned records can be actively worked</w:t>
            </w:r>
          </w:p>
        </w:tc>
        <w:tc>
          <w:tcPr>
            <w:tcW w:type="dxa" w:w="5040"/>
            <w:shd w:fill="FFFFFF"/>
            <w:vAlign w:val="center"/>
            <w:tcMar>
              <w:top w:w="80" w:type="dxa"/>
              <w:start w:w="80" w:type="dxa"/>
              <w:bottom w:w="80" w:type="dxa"/>
              <w:end w:w="80" w:type="dxa"/>
            </w:tcMar>
          </w:tcPr>
          <w:p>
            <w:pPr>
              <w:pStyle w:val="TableText"/>
            </w:pPr>
            <w:r/>
            <w:r>
              <w:rPr>
                <w:b w:val="0"/>
                <w:sz w:val="16"/>
              </w:rPr>
              <w:t>A Sales user prioritizes their own enquiries.</w:t>
            </w:r>
          </w:p>
        </w:tc>
      </w:tr>
      <w:tr>
        <w:tc>
          <w:tcPr>
            <w:tcW w:type="dxa" w:w="1584"/>
            <w:shd w:fill="F4F7F8"/>
            <w:vAlign w:val="center"/>
            <w:tcMar>
              <w:top w:w="80" w:type="dxa"/>
              <w:start w:w="80" w:type="dxa"/>
              <w:bottom w:w="80" w:type="dxa"/>
              <w:end w:w="80" w:type="dxa"/>
            </w:tcMar>
          </w:tcPr>
          <w:p>
            <w:pPr>
              <w:pStyle w:val="TableText"/>
            </w:pPr>
            <w:r/>
            <w:r>
              <w:rPr>
                <w:b w:val="0"/>
                <w:sz w:val="16"/>
              </w:rPr>
              <w:t>4. Field sensitivity</w:t>
            </w:r>
          </w:p>
        </w:tc>
        <w:tc>
          <w:tcPr>
            <w:tcW w:type="dxa" w:w="3456"/>
            <w:shd w:fill="F4F7F8"/>
            <w:vAlign w:val="center"/>
            <w:tcMar>
              <w:top w:w="80" w:type="dxa"/>
              <w:start w:w="80" w:type="dxa"/>
              <w:bottom w:w="80" w:type="dxa"/>
              <w:end w:w="80" w:type="dxa"/>
            </w:tcMar>
          </w:tcPr>
          <w:p>
            <w:pPr>
              <w:pStyle w:val="TableText"/>
            </w:pPr>
            <w:r/>
            <w:r>
              <w:rPr>
                <w:b w:val="0"/>
                <w:sz w:val="16"/>
              </w:rPr>
              <w:t>Which columns/values are shown</w:t>
            </w:r>
          </w:p>
        </w:tc>
        <w:tc>
          <w:tcPr>
            <w:tcW w:type="dxa" w:w="5040"/>
            <w:shd w:fill="F4F7F8"/>
            <w:vAlign w:val="center"/>
            <w:tcMar>
              <w:top w:w="80" w:type="dxa"/>
              <w:start w:w="80" w:type="dxa"/>
              <w:bottom w:w="80" w:type="dxa"/>
              <w:end w:w="80" w:type="dxa"/>
            </w:tcMar>
          </w:tcPr>
          <w:p>
            <w:pPr>
              <w:pStyle w:val="TableText"/>
            </w:pPr>
            <w:r/>
            <w:r>
              <w:rPr>
                <w:b w:val="0"/>
                <w:sz w:val="16"/>
              </w:rPr>
              <w:t>Supplier payment detail is restricted from Sales.</w:t>
            </w:r>
          </w:p>
        </w:tc>
      </w:tr>
      <w:tr>
        <w:tc>
          <w:tcPr>
            <w:tcW w:type="dxa" w:w="1584"/>
            <w:shd w:fill="FFFFFF"/>
            <w:vAlign w:val="center"/>
            <w:tcMar>
              <w:top w:w="80" w:type="dxa"/>
              <w:start w:w="80" w:type="dxa"/>
              <w:bottom w:w="80" w:type="dxa"/>
              <w:end w:w="80" w:type="dxa"/>
            </w:tcMar>
          </w:tcPr>
          <w:p>
            <w:pPr>
              <w:pStyle w:val="TableText"/>
            </w:pPr>
            <w:r/>
            <w:r>
              <w:rPr>
                <w:b w:val="0"/>
                <w:sz w:val="16"/>
              </w:rPr>
              <w:t>5. Settings</w:t>
            </w:r>
          </w:p>
        </w:tc>
        <w:tc>
          <w:tcPr>
            <w:tcW w:type="dxa" w:w="3456"/>
            <w:shd w:fill="FFFFFF"/>
            <w:vAlign w:val="center"/>
            <w:tcMar>
              <w:top w:w="80" w:type="dxa"/>
              <w:start w:w="80" w:type="dxa"/>
              <w:bottom w:w="80" w:type="dxa"/>
              <w:end w:w="80" w:type="dxa"/>
            </w:tcMar>
          </w:tcPr>
          <w:p>
            <w:pPr>
              <w:pStyle w:val="TableText"/>
            </w:pPr>
            <w:r/>
            <w:r>
              <w:rPr>
                <w:b w:val="0"/>
                <w:sz w:val="16"/>
              </w:rPr>
              <w:t>Who can alter system configuration</w:t>
            </w:r>
          </w:p>
        </w:tc>
        <w:tc>
          <w:tcPr>
            <w:tcW w:type="dxa" w:w="5040"/>
            <w:shd w:fill="FFFFFF"/>
            <w:vAlign w:val="center"/>
            <w:tcMar>
              <w:top w:w="80" w:type="dxa"/>
              <w:start w:w="80" w:type="dxa"/>
              <w:bottom w:w="80" w:type="dxa"/>
              <w:end w:w="80" w:type="dxa"/>
            </w:tcMar>
          </w:tcPr>
          <w:p>
            <w:pPr>
              <w:pStyle w:val="TableText"/>
            </w:pPr>
            <w:r/>
            <w:r>
              <w:rPr>
                <w:b w:val="0"/>
                <w:sz w:val="16"/>
              </w:rPr>
              <w:t>Only Admin can manage users, roles, statuses, and master lists.</w:t>
            </w:r>
          </w:p>
        </w:tc>
      </w:tr>
    </w:tbl>
    <w:p>
      <w:pPr>
        <w:spacing w:after="60"/>
      </w:pPr>
    </w:p>
    <w:p>
      <w:pPr>
        <w:pStyle w:val="Heading1"/>
      </w:pPr>
      <w:r>
        <w:t>2. Role Summary</w:t>
      </w:r>
    </w:p>
    <w:p>
      <w:pPr>
        <w:spacing w:after="100"/>
      </w:pPr>
      <w:r>
        <w:t>The four staff roles map directly to the departments named in the master specification. The Admin role sits above them as the supervisory/system-control role.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12"/>
            <w:shd w:fill="17324D"/>
            <w:vAlign w:val="center"/>
            <w:tcMar>
              <w:top w:w="80" w:type="dxa"/>
              <w:start w:w="80" w:type="dxa"/>
              <w:bottom w:w="80" w:type="dxa"/>
              <w:end w:w="80" w:type="dxa"/>
            </w:tcMar>
          </w:tcPr>
          <w:p>
            <w:pPr>
              <w:pStyle w:val="TableText"/>
            </w:pPr>
            <w:r/>
            <w:r>
              <w:rPr>
                <w:b/>
                <w:color w:val="FFFFFF"/>
                <w:sz w:val="16"/>
              </w:rPr>
              <w:t>Role</w:t>
            </w:r>
          </w:p>
        </w:tc>
        <w:tc>
          <w:tcPr>
            <w:tcW w:type="dxa" w:w="3168"/>
            <w:shd w:fill="17324D"/>
            <w:vAlign w:val="center"/>
            <w:tcMar>
              <w:top w:w="80" w:type="dxa"/>
              <w:start w:w="80" w:type="dxa"/>
              <w:bottom w:w="80" w:type="dxa"/>
              <w:end w:w="80" w:type="dxa"/>
            </w:tcMar>
          </w:tcPr>
          <w:p>
            <w:pPr>
              <w:pStyle w:val="TableText"/>
            </w:pPr>
            <w:r/>
            <w:r>
              <w:rPr>
                <w:b/>
                <w:color w:val="FFFFFF"/>
                <w:sz w:val="16"/>
              </w:rPr>
              <w:t>Primary responsibility</w:t>
            </w:r>
          </w:p>
        </w:tc>
        <w:tc>
          <w:tcPr>
            <w:tcW w:type="dxa" w:w="2880"/>
            <w:shd w:fill="17324D"/>
            <w:vAlign w:val="center"/>
            <w:tcMar>
              <w:top w:w="80" w:type="dxa"/>
              <w:start w:w="80" w:type="dxa"/>
              <w:bottom w:w="80" w:type="dxa"/>
              <w:end w:w="80" w:type="dxa"/>
            </w:tcMar>
          </w:tcPr>
          <w:p>
            <w:pPr>
              <w:pStyle w:val="TableText"/>
            </w:pPr>
            <w:r/>
            <w:r>
              <w:rPr>
                <w:b/>
                <w:color w:val="FFFFFF"/>
                <w:sz w:val="16"/>
              </w:rPr>
              <w:t>Owns/handles</w:t>
            </w:r>
          </w:p>
        </w:tc>
        <w:tc>
          <w:tcPr>
            <w:tcW w:type="dxa" w:w="2520"/>
            <w:shd w:fill="17324D"/>
            <w:vAlign w:val="center"/>
            <w:tcMar>
              <w:top w:w="80" w:type="dxa"/>
              <w:start w:w="80" w:type="dxa"/>
              <w:bottom w:w="80" w:type="dxa"/>
              <w:end w:w="80" w:type="dxa"/>
            </w:tcMar>
          </w:tcPr>
          <w:p>
            <w:pPr>
              <w:pStyle w:val="TableText"/>
            </w:pPr>
            <w:r/>
            <w:r>
              <w:rPr>
                <w:b/>
                <w:color w:val="FFFFFF"/>
                <w:sz w:val="16"/>
              </w:rPr>
              <w:t>Key dashboard focus</w:t>
            </w:r>
          </w:p>
        </w:tc>
      </w:tr>
      <w:tr>
        <w:tc>
          <w:tcPr>
            <w:tcW w:type="dxa" w:w="1512"/>
            <w:shd w:fill="FFFFFF"/>
            <w:vAlign w:val="center"/>
            <w:tcMar>
              <w:top w:w="80" w:type="dxa"/>
              <w:start w:w="80" w:type="dxa"/>
              <w:bottom w:w="80" w:type="dxa"/>
              <w:end w:w="80" w:type="dxa"/>
            </w:tcMar>
          </w:tcPr>
          <w:p>
            <w:pPr>
              <w:pStyle w:val="TableText"/>
            </w:pPr>
            <w:r/>
            <w:r>
              <w:rPr>
                <w:b w:val="0"/>
                <w:sz w:val="16"/>
              </w:rPr>
              <w:t>Admin</w:t>
            </w:r>
          </w:p>
        </w:tc>
        <w:tc>
          <w:tcPr>
            <w:tcW w:type="dxa" w:w="3168"/>
            <w:shd w:fill="FFFFFF"/>
            <w:vAlign w:val="center"/>
            <w:tcMar>
              <w:top w:w="80" w:type="dxa"/>
              <w:start w:w="80" w:type="dxa"/>
              <w:bottom w:w="80" w:type="dxa"/>
              <w:end w:w="80" w:type="dxa"/>
            </w:tcMar>
          </w:tcPr>
          <w:p>
            <w:pPr>
              <w:pStyle w:val="TableText"/>
            </w:pPr>
            <w:r/>
            <w:r>
              <w:rPr>
                <w:b w:val="0"/>
                <w:sz w:val="16"/>
              </w:rPr>
              <w:t>Full operational oversight and system administration</w:t>
            </w:r>
          </w:p>
        </w:tc>
        <w:tc>
          <w:tcPr>
            <w:tcW w:type="dxa" w:w="2880"/>
            <w:shd w:fill="FFFFFF"/>
            <w:vAlign w:val="center"/>
            <w:tcMar>
              <w:top w:w="80" w:type="dxa"/>
              <w:start w:w="80" w:type="dxa"/>
              <w:bottom w:w="80" w:type="dxa"/>
              <w:end w:w="80" w:type="dxa"/>
            </w:tcMar>
          </w:tcPr>
          <w:p>
            <w:pPr>
              <w:pStyle w:val="TableText"/>
            </w:pPr>
            <w:r/>
            <w:r>
              <w:rPr>
                <w:b w:val="0"/>
                <w:sz w:val="16"/>
              </w:rPr>
              <w:t>All files and all departments</w:t>
            </w:r>
          </w:p>
        </w:tc>
        <w:tc>
          <w:tcPr>
            <w:tcW w:type="dxa" w:w="2520"/>
            <w:shd w:fill="FFFFFF"/>
            <w:vAlign w:val="center"/>
            <w:tcMar>
              <w:top w:w="80" w:type="dxa"/>
              <w:start w:w="80" w:type="dxa"/>
              <w:bottom w:w="80" w:type="dxa"/>
              <w:end w:w="80" w:type="dxa"/>
            </w:tcMar>
          </w:tcPr>
          <w:p>
            <w:pPr>
              <w:pStyle w:val="TableText"/>
            </w:pPr>
            <w:r/>
            <w:r>
              <w:rPr>
                <w:b w:val="0"/>
                <w:sz w:val="16"/>
              </w:rPr>
              <w:t>Company-wide workload, exceptions, handovers, payments, follow-ups, performance</w:t>
            </w:r>
          </w:p>
        </w:tc>
      </w:tr>
      <w:tr>
        <w:tc>
          <w:tcPr>
            <w:tcW w:type="dxa" w:w="1512"/>
            <w:shd w:fill="F4F7F8"/>
            <w:vAlign w:val="center"/>
            <w:tcMar>
              <w:top w:w="80" w:type="dxa"/>
              <w:start w:w="80" w:type="dxa"/>
              <w:bottom w:w="80" w:type="dxa"/>
              <w:end w:w="80" w:type="dxa"/>
            </w:tcMar>
          </w:tcPr>
          <w:p>
            <w:pPr>
              <w:pStyle w:val="TableText"/>
            </w:pPr>
            <w:r/>
            <w:r>
              <w:rPr>
                <w:b w:val="0"/>
                <w:sz w:val="16"/>
              </w:rPr>
              <w:t>Sales Staff</w:t>
            </w:r>
          </w:p>
        </w:tc>
        <w:tc>
          <w:tcPr>
            <w:tcW w:type="dxa" w:w="3168"/>
            <w:shd w:fill="F4F7F8"/>
            <w:vAlign w:val="center"/>
            <w:tcMar>
              <w:top w:w="80" w:type="dxa"/>
              <w:start w:w="80" w:type="dxa"/>
              <w:bottom w:w="80" w:type="dxa"/>
              <w:end w:w="80" w:type="dxa"/>
            </w:tcMar>
          </w:tcPr>
          <w:p>
            <w:pPr>
              <w:pStyle w:val="TableText"/>
            </w:pPr>
            <w:r/>
            <w:r>
              <w:rPr>
                <w:b w:val="0"/>
                <w:sz w:val="16"/>
              </w:rPr>
              <w:t>Receive and progress enquiries; prepare quotes/itineraries; follow up</w:t>
            </w:r>
          </w:p>
        </w:tc>
        <w:tc>
          <w:tcPr>
            <w:tcW w:type="dxa" w:w="2880"/>
            <w:shd w:fill="F4F7F8"/>
            <w:vAlign w:val="center"/>
            <w:tcMar>
              <w:top w:w="80" w:type="dxa"/>
              <w:start w:w="80" w:type="dxa"/>
              <w:bottom w:w="80" w:type="dxa"/>
              <w:end w:w="80" w:type="dxa"/>
            </w:tcMar>
          </w:tcPr>
          <w:p>
            <w:pPr>
              <w:pStyle w:val="TableText"/>
            </w:pPr>
            <w:r/>
            <w:r>
              <w:rPr>
                <w:b w:val="0"/>
                <w:sz w:val="16"/>
              </w:rPr>
              <w:t>New enquiries, quoting, follow-up, accepted offers</w:t>
            </w:r>
          </w:p>
        </w:tc>
        <w:tc>
          <w:tcPr>
            <w:tcW w:type="dxa" w:w="2520"/>
            <w:shd w:fill="F4F7F8"/>
            <w:vAlign w:val="center"/>
            <w:tcMar>
              <w:top w:w="80" w:type="dxa"/>
              <w:start w:w="80" w:type="dxa"/>
              <w:bottom w:w="80" w:type="dxa"/>
              <w:end w:w="80" w:type="dxa"/>
            </w:tcMar>
          </w:tcPr>
          <w:p>
            <w:pPr>
              <w:pStyle w:val="TableText"/>
            </w:pPr>
            <w:r/>
            <w:r>
              <w:rPr>
                <w:b w:val="0"/>
                <w:sz w:val="16"/>
              </w:rPr>
              <w:t>My enquiries, quote pipeline, follow-ups, conversions/accepted bookings</w:t>
            </w:r>
          </w:p>
        </w:tc>
      </w:tr>
      <w:tr>
        <w:tc>
          <w:tcPr>
            <w:tcW w:type="dxa" w:w="1512"/>
            <w:shd w:fill="FFFFFF"/>
            <w:vAlign w:val="center"/>
            <w:tcMar>
              <w:top w:w="80" w:type="dxa"/>
              <w:start w:w="80" w:type="dxa"/>
              <w:bottom w:w="80" w:type="dxa"/>
              <w:end w:w="80" w:type="dxa"/>
            </w:tcMar>
          </w:tcPr>
          <w:p>
            <w:pPr>
              <w:pStyle w:val="TableText"/>
            </w:pPr>
            <w:r/>
            <w:r>
              <w:rPr>
                <w:b w:val="0"/>
                <w:sz w:val="16"/>
              </w:rPr>
              <w:t>Reservations Staff</w:t>
            </w:r>
          </w:p>
        </w:tc>
        <w:tc>
          <w:tcPr>
            <w:tcW w:type="dxa" w:w="3168"/>
            <w:shd w:fill="FFFFFF"/>
            <w:vAlign w:val="center"/>
            <w:tcMar>
              <w:top w:w="80" w:type="dxa"/>
              <w:start w:w="80" w:type="dxa"/>
              <w:bottom w:w="80" w:type="dxa"/>
              <w:end w:w="80" w:type="dxa"/>
            </w:tcMar>
          </w:tcPr>
          <w:p>
            <w:pPr>
              <w:pStyle w:val="TableText"/>
            </w:pPr>
            <w:r/>
            <w:r>
              <w:rPr>
                <w:b w:val="0"/>
                <w:sz w:val="16"/>
              </w:rPr>
              <w:t>Book hotels, flights, transport; record supplier confirmations</w:t>
            </w:r>
          </w:p>
        </w:tc>
        <w:tc>
          <w:tcPr>
            <w:tcW w:type="dxa" w:w="2880"/>
            <w:shd w:fill="FFFFFF"/>
            <w:vAlign w:val="center"/>
            <w:tcMar>
              <w:top w:w="80" w:type="dxa"/>
              <w:start w:w="80" w:type="dxa"/>
              <w:bottom w:w="80" w:type="dxa"/>
              <w:end w:w="80" w:type="dxa"/>
            </w:tcMar>
          </w:tcPr>
          <w:p>
            <w:pPr>
              <w:pStyle w:val="TableText"/>
            </w:pPr>
            <w:r/>
            <w:r>
              <w:rPr>
                <w:b w:val="0"/>
                <w:sz w:val="16"/>
              </w:rPr>
              <w:t>Confirmed bookings and reservation-stage files</w:t>
            </w:r>
          </w:p>
        </w:tc>
        <w:tc>
          <w:tcPr>
            <w:tcW w:type="dxa" w:w="2520"/>
            <w:shd w:fill="FFFFFF"/>
            <w:vAlign w:val="center"/>
            <w:tcMar>
              <w:top w:w="80" w:type="dxa"/>
              <w:start w:w="80" w:type="dxa"/>
              <w:bottom w:w="80" w:type="dxa"/>
              <w:end w:w="80" w:type="dxa"/>
            </w:tcMar>
          </w:tcPr>
          <w:p>
            <w:pPr>
              <w:pStyle w:val="TableText"/>
            </w:pPr>
            <w:r/>
            <w:r>
              <w:rPr>
                <w:b w:val="0"/>
                <w:sz w:val="16"/>
              </w:rPr>
              <w:t>Bookings to make, supplier confirmations, incomplete reservations</w:t>
            </w:r>
          </w:p>
        </w:tc>
      </w:tr>
      <w:tr>
        <w:tc>
          <w:tcPr>
            <w:tcW w:type="dxa" w:w="1512"/>
            <w:shd w:fill="F4F7F8"/>
            <w:vAlign w:val="center"/>
            <w:tcMar>
              <w:top w:w="80" w:type="dxa"/>
              <w:start w:w="80" w:type="dxa"/>
              <w:bottom w:w="80" w:type="dxa"/>
              <w:end w:w="80" w:type="dxa"/>
            </w:tcMar>
          </w:tcPr>
          <w:p>
            <w:pPr>
              <w:pStyle w:val="TableText"/>
            </w:pPr>
            <w:r/>
            <w:r>
              <w:rPr>
                <w:b w:val="0"/>
                <w:sz w:val="16"/>
              </w:rPr>
              <w:t>Accounts Staff</w:t>
            </w:r>
          </w:p>
        </w:tc>
        <w:tc>
          <w:tcPr>
            <w:tcW w:type="dxa" w:w="3168"/>
            <w:shd w:fill="F4F7F8"/>
            <w:vAlign w:val="center"/>
            <w:tcMar>
              <w:top w:w="80" w:type="dxa"/>
              <w:start w:w="80" w:type="dxa"/>
              <w:bottom w:w="80" w:type="dxa"/>
              <w:end w:w="80" w:type="dxa"/>
            </w:tcMar>
          </w:tcPr>
          <w:p>
            <w:pPr>
              <w:pStyle w:val="TableText"/>
            </w:pPr>
            <w:r/>
            <w:r>
              <w:rPr>
                <w:b w:val="0"/>
                <w:sz w:val="16"/>
              </w:rPr>
              <w:t>Supplier payments, client invoices, payment tracking, financial status</w:t>
            </w:r>
          </w:p>
        </w:tc>
        <w:tc>
          <w:tcPr>
            <w:tcW w:type="dxa" w:w="2880"/>
            <w:shd w:fill="F4F7F8"/>
            <w:vAlign w:val="center"/>
            <w:tcMar>
              <w:top w:w="80" w:type="dxa"/>
              <w:start w:w="80" w:type="dxa"/>
              <w:bottom w:w="80" w:type="dxa"/>
              <w:end w:w="80" w:type="dxa"/>
            </w:tcMar>
          </w:tcPr>
          <w:p>
            <w:pPr>
              <w:pStyle w:val="TableText"/>
            </w:pPr>
            <w:r/>
            <w:r>
              <w:rPr>
                <w:b w:val="0"/>
                <w:sz w:val="16"/>
              </w:rPr>
              <w:t>Payment/invoice stages and finance actions</w:t>
            </w:r>
          </w:p>
        </w:tc>
        <w:tc>
          <w:tcPr>
            <w:tcW w:type="dxa" w:w="2520"/>
            <w:shd w:fill="F4F7F8"/>
            <w:vAlign w:val="center"/>
            <w:tcMar>
              <w:top w:w="80" w:type="dxa"/>
              <w:start w:w="80" w:type="dxa"/>
              <w:bottom w:w="80" w:type="dxa"/>
              <w:end w:w="80" w:type="dxa"/>
            </w:tcMar>
          </w:tcPr>
          <w:p>
            <w:pPr>
              <w:pStyle w:val="TableText"/>
            </w:pPr>
            <w:r/>
            <w:r>
              <w:rPr>
                <w:b w:val="0"/>
                <w:sz w:val="16"/>
              </w:rPr>
              <w:t>Awaiting payment, unpaid suppliers, invoices, financial exceptions</w:t>
            </w:r>
          </w:p>
        </w:tc>
      </w:tr>
      <w:tr>
        <w:tc>
          <w:tcPr>
            <w:tcW w:type="dxa" w:w="1512"/>
            <w:shd w:fill="FFFFFF"/>
            <w:vAlign w:val="center"/>
            <w:tcMar>
              <w:top w:w="80" w:type="dxa"/>
              <w:start w:w="80" w:type="dxa"/>
              <w:bottom w:w="80" w:type="dxa"/>
              <w:end w:w="80" w:type="dxa"/>
            </w:tcMar>
          </w:tcPr>
          <w:p>
            <w:pPr>
              <w:pStyle w:val="TableText"/>
            </w:pPr>
            <w:r/>
            <w:r>
              <w:rPr>
                <w:b w:val="0"/>
                <w:sz w:val="16"/>
              </w:rPr>
              <w:t>Operations Staff</w:t>
            </w:r>
          </w:p>
        </w:tc>
        <w:tc>
          <w:tcPr>
            <w:tcW w:type="dxa" w:w="3168"/>
            <w:shd w:fill="FFFFFF"/>
            <w:vAlign w:val="center"/>
            <w:tcMar>
              <w:top w:w="80" w:type="dxa"/>
              <w:start w:w="80" w:type="dxa"/>
              <w:bottom w:w="80" w:type="dxa"/>
              <w:end w:w="80" w:type="dxa"/>
            </w:tcMar>
          </w:tcPr>
          <w:p>
            <w:pPr>
              <w:pStyle w:val="TableText"/>
            </w:pPr>
            <w:r/>
            <w:r>
              <w:rPr>
                <w:b w:val="0"/>
                <w:sz w:val="16"/>
              </w:rPr>
              <w:t>Coordinate trip delivery and close out service issues</w:t>
            </w:r>
          </w:p>
        </w:tc>
        <w:tc>
          <w:tcPr>
            <w:tcW w:type="dxa" w:w="2880"/>
            <w:shd w:fill="FFFFFF"/>
            <w:vAlign w:val="center"/>
            <w:tcMar>
              <w:top w:w="80" w:type="dxa"/>
              <w:start w:w="80" w:type="dxa"/>
              <w:bottom w:w="80" w:type="dxa"/>
              <w:end w:w="80" w:type="dxa"/>
            </w:tcMar>
          </w:tcPr>
          <w:p>
            <w:pPr>
              <w:pStyle w:val="TableText"/>
            </w:pPr>
            <w:r/>
            <w:r>
              <w:rPr>
                <w:b w:val="0"/>
                <w:sz w:val="16"/>
              </w:rPr>
              <w:t>Operations-stage and active travel files</w:t>
            </w:r>
          </w:p>
        </w:tc>
        <w:tc>
          <w:tcPr>
            <w:tcW w:type="dxa" w:w="2520"/>
            <w:shd w:fill="FFFFFF"/>
            <w:vAlign w:val="center"/>
            <w:tcMar>
              <w:top w:w="80" w:type="dxa"/>
              <w:start w:w="80" w:type="dxa"/>
              <w:bottom w:w="80" w:type="dxa"/>
              <w:end w:w="80" w:type="dxa"/>
            </w:tcMar>
          </w:tcPr>
          <w:p>
            <w:pPr>
              <w:pStyle w:val="TableText"/>
            </w:pPr>
            <w:r/>
            <w:r>
              <w:rPr>
                <w:b w:val="0"/>
                <w:sz w:val="16"/>
              </w:rPr>
              <w:t>Upcoming trips, delivery status, issues, completion, open incidents</w:t>
            </w:r>
          </w:p>
        </w:tc>
      </w:tr>
    </w:tbl>
    <w:p>
      <w:pPr>
        <w:spacing w:after="60"/>
      </w:pP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Important</w:t>
              <w:br/>
            </w:r>
            <w:r>
              <w:rPr>
                <w:color w:val="263238"/>
                <w:sz w:val="18"/>
              </w:rPr>
              <w:t>Departmental separation is not meant to hide the entire client file. Cross-department handovers require enough read-only context for the receiving department to act correctly. Sensitive fields should remain restricted or summarized.</w:t>
            </w:r>
          </w:p>
        </w:tc>
      </w:tr>
    </w:tbl>
    <w:p>
      <w:pPr>
        <w:spacing w:after="60"/>
      </w:pPr>
    </w:p>
    <w:p>
      <w:pPr>
        <w:pStyle w:val="Heading1"/>
      </w:pPr>
      <w:r>
        <w:t>3. Global Dashboard Rules</w:t>
      </w:r>
    </w:p>
    <w:p>
      <w:pPr>
        <w:spacing w:after="100"/>
      </w:pPr>
      <w:r>
        <w:t>Every user should land on a dashboard that answers the same six operational questions: what do I own, what is waiting on me, what is overdue, what changed, what is coming next, and what needs escalation. The exact widgets differ by role.</w:t>
      </w:r>
    </w:p>
    <w:p>
      <w:pPr>
        <w:pStyle w:val="Heading2"/>
      </w:pPr>
      <w:r>
        <w:t>Shared dashboard components for all staff</w:t>
      </w:r>
    </w:p>
    <w:p>
      <w:pPr>
        <w:pStyle w:val="ListBullet"/>
        <w:spacing w:after="40"/>
      </w:pPr>
      <w:r>
        <w:t>Today: records requiring action today, due follow-ups, pending acknowledgements, and urgent tasks.</w:t>
      </w:r>
    </w:p>
    <w:p>
      <w:pPr>
        <w:pStyle w:val="ListBullet"/>
        <w:spacing w:after="40"/>
      </w:pPr>
      <w:r>
        <w:t>My Work: files where the user is the current owner or responsible officer.</w:t>
      </w:r>
    </w:p>
    <w:p>
      <w:pPr>
        <w:pStyle w:val="ListBullet"/>
        <w:spacing w:after="40"/>
      </w:pPr>
      <w:r>
        <w:t>My Follow-Ups: follow-ups due today, overdue, and upcoming.</w:t>
      </w:r>
    </w:p>
    <w:p>
      <w:pPr>
        <w:pStyle w:val="ListBullet"/>
        <w:spacing w:after="40"/>
      </w:pPr>
      <w:r>
        <w:t>My Handover Tasks: incoming handovers waiting for acknowledgement and outgoing handovers awaiting acceptance.</w:t>
      </w:r>
    </w:p>
    <w:p>
      <w:pPr>
        <w:pStyle w:val="ListBullet"/>
        <w:spacing w:after="40"/>
      </w:pPr>
      <w:r>
        <w:t>Recent Activity: only activities relevant to the user, their department, or files they own.</w:t>
      </w:r>
    </w:p>
    <w:p>
      <w:pPr>
        <w:pStyle w:val="ListBullet"/>
        <w:spacing w:after="40"/>
      </w:pPr>
      <w:r>
        <w:t>Quick Search: client name, file reference, destination, stage, status, and travel date range, consistent with the master specification.</w:t>
      </w:r>
    </w:p>
    <w:p>
      <w:pPr>
        <w:pStyle w:val="Heading2"/>
      </w:pPr>
      <w:r>
        <w:t>What should not be on a normal staff dashboard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17324D"/>
            <w:vAlign w:val="center"/>
            <w:tcMar>
              <w:top w:w="80" w:type="dxa"/>
              <w:start w:w="80" w:type="dxa"/>
              <w:bottom w:w="80" w:type="dxa"/>
              <w:end w:w="80" w:type="dxa"/>
            </w:tcMar>
          </w:tcPr>
          <w:p>
            <w:pPr>
              <w:pStyle w:val="TableText"/>
            </w:pPr>
            <w:r/>
            <w:r>
              <w:rPr>
                <w:b/>
                <w:color w:val="FFFFFF"/>
                <w:sz w:val="16"/>
              </w:rPr>
              <w:t>Do not expose as a dashboard widget</w:t>
            </w:r>
          </w:p>
        </w:tc>
        <w:tc>
          <w:tcPr>
            <w:tcW w:type="dxa" w:w="5472"/>
            <w:shd w:fill="17324D"/>
            <w:vAlign w:val="center"/>
            <w:tcMar>
              <w:top w:w="80" w:type="dxa"/>
              <w:start w:w="80" w:type="dxa"/>
              <w:bottom w:w="80" w:type="dxa"/>
              <w:end w:w="80" w:type="dxa"/>
            </w:tcMar>
          </w:tcPr>
          <w:p>
            <w:pPr>
              <w:pStyle w:val="TableText"/>
            </w:pPr>
            <w:r/>
            <w:r>
              <w:rPr>
                <w:b/>
                <w:color w:val="FFFFFF"/>
                <w:sz w:val="16"/>
              </w:rPr>
              <w:t>Reason</w:t>
            </w:r>
          </w:p>
        </w:tc>
      </w:tr>
      <w:tr>
        <w:tc>
          <w:tcPr>
            <w:tcW w:type="dxa" w:w="4608"/>
            <w:shd w:fill="FFFFFF"/>
            <w:vAlign w:val="center"/>
            <w:tcMar>
              <w:top w:w="80" w:type="dxa"/>
              <w:start w:w="80" w:type="dxa"/>
              <w:bottom w:w="80" w:type="dxa"/>
              <w:end w:w="80" w:type="dxa"/>
            </w:tcMar>
          </w:tcPr>
          <w:p>
            <w:pPr>
              <w:pStyle w:val="TableText"/>
            </w:pPr>
            <w:r/>
            <w:r>
              <w:rPr>
                <w:b w:val="0"/>
                <w:sz w:val="16"/>
              </w:rPr>
              <w:t>User management</w:t>
            </w:r>
          </w:p>
        </w:tc>
        <w:tc>
          <w:tcPr>
            <w:tcW w:type="dxa" w:w="5472"/>
            <w:shd w:fill="FFFFFF"/>
            <w:vAlign w:val="center"/>
            <w:tcMar>
              <w:top w:w="80" w:type="dxa"/>
              <w:start w:w="80" w:type="dxa"/>
              <w:bottom w:w="80" w:type="dxa"/>
              <w:end w:w="80" w:type="dxa"/>
            </w:tcMar>
          </w:tcPr>
          <w:p>
            <w:pPr>
              <w:pStyle w:val="TableText"/>
            </w:pPr>
            <w:r/>
            <w:r>
              <w:rPr>
                <w:b w:val="0"/>
                <w:sz w:val="16"/>
              </w:rPr>
              <w:t>Administrative control, not daily departmental work.</w:t>
            </w:r>
          </w:p>
        </w:tc>
      </w:tr>
      <w:tr>
        <w:tc>
          <w:tcPr>
            <w:tcW w:type="dxa" w:w="4608"/>
            <w:shd w:fill="F4F7F8"/>
            <w:vAlign w:val="center"/>
            <w:tcMar>
              <w:top w:w="80" w:type="dxa"/>
              <w:start w:w="80" w:type="dxa"/>
              <w:bottom w:w="80" w:type="dxa"/>
              <w:end w:w="80" w:type="dxa"/>
            </w:tcMar>
          </w:tcPr>
          <w:p>
            <w:pPr>
              <w:pStyle w:val="TableText"/>
            </w:pPr>
            <w:r/>
            <w:r>
              <w:rPr>
                <w:b w:val="0"/>
                <w:sz w:val="16"/>
              </w:rPr>
              <w:t>Role/permission configuration</w:t>
            </w:r>
          </w:p>
        </w:tc>
        <w:tc>
          <w:tcPr>
            <w:tcW w:type="dxa" w:w="5472"/>
            <w:shd w:fill="F4F7F8"/>
            <w:vAlign w:val="center"/>
            <w:tcMar>
              <w:top w:w="80" w:type="dxa"/>
              <w:start w:w="80" w:type="dxa"/>
              <w:bottom w:w="80" w:type="dxa"/>
              <w:end w:w="80" w:type="dxa"/>
            </w:tcMar>
          </w:tcPr>
          <w:p>
            <w:pPr>
              <w:pStyle w:val="TableText"/>
            </w:pPr>
            <w:r/>
            <w:r>
              <w:rPr>
                <w:b w:val="0"/>
                <w:sz w:val="16"/>
              </w:rPr>
              <w:t>Must remain in Admin Settings.</w:t>
            </w:r>
          </w:p>
        </w:tc>
      </w:tr>
      <w:tr>
        <w:tc>
          <w:tcPr>
            <w:tcW w:type="dxa" w:w="4608"/>
            <w:shd w:fill="FFFFFF"/>
            <w:vAlign w:val="center"/>
            <w:tcMar>
              <w:top w:w="80" w:type="dxa"/>
              <w:start w:w="80" w:type="dxa"/>
              <w:bottom w:w="80" w:type="dxa"/>
              <w:end w:w="80" w:type="dxa"/>
            </w:tcMar>
          </w:tcPr>
          <w:p>
            <w:pPr>
              <w:pStyle w:val="TableText"/>
            </w:pPr>
            <w:r/>
            <w:r>
              <w:rPr>
                <w:b w:val="0"/>
                <w:sz w:val="16"/>
              </w:rPr>
              <w:t>Global master-data editing</w:t>
            </w:r>
          </w:p>
        </w:tc>
        <w:tc>
          <w:tcPr>
            <w:tcW w:type="dxa" w:w="5472"/>
            <w:shd w:fill="FFFFFF"/>
            <w:vAlign w:val="center"/>
            <w:tcMar>
              <w:top w:w="80" w:type="dxa"/>
              <w:start w:w="80" w:type="dxa"/>
              <w:bottom w:w="80" w:type="dxa"/>
              <w:end w:w="80" w:type="dxa"/>
            </w:tcMar>
          </w:tcPr>
          <w:p>
            <w:pPr>
              <w:pStyle w:val="TableText"/>
            </w:pPr>
            <w:r/>
            <w:r>
              <w:rPr>
                <w:b w:val="0"/>
                <w:sz w:val="16"/>
              </w:rPr>
              <w:t>Prevents accidental changes to stages, statuses, departments, sources, etc.</w:t>
            </w:r>
          </w:p>
        </w:tc>
      </w:tr>
      <w:tr>
        <w:tc>
          <w:tcPr>
            <w:tcW w:type="dxa" w:w="4608"/>
            <w:shd w:fill="F4F7F8"/>
            <w:vAlign w:val="center"/>
            <w:tcMar>
              <w:top w:w="80" w:type="dxa"/>
              <w:start w:w="80" w:type="dxa"/>
              <w:bottom w:w="80" w:type="dxa"/>
              <w:end w:w="80" w:type="dxa"/>
            </w:tcMar>
          </w:tcPr>
          <w:p>
            <w:pPr>
              <w:pStyle w:val="TableText"/>
            </w:pPr>
            <w:r/>
            <w:r>
              <w:rPr>
                <w:b w:val="0"/>
                <w:sz w:val="16"/>
              </w:rPr>
              <w:t>Raw system/audit configuration</w:t>
            </w:r>
          </w:p>
        </w:tc>
        <w:tc>
          <w:tcPr>
            <w:tcW w:type="dxa" w:w="5472"/>
            <w:shd w:fill="F4F7F8"/>
            <w:vAlign w:val="center"/>
            <w:tcMar>
              <w:top w:w="80" w:type="dxa"/>
              <w:start w:w="80" w:type="dxa"/>
              <w:bottom w:w="80" w:type="dxa"/>
              <w:end w:w="80" w:type="dxa"/>
            </w:tcMar>
          </w:tcPr>
          <w:p>
            <w:pPr>
              <w:pStyle w:val="TableText"/>
            </w:pPr>
            <w:r/>
            <w:r>
              <w:rPr>
                <w:b w:val="0"/>
                <w:sz w:val="16"/>
              </w:rPr>
              <w:t>Operational staff do not need infrastructure controls.</w:t>
            </w:r>
          </w:p>
        </w:tc>
      </w:tr>
      <w:tr>
        <w:tc>
          <w:tcPr>
            <w:tcW w:type="dxa" w:w="4608"/>
            <w:shd w:fill="FFFFFF"/>
            <w:vAlign w:val="center"/>
            <w:tcMar>
              <w:top w:w="80" w:type="dxa"/>
              <w:start w:w="80" w:type="dxa"/>
              <w:bottom w:w="80" w:type="dxa"/>
              <w:end w:w="80" w:type="dxa"/>
            </w:tcMar>
          </w:tcPr>
          <w:p>
            <w:pPr>
              <w:pStyle w:val="TableText"/>
            </w:pPr>
            <w:r/>
            <w:r>
              <w:rPr>
                <w:b w:val="0"/>
                <w:sz w:val="16"/>
              </w:rPr>
              <w:t>Other department full KPI views</w:t>
            </w:r>
          </w:p>
        </w:tc>
        <w:tc>
          <w:tcPr>
            <w:tcW w:type="dxa" w:w="5472"/>
            <w:shd w:fill="FFFFFF"/>
            <w:vAlign w:val="center"/>
            <w:tcMar>
              <w:top w:w="80" w:type="dxa"/>
              <w:start w:w="80" w:type="dxa"/>
              <w:bottom w:w="80" w:type="dxa"/>
              <w:end w:w="80" w:type="dxa"/>
            </w:tcMar>
          </w:tcPr>
          <w:p>
            <w:pPr>
              <w:pStyle w:val="TableText"/>
            </w:pPr>
            <w:r/>
            <w:r>
              <w:rPr>
                <w:b w:val="0"/>
                <w:sz w:val="16"/>
              </w:rPr>
              <w:t>Show only the summary needed for handover/coordination.</w:t>
            </w:r>
          </w:p>
        </w:tc>
      </w:tr>
      <w:tr>
        <w:tc>
          <w:tcPr>
            <w:tcW w:type="dxa" w:w="4608"/>
            <w:shd w:fill="F4F7F8"/>
            <w:vAlign w:val="center"/>
            <w:tcMar>
              <w:top w:w="80" w:type="dxa"/>
              <w:start w:w="80" w:type="dxa"/>
              <w:bottom w:w="80" w:type="dxa"/>
              <w:end w:w="80" w:type="dxa"/>
            </w:tcMar>
          </w:tcPr>
          <w:p>
            <w:pPr>
              <w:pStyle w:val="TableText"/>
            </w:pPr>
            <w:r/>
            <w:r>
              <w:rPr>
                <w:b w:val="0"/>
                <w:sz w:val="16"/>
              </w:rPr>
              <w:t>Detailed supplier payment values to non-Accounts staff</w:t>
            </w:r>
          </w:p>
        </w:tc>
        <w:tc>
          <w:tcPr>
            <w:tcW w:type="dxa" w:w="5472"/>
            <w:shd w:fill="F4F7F8"/>
            <w:vAlign w:val="center"/>
            <w:tcMar>
              <w:top w:w="80" w:type="dxa"/>
              <w:start w:w="80" w:type="dxa"/>
              <w:bottom w:w="80" w:type="dxa"/>
              <w:end w:w="80" w:type="dxa"/>
            </w:tcMar>
          </w:tcPr>
          <w:p>
            <w:pPr>
              <w:pStyle w:val="TableText"/>
            </w:pPr>
            <w:r/>
            <w:r>
              <w:rPr>
                <w:b w:val="0"/>
                <w:sz w:val="16"/>
              </w:rPr>
              <w:t>Sensitive financial detail; expose payment status only when operationally necessary.</w:t>
            </w:r>
          </w:p>
        </w:tc>
      </w:tr>
      <w:tr>
        <w:tc>
          <w:tcPr>
            <w:tcW w:type="dxa" w:w="4608"/>
            <w:shd w:fill="FFFFFF"/>
            <w:vAlign w:val="center"/>
            <w:tcMar>
              <w:top w:w="80" w:type="dxa"/>
              <w:start w:w="80" w:type="dxa"/>
              <w:bottom w:w="80" w:type="dxa"/>
              <w:end w:w="80" w:type="dxa"/>
            </w:tcMar>
          </w:tcPr>
          <w:p>
            <w:pPr>
              <w:pStyle w:val="TableText"/>
            </w:pPr>
            <w:r/>
            <w:r>
              <w:rPr>
                <w:b w:val="0"/>
                <w:sz w:val="16"/>
              </w:rPr>
              <w:t>Full archive by default</w:t>
            </w:r>
          </w:p>
        </w:tc>
        <w:tc>
          <w:tcPr>
            <w:tcW w:type="dxa" w:w="5472"/>
            <w:shd w:fill="FFFFFF"/>
            <w:vAlign w:val="center"/>
            <w:tcMar>
              <w:top w:w="80" w:type="dxa"/>
              <w:start w:w="80" w:type="dxa"/>
              <w:bottom w:w="80" w:type="dxa"/>
              <w:end w:w="80" w:type="dxa"/>
            </w:tcMar>
          </w:tcPr>
          <w:p>
            <w:pPr>
              <w:pStyle w:val="TableText"/>
            </w:pPr>
            <w:r/>
            <w:r>
              <w:rPr>
                <w:b w:val="0"/>
                <w:sz w:val="16"/>
              </w:rPr>
              <w:t>Archived files remain searchable, but should not dominate active dashboards.</w:t>
            </w:r>
          </w:p>
        </w:tc>
      </w:tr>
    </w:tbl>
    <w:p>
      <w:pPr>
        <w:spacing w:after="60"/>
      </w:pPr>
    </w:p>
    <w:p>
      <w:pPr>
        <w:pStyle w:val="Heading1"/>
      </w:pPr>
      <w:r>
        <w:t>4. Admin Role</w:t>
      </w:r>
    </w:p>
    <w:p>
      <w:pPr>
        <w:spacing w:after="100"/>
      </w:pPr>
      <w:r>
        <w:t>System owner / supervisor / administrator</w:t>
      </w: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Role objective</w:t>
              <w:br/>
            </w:r>
            <w:r>
              <w:rPr>
                <w:color w:val="263238"/>
                <w:sz w:val="18"/>
              </w:rPr>
              <w:t>Admin can perform every operational action available to any staff role. Admin additionally controls system configuration, users, permissions, master data, workflow rules, audit controls, and system-level reports from Settings.</w:t>
            </w:r>
          </w:p>
        </w:tc>
      </w:tr>
    </w:tbl>
    <w:p>
      <w:pPr>
        <w:spacing w:after="60"/>
      </w:pPr>
    </w:p>
    <w:p>
      <w:pPr>
        <w:pStyle w:val="Heading2"/>
      </w:pPr>
      <w:r>
        <w:t>Dashboard: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7324D"/>
            <w:vAlign w:val="center"/>
            <w:tcMar>
              <w:top w:w="80" w:type="dxa"/>
              <w:start w:w="80" w:type="dxa"/>
              <w:bottom w:w="80" w:type="dxa"/>
              <w:end w:w="80" w:type="dxa"/>
            </w:tcMar>
          </w:tcPr>
          <w:p>
            <w:pPr>
              <w:pStyle w:val="TableText"/>
            </w:pPr>
            <w:r/>
            <w:r>
              <w:rPr>
                <w:b/>
                <w:color w:val="FFFFFF"/>
                <w:sz w:val="15"/>
              </w:rPr>
              <w:t>Widget</w:t>
            </w:r>
          </w:p>
        </w:tc>
        <w:tc>
          <w:tcPr>
            <w:tcW w:type="dxa" w:w="5976"/>
            <w:shd w:fill="17324D"/>
            <w:vAlign w:val="center"/>
            <w:tcMar>
              <w:top w:w="80" w:type="dxa"/>
              <w:start w:w="80" w:type="dxa"/>
              <w:bottom w:w="80" w:type="dxa"/>
              <w:end w:w="80" w:type="dxa"/>
            </w:tcMar>
          </w:tcPr>
          <w:p>
            <w:pPr>
              <w:pStyle w:val="TableText"/>
            </w:pPr>
            <w:r/>
            <w:r>
              <w:rPr>
                <w:b/>
                <w:color w:val="FFFFFF"/>
                <w:sz w:val="15"/>
              </w:rPr>
              <w:t>What the user sees</w:t>
            </w:r>
          </w:p>
        </w:tc>
        <w:tc>
          <w:tcPr>
            <w:tcW w:type="dxa" w:w="1872"/>
            <w:shd w:fill="17324D"/>
            <w:vAlign w:val="center"/>
            <w:tcMar>
              <w:top w:w="80" w:type="dxa"/>
              <w:start w:w="80" w:type="dxa"/>
              <w:bottom w:w="80" w:type="dxa"/>
              <w:end w:w="80" w:type="dxa"/>
            </w:tcMar>
          </w:tcPr>
          <w:p>
            <w:pPr>
              <w:pStyle w:val="TableText"/>
            </w:pPr>
            <w:r/>
            <w:r>
              <w:rPr>
                <w:b/>
                <w:color w:val="FFFFFF"/>
                <w:sz w:val="15"/>
              </w:rPr>
              <w:t>Interaction</w:t>
            </w:r>
          </w:p>
        </w:tc>
      </w:tr>
      <w:tr>
        <w:tc>
          <w:tcPr>
            <w:tcW w:type="dxa" w:w="2232"/>
            <w:shd w:fill="FFFFFF"/>
            <w:vAlign w:val="center"/>
            <w:tcMar>
              <w:top w:w="80" w:type="dxa"/>
              <w:start w:w="80" w:type="dxa"/>
              <w:bottom w:w="80" w:type="dxa"/>
              <w:end w:w="80" w:type="dxa"/>
            </w:tcMar>
          </w:tcPr>
          <w:p>
            <w:pPr>
              <w:pStyle w:val="TableText"/>
            </w:pPr>
            <w:r/>
            <w:r>
              <w:rPr>
                <w:b w:val="0"/>
                <w:sz w:val="15"/>
              </w:rPr>
              <w:t>Company workload</w:t>
            </w:r>
          </w:p>
        </w:tc>
        <w:tc>
          <w:tcPr>
            <w:tcW w:type="dxa" w:w="5976"/>
            <w:shd w:fill="FFFFFF"/>
            <w:vAlign w:val="center"/>
            <w:tcMar>
              <w:top w:w="80" w:type="dxa"/>
              <w:start w:w="80" w:type="dxa"/>
              <w:bottom w:w="80" w:type="dxa"/>
              <w:end w:w="80" w:type="dxa"/>
            </w:tcMar>
          </w:tcPr>
          <w:p>
            <w:pPr>
              <w:pStyle w:val="TableText"/>
            </w:pPr>
            <w:r/>
            <w:r>
              <w:rPr>
                <w:b w:val="0"/>
                <w:sz w:val="15"/>
              </w:rPr>
              <w:t>All active files by department/stage/status</w:t>
            </w:r>
          </w:p>
        </w:tc>
        <w:tc>
          <w:tcPr>
            <w:tcW w:type="dxa" w:w="1872"/>
            <w:shd w:fill="FFFFFF"/>
            <w:vAlign w:val="center"/>
            <w:tcMar>
              <w:top w:w="80" w:type="dxa"/>
              <w:start w:w="80" w:type="dxa"/>
              <w:bottom w:w="80" w:type="dxa"/>
              <w:end w:w="80" w:type="dxa"/>
            </w:tcMar>
          </w:tcPr>
          <w:p>
            <w:pPr>
              <w:pStyle w:val="TableText"/>
            </w:pPr>
            <w:r/>
            <w:r>
              <w:rPr>
                <w:b w:val="0"/>
                <w:sz w:val="15"/>
              </w:rPr>
              <w:t>Filter, open, reassign</w:t>
            </w:r>
          </w:p>
        </w:tc>
      </w:tr>
      <w:tr>
        <w:tc>
          <w:tcPr>
            <w:tcW w:type="dxa" w:w="2232"/>
            <w:shd w:fill="F4F7F8"/>
            <w:vAlign w:val="center"/>
            <w:tcMar>
              <w:top w:w="80" w:type="dxa"/>
              <w:start w:w="80" w:type="dxa"/>
              <w:bottom w:w="80" w:type="dxa"/>
              <w:end w:w="80" w:type="dxa"/>
            </w:tcMar>
          </w:tcPr>
          <w:p>
            <w:pPr>
              <w:pStyle w:val="TableText"/>
            </w:pPr>
            <w:r/>
            <w:r>
              <w:rPr>
                <w:b w:val="0"/>
                <w:sz w:val="15"/>
              </w:rPr>
              <w:t>Enquiries</w:t>
            </w:r>
          </w:p>
        </w:tc>
        <w:tc>
          <w:tcPr>
            <w:tcW w:type="dxa" w:w="5976"/>
            <w:shd w:fill="F4F7F8"/>
            <w:vAlign w:val="center"/>
            <w:tcMar>
              <w:top w:w="80" w:type="dxa"/>
              <w:start w:w="80" w:type="dxa"/>
              <w:bottom w:w="80" w:type="dxa"/>
              <w:end w:w="80" w:type="dxa"/>
            </w:tcMar>
          </w:tcPr>
          <w:p>
            <w:pPr>
              <w:pStyle w:val="TableText"/>
            </w:pPr>
            <w:r/>
            <w:r>
              <w:rPr>
                <w:b w:val="0"/>
                <w:sz w:val="15"/>
              </w:rPr>
              <w:t>Total, new, quoting, follow-up, accepted</w:t>
            </w:r>
          </w:p>
        </w:tc>
        <w:tc>
          <w:tcPr>
            <w:tcW w:type="dxa" w:w="1872"/>
            <w:shd w:fill="F4F7F8"/>
            <w:vAlign w:val="center"/>
            <w:tcMar>
              <w:top w:w="80" w:type="dxa"/>
              <w:start w:w="80" w:type="dxa"/>
              <w:bottom w:w="80" w:type="dxa"/>
              <w:end w:w="80" w:type="dxa"/>
            </w:tcMar>
          </w:tcPr>
          <w:p>
            <w:pPr>
              <w:pStyle w:val="TableText"/>
            </w:pPr>
            <w:r/>
            <w:r>
              <w:rPr>
                <w:b w:val="0"/>
                <w:sz w:val="15"/>
              </w:rPr>
              <w:t>Open any record</w:t>
            </w:r>
          </w:p>
        </w:tc>
      </w:tr>
      <w:tr>
        <w:tc>
          <w:tcPr>
            <w:tcW w:type="dxa" w:w="2232"/>
            <w:shd w:fill="FFFFFF"/>
            <w:vAlign w:val="center"/>
            <w:tcMar>
              <w:top w:w="80" w:type="dxa"/>
              <w:start w:w="80" w:type="dxa"/>
              <w:bottom w:w="80" w:type="dxa"/>
              <w:end w:w="80" w:type="dxa"/>
            </w:tcMar>
          </w:tcPr>
          <w:p>
            <w:pPr>
              <w:pStyle w:val="TableText"/>
            </w:pPr>
            <w:r/>
            <w:r>
              <w:rPr>
                <w:b w:val="0"/>
                <w:sz w:val="15"/>
              </w:rPr>
              <w:t>Reservations</w:t>
            </w:r>
          </w:p>
        </w:tc>
        <w:tc>
          <w:tcPr>
            <w:tcW w:type="dxa" w:w="5976"/>
            <w:shd w:fill="FFFFFF"/>
            <w:vAlign w:val="center"/>
            <w:tcMar>
              <w:top w:w="80" w:type="dxa"/>
              <w:start w:w="80" w:type="dxa"/>
              <w:bottom w:w="80" w:type="dxa"/>
              <w:end w:w="80" w:type="dxa"/>
            </w:tcMar>
          </w:tcPr>
          <w:p>
            <w:pPr>
              <w:pStyle w:val="TableText"/>
            </w:pPr>
            <w:r/>
            <w:r>
              <w:rPr>
                <w:b w:val="0"/>
                <w:sz w:val="15"/>
              </w:rPr>
              <w:t>Files in reservation stages and incomplete supplier confirmations</w:t>
            </w:r>
          </w:p>
        </w:tc>
        <w:tc>
          <w:tcPr>
            <w:tcW w:type="dxa" w:w="1872"/>
            <w:shd w:fill="FFFFFF"/>
            <w:vAlign w:val="center"/>
            <w:tcMar>
              <w:top w:w="80" w:type="dxa"/>
              <w:start w:w="80" w:type="dxa"/>
              <w:bottom w:w="80" w:type="dxa"/>
              <w:end w:w="80" w:type="dxa"/>
            </w:tcMar>
          </w:tcPr>
          <w:p>
            <w:pPr>
              <w:pStyle w:val="TableText"/>
            </w:pPr>
            <w:r/>
            <w:r>
              <w:rPr>
                <w:b w:val="0"/>
                <w:sz w:val="15"/>
              </w:rPr>
              <w:t>Open and action</w:t>
            </w:r>
          </w:p>
        </w:tc>
      </w:tr>
      <w:tr>
        <w:tc>
          <w:tcPr>
            <w:tcW w:type="dxa" w:w="2232"/>
            <w:shd w:fill="F4F7F8"/>
            <w:vAlign w:val="center"/>
            <w:tcMar>
              <w:top w:w="80" w:type="dxa"/>
              <w:start w:w="80" w:type="dxa"/>
              <w:bottom w:w="80" w:type="dxa"/>
              <w:end w:w="80" w:type="dxa"/>
            </w:tcMar>
          </w:tcPr>
          <w:p>
            <w:pPr>
              <w:pStyle w:val="TableText"/>
            </w:pPr>
            <w:r/>
            <w:r>
              <w:rPr>
                <w:b w:val="0"/>
                <w:sz w:val="15"/>
              </w:rPr>
              <w:t>Accounts</w:t>
            </w:r>
          </w:p>
        </w:tc>
        <w:tc>
          <w:tcPr>
            <w:tcW w:type="dxa" w:w="5976"/>
            <w:shd w:fill="F4F7F8"/>
            <w:vAlign w:val="center"/>
            <w:tcMar>
              <w:top w:w="80" w:type="dxa"/>
              <w:start w:w="80" w:type="dxa"/>
              <w:bottom w:w="80" w:type="dxa"/>
              <w:end w:w="80" w:type="dxa"/>
            </w:tcMar>
          </w:tcPr>
          <w:p>
            <w:pPr>
              <w:pStyle w:val="TableText"/>
            </w:pPr>
            <w:r/>
            <w:r>
              <w:rPr>
                <w:b w:val="0"/>
                <w:sz w:val="15"/>
              </w:rPr>
              <w:t>Awaiting payment, paid, outstanding, invoice exceptions</w:t>
            </w:r>
          </w:p>
        </w:tc>
        <w:tc>
          <w:tcPr>
            <w:tcW w:type="dxa" w:w="1872"/>
            <w:shd w:fill="F4F7F8"/>
            <w:vAlign w:val="center"/>
            <w:tcMar>
              <w:top w:w="80" w:type="dxa"/>
              <w:start w:w="80" w:type="dxa"/>
              <w:bottom w:w="80" w:type="dxa"/>
              <w:end w:w="80" w:type="dxa"/>
            </w:tcMar>
          </w:tcPr>
          <w:p>
            <w:pPr>
              <w:pStyle w:val="TableText"/>
            </w:pPr>
            <w:r/>
            <w:r>
              <w:rPr>
                <w:b w:val="0"/>
                <w:sz w:val="15"/>
              </w:rPr>
              <w:t>Open and action</w:t>
            </w:r>
          </w:p>
        </w:tc>
      </w:tr>
      <w:tr>
        <w:tc>
          <w:tcPr>
            <w:tcW w:type="dxa" w:w="2232"/>
            <w:shd w:fill="FFFFFF"/>
            <w:vAlign w:val="center"/>
            <w:tcMar>
              <w:top w:w="80" w:type="dxa"/>
              <w:start w:w="80" w:type="dxa"/>
              <w:bottom w:w="80" w:type="dxa"/>
              <w:end w:w="80" w:type="dxa"/>
            </w:tcMar>
          </w:tcPr>
          <w:p>
            <w:pPr>
              <w:pStyle w:val="TableText"/>
            </w:pPr>
            <w:r/>
            <w:r>
              <w:rPr>
                <w:b w:val="0"/>
                <w:sz w:val="15"/>
              </w:rPr>
              <w:t>Operations</w:t>
            </w:r>
          </w:p>
        </w:tc>
        <w:tc>
          <w:tcPr>
            <w:tcW w:type="dxa" w:w="5976"/>
            <w:shd w:fill="FFFFFF"/>
            <w:vAlign w:val="center"/>
            <w:tcMar>
              <w:top w:w="80" w:type="dxa"/>
              <w:start w:w="80" w:type="dxa"/>
              <w:bottom w:w="80" w:type="dxa"/>
              <w:end w:w="80" w:type="dxa"/>
            </w:tcMar>
          </w:tcPr>
          <w:p>
            <w:pPr>
              <w:pStyle w:val="TableText"/>
            </w:pPr>
            <w:r/>
            <w:r>
              <w:rPr>
                <w:b w:val="0"/>
                <w:sz w:val="15"/>
              </w:rPr>
              <w:t>Active trips, upcoming travel, open issues, completions</w:t>
            </w:r>
          </w:p>
        </w:tc>
        <w:tc>
          <w:tcPr>
            <w:tcW w:type="dxa" w:w="1872"/>
            <w:shd w:fill="FFFFFF"/>
            <w:vAlign w:val="center"/>
            <w:tcMar>
              <w:top w:w="80" w:type="dxa"/>
              <w:start w:w="80" w:type="dxa"/>
              <w:bottom w:w="80" w:type="dxa"/>
              <w:end w:w="80" w:type="dxa"/>
            </w:tcMar>
          </w:tcPr>
          <w:p>
            <w:pPr>
              <w:pStyle w:val="TableText"/>
            </w:pPr>
            <w:r/>
            <w:r>
              <w:rPr>
                <w:b w:val="0"/>
                <w:sz w:val="15"/>
              </w:rPr>
              <w:t>Open and action</w:t>
            </w:r>
          </w:p>
        </w:tc>
      </w:tr>
      <w:tr>
        <w:tc>
          <w:tcPr>
            <w:tcW w:type="dxa" w:w="2232"/>
            <w:shd w:fill="F4F7F8"/>
            <w:vAlign w:val="center"/>
            <w:tcMar>
              <w:top w:w="80" w:type="dxa"/>
              <w:start w:w="80" w:type="dxa"/>
              <w:bottom w:w="80" w:type="dxa"/>
              <w:end w:w="80" w:type="dxa"/>
            </w:tcMar>
          </w:tcPr>
          <w:p>
            <w:pPr>
              <w:pStyle w:val="TableText"/>
            </w:pPr>
            <w:r/>
            <w:r>
              <w:rPr>
                <w:b w:val="0"/>
                <w:sz w:val="15"/>
              </w:rPr>
              <w:t>Exceptions</w:t>
            </w:r>
          </w:p>
        </w:tc>
        <w:tc>
          <w:tcPr>
            <w:tcW w:type="dxa" w:w="5976"/>
            <w:shd w:fill="F4F7F8"/>
            <w:vAlign w:val="center"/>
            <w:tcMar>
              <w:top w:w="80" w:type="dxa"/>
              <w:start w:w="80" w:type="dxa"/>
              <w:bottom w:w="80" w:type="dxa"/>
              <w:end w:w="80" w:type="dxa"/>
            </w:tcMar>
          </w:tcPr>
          <w:p>
            <w:pPr>
              <w:pStyle w:val="TableText"/>
            </w:pPr>
            <w:r/>
            <w:r>
              <w:rPr>
                <w:b w:val="0"/>
                <w:sz w:val="15"/>
              </w:rPr>
              <w:t>Overdue follow-ups, pending handovers, escalated files</w:t>
            </w:r>
          </w:p>
        </w:tc>
        <w:tc>
          <w:tcPr>
            <w:tcW w:type="dxa" w:w="1872"/>
            <w:shd w:fill="F4F7F8"/>
            <w:vAlign w:val="center"/>
            <w:tcMar>
              <w:top w:w="80" w:type="dxa"/>
              <w:start w:w="80" w:type="dxa"/>
              <w:bottom w:w="80" w:type="dxa"/>
              <w:end w:w="80" w:type="dxa"/>
            </w:tcMar>
          </w:tcPr>
          <w:p>
            <w:pPr>
              <w:pStyle w:val="TableText"/>
            </w:pPr>
            <w:r/>
            <w:r>
              <w:rPr>
                <w:b w:val="0"/>
                <w:sz w:val="15"/>
              </w:rPr>
              <w:t>Open, assign, resolve</w:t>
            </w:r>
          </w:p>
        </w:tc>
      </w:tr>
      <w:tr>
        <w:tc>
          <w:tcPr>
            <w:tcW w:type="dxa" w:w="2232"/>
            <w:shd w:fill="FFFFFF"/>
            <w:vAlign w:val="center"/>
            <w:tcMar>
              <w:top w:w="80" w:type="dxa"/>
              <w:start w:w="80" w:type="dxa"/>
              <w:bottom w:w="80" w:type="dxa"/>
              <w:end w:w="80" w:type="dxa"/>
            </w:tcMar>
          </w:tcPr>
          <w:p>
            <w:pPr>
              <w:pStyle w:val="TableText"/>
            </w:pPr>
            <w:r/>
            <w:r>
              <w:rPr>
                <w:b w:val="0"/>
                <w:sz w:val="15"/>
              </w:rPr>
              <w:t>Revenue</w:t>
            </w:r>
          </w:p>
        </w:tc>
        <w:tc>
          <w:tcPr>
            <w:tcW w:type="dxa" w:w="5976"/>
            <w:shd w:fill="FFFFFF"/>
            <w:vAlign w:val="center"/>
            <w:tcMar>
              <w:top w:w="80" w:type="dxa"/>
              <w:start w:w="80" w:type="dxa"/>
              <w:bottom w:w="80" w:type="dxa"/>
              <w:end w:w="80" w:type="dxa"/>
            </w:tcMar>
          </w:tcPr>
          <w:p>
            <w:pPr>
              <w:pStyle w:val="TableText"/>
            </w:pPr>
            <w:r/>
            <w:r>
              <w:rPr>
                <w:b w:val="0"/>
                <w:sz w:val="15"/>
              </w:rPr>
              <w:t>Estimated value and approved financial summaries</w:t>
            </w:r>
          </w:p>
        </w:tc>
        <w:tc>
          <w:tcPr>
            <w:tcW w:type="dxa" w:w="1872"/>
            <w:shd w:fill="FFFFFF"/>
            <w:vAlign w:val="center"/>
            <w:tcMar>
              <w:top w:w="80" w:type="dxa"/>
              <w:start w:w="80" w:type="dxa"/>
              <w:bottom w:w="80" w:type="dxa"/>
              <w:end w:w="80" w:type="dxa"/>
            </w:tcMar>
          </w:tcPr>
          <w:p>
            <w:pPr>
              <w:pStyle w:val="TableText"/>
            </w:pPr>
            <w:r/>
            <w:r>
              <w:rPr>
                <w:b w:val="0"/>
                <w:sz w:val="15"/>
              </w:rPr>
              <w:t>View detailed reports</w:t>
            </w:r>
          </w:p>
        </w:tc>
      </w:tr>
      <w:tr>
        <w:tc>
          <w:tcPr>
            <w:tcW w:type="dxa" w:w="2232"/>
            <w:shd w:fill="F4F7F8"/>
            <w:vAlign w:val="center"/>
            <w:tcMar>
              <w:top w:w="80" w:type="dxa"/>
              <w:start w:w="80" w:type="dxa"/>
              <w:bottom w:w="80" w:type="dxa"/>
              <w:end w:w="80" w:type="dxa"/>
            </w:tcMar>
          </w:tcPr>
          <w:p>
            <w:pPr>
              <w:pStyle w:val="TableText"/>
            </w:pPr>
            <w:r/>
            <w:r>
              <w:rPr>
                <w:b w:val="0"/>
                <w:sz w:val="15"/>
              </w:rPr>
              <w:t>Recent activity</w:t>
            </w:r>
          </w:p>
        </w:tc>
        <w:tc>
          <w:tcPr>
            <w:tcW w:type="dxa" w:w="5976"/>
            <w:shd w:fill="F4F7F8"/>
            <w:vAlign w:val="center"/>
            <w:tcMar>
              <w:top w:w="80" w:type="dxa"/>
              <w:start w:w="80" w:type="dxa"/>
              <w:bottom w:w="80" w:type="dxa"/>
              <w:end w:w="80" w:type="dxa"/>
            </w:tcMar>
          </w:tcPr>
          <w:p>
            <w:pPr>
              <w:pStyle w:val="TableText"/>
            </w:pPr>
            <w:r/>
            <w:r>
              <w:rPr>
                <w:b w:val="0"/>
                <w:sz w:val="15"/>
              </w:rPr>
              <w:t>Organization-wide diary activity</w:t>
            </w:r>
          </w:p>
        </w:tc>
        <w:tc>
          <w:tcPr>
            <w:tcW w:type="dxa" w:w="1872"/>
            <w:shd w:fill="F4F7F8"/>
            <w:vAlign w:val="center"/>
            <w:tcMar>
              <w:top w:w="80" w:type="dxa"/>
              <w:start w:w="80" w:type="dxa"/>
              <w:bottom w:w="80" w:type="dxa"/>
              <w:end w:w="80" w:type="dxa"/>
            </w:tcMar>
          </w:tcPr>
          <w:p>
            <w:pPr>
              <w:pStyle w:val="TableText"/>
            </w:pPr>
            <w:r/>
            <w:r>
              <w:rPr>
                <w:b w:val="0"/>
                <w:sz w:val="15"/>
              </w:rPr>
              <w:t>Filter by user/department/date</w:t>
            </w:r>
          </w:p>
        </w:tc>
      </w:tr>
    </w:tbl>
    <w:p>
      <w:pPr>
        <w:spacing w:after="60"/>
      </w:pPr>
    </w:p>
    <w:p>
      <w:pPr>
        <w:pStyle w:val="Heading2"/>
      </w:pPr>
      <w:r>
        <w:t>Navigation: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24D"/>
            <w:vAlign w:val="center"/>
            <w:tcMar>
              <w:top w:w="80" w:type="dxa"/>
              <w:start w:w="80" w:type="dxa"/>
              <w:bottom w:w="80" w:type="dxa"/>
              <w:end w:w="80" w:type="dxa"/>
            </w:tcMar>
          </w:tcPr>
          <w:p>
            <w:pPr>
              <w:pStyle w:val="TableText"/>
            </w:pPr>
            <w:r/>
            <w:r>
              <w:rPr>
                <w:b/>
                <w:color w:val="FFFFFF"/>
                <w:sz w:val="15"/>
              </w:rPr>
              <w:t>Navigation item</w:t>
            </w:r>
          </w:p>
        </w:tc>
        <w:tc>
          <w:tcPr>
            <w:tcW w:type="dxa" w:w="1440"/>
            <w:shd w:fill="17324D"/>
            <w:vAlign w:val="center"/>
            <w:tcMar>
              <w:top w:w="80" w:type="dxa"/>
              <w:start w:w="80" w:type="dxa"/>
              <w:bottom w:w="80" w:type="dxa"/>
              <w:end w:w="80" w:type="dxa"/>
            </w:tcMar>
          </w:tcPr>
          <w:p>
            <w:pPr>
              <w:pStyle w:val="TableText"/>
            </w:pPr>
            <w:r/>
            <w:r>
              <w:rPr>
                <w:b/>
                <w:color w:val="FFFFFF"/>
                <w:sz w:val="15"/>
              </w:rPr>
              <w:t>Visibility</w:t>
            </w:r>
          </w:p>
        </w:tc>
        <w:tc>
          <w:tcPr>
            <w:tcW w:type="dxa" w:w="5760"/>
            <w:shd w:fill="17324D"/>
            <w:vAlign w:val="center"/>
            <w:tcMar>
              <w:top w:w="80" w:type="dxa"/>
              <w:start w:w="80" w:type="dxa"/>
              <w:bottom w:w="80" w:type="dxa"/>
              <w:end w:w="80" w:type="dxa"/>
            </w:tcMar>
          </w:tcPr>
          <w:p>
            <w:pPr>
              <w:pStyle w:val="TableText"/>
            </w:pPr>
            <w:r/>
            <w:r>
              <w:rPr>
                <w:b/>
                <w:color w:val="FFFFFF"/>
                <w:sz w:val="15"/>
              </w:rPr>
              <w:t>Notes</w:t>
            </w:r>
          </w:p>
        </w:tc>
      </w:tr>
      <w:tr>
        <w:tc>
          <w:tcPr>
            <w:tcW w:type="dxa" w:w="2880"/>
            <w:shd w:fill="FFFFFF"/>
            <w:vAlign w:val="center"/>
            <w:tcMar>
              <w:top w:w="80" w:type="dxa"/>
              <w:start w:w="80" w:type="dxa"/>
              <w:bottom w:w="80" w:type="dxa"/>
              <w:end w:w="80" w:type="dxa"/>
            </w:tcMar>
          </w:tcPr>
          <w:p>
            <w:pPr>
              <w:pStyle w:val="TableText"/>
            </w:pPr>
            <w:r/>
            <w:r>
              <w:rPr>
                <w:b w:val="0"/>
                <w:sz w:val="15"/>
              </w:rPr>
              <w:t>Dashboard</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All widgets and all department summaries</w:t>
            </w:r>
          </w:p>
        </w:tc>
      </w:tr>
      <w:tr>
        <w:tc>
          <w:tcPr>
            <w:tcW w:type="dxa" w:w="2880"/>
            <w:shd w:fill="F4F7F8"/>
            <w:vAlign w:val="center"/>
            <w:tcMar>
              <w:top w:w="80" w:type="dxa"/>
              <w:start w:w="80" w:type="dxa"/>
              <w:bottom w:w="80" w:type="dxa"/>
              <w:end w:w="80" w:type="dxa"/>
            </w:tcMar>
          </w:tcPr>
          <w:p>
            <w:pPr>
              <w:pStyle w:val="TableText"/>
            </w:pPr>
            <w:r/>
            <w:r>
              <w:rPr>
                <w:b w:val="0"/>
                <w:sz w:val="15"/>
              </w:rPr>
              <w:t>Enquiries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Full access</w:t>
            </w:r>
          </w:p>
        </w:tc>
      </w:tr>
      <w:tr>
        <w:tc>
          <w:tcPr>
            <w:tcW w:type="dxa" w:w="2880"/>
            <w:shd w:fill="FFFFFF"/>
            <w:vAlign w:val="center"/>
            <w:tcMar>
              <w:top w:w="80" w:type="dxa"/>
              <w:start w:w="80" w:type="dxa"/>
              <w:bottom w:w="80" w:type="dxa"/>
              <w:end w:w="80" w:type="dxa"/>
            </w:tcMar>
          </w:tcPr>
          <w:p>
            <w:pPr>
              <w:pStyle w:val="TableText"/>
            </w:pPr>
            <w:r/>
            <w:r>
              <w:rPr>
                <w:b w:val="0"/>
                <w:sz w:val="15"/>
              </w:rPr>
              <w:t>Sales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Full access</w:t>
            </w:r>
          </w:p>
        </w:tc>
      </w:tr>
      <w:tr>
        <w:tc>
          <w:tcPr>
            <w:tcW w:type="dxa" w:w="2880"/>
            <w:shd w:fill="F4F7F8"/>
            <w:vAlign w:val="center"/>
            <w:tcMar>
              <w:top w:w="80" w:type="dxa"/>
              <w:start w:w="80" w:type="dxa"/>
              <w:bottom w:w="80" w:type="dxa"/>
              <w:end w:w="80" w:type="dxa"/>
            </w:tcMar>
          </w:tcPr>
          <w:p>
            <w:pPr>
              <w:pStyle w:val="TableText"/>
            </w:pPr>
            <w:r/>
            <w:r>
              <w:rPr>
                <w:b w:val="0"/>
                <w:sz w:val="15"/>
              </w:rPr>
              <w:t>Reservations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Full access</w:t>
            </w:r>
          </w:p>
        </w:tc>
      </w:tr>
      <w:tr>
        <w:tc>
          <w:tcPr>
            <w:tcW w:type="dxa" w:w="2880"/>
            <w:shd w:fill="FFFFFF"/>
            <w:vAlign w:val="center"/>
            <w:tcMar>
              <w:top w:w="80" w:type="dxa"/>
              <w:start w:w="80" w:type="dxa"/>
              <w:bottom w:w="80" w:type="dxa"/>
              <w:end w:w="80" w:type="dxa"/>
            </w:tcMar>
          </w:tcPr>
          <w:p>
            <w:pPr>
              <w:pStyle w:val="TableText"/>
            </w:pPr>
            <w:r/>
            <w:r>
              <w:rPr>
                <w:b w:val="0"/>
                <w:sz w:val="15"/>
              </w:rPr>
              <w:t>Accounts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Full access</w:t>
            </w:r>
          </w:p>
        </w:tc>
      </w:tr>
      <w:tr>
        <w:tc>
          <w:tcPr>
            <w:tcW w:type="dxa" w:w="2880"/>
            <w:shd w:fill="F4F7F8"/>
            <w:vAlign w:val="center"/>
            <w:tcMar>
              <w:top w:w="80" w:type="dxa"/>
              <w:start w:w="80" w:type="dxa"/>
              <w:bottom w:w="80" w:type="dxa"/>
              <w:end w:w="80" w:type="dxa"/>
            </w:tcMar>
          </w:tcPr>
          <w:p>
            <w:pPr>
              <w:pStyle w:val="TableText"/>
            </w:pPr>
            <w:r/>
            <w:r>
              <w:rPr>
                <w:b w:val="0"/>
                <w:sz w:val="15"/>
              </w:rPr>
              <w:t>Operations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Full access</w:t>
            </w:r>
          </w:p>
        </w:tc>
      </w:tr>
      <w:tr>
        <w:tc>
          <w:tcPr>
            <w:tcW w:type="dxa" w:w="2880"/>
            <w:shd w:fill="FFFFFF"/>
            <w:vAlign w:val="center"/>
            <w:tcMar>
              <w:top w:w="80" w:type="dxa"/>
              <w:start w:w="80" w:type="dxa"/>
              <w:bottom w:w="80" w:type="dxa"/>
              <w:end w:w="80" w:type="dxa"/>
            </w:tcMar>
          </w:tcPr>
          <w:p>
            <w:pPr>
              <w:pStyle w:val="TableText"/>
            </w:pPr>
            <w:r/>
            <w:r>
              <w:rPr>
                <w:b w:val="0"/>
                <w:sz w:val="15"/>
              </w:rPr>
              <w:t>Ownership</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Full access</w:t>
            </w:r>
          </w:p>
        </w:tc>
      </w:tr>
      <w:tr>
        <w:tc>
          <w:tcPr>
            <w:tcW w:type="dxa" w:w="2880"/>
            <w:shd w:fill="F4F7F8"/>
            <w:vAlign w:val="center"/>
            <w:tcMar>
              <w:top w:w="80" w:type="dxa"/>
              <w:start w:w="80" w:type="dxa"/>
              <w:bottom w:w="80" w:type="dxa"/>
              <w:end w:w="80" w:type="dxa"/>
            </w:tcMar>
          </w:tcPr>
          <w:p>
            <w:pPr>
              <w:pStyle w:val="TableText"/>
            </w:pPr>
            <w:r/>
            <w:r>
              <w:rPr>
                <w:b w:val="0"/>
                <w:sz w:val="15"/>
              </w:rPr>
              <w:t>Handover</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Full access</w:t>
            </w:r>
          </w:p>
        </w:tc>
      </w:tr>
      <w:tr>
        <w:tc>
          <w:tcPr>
            <w:tcW w:type="dxa" w:w="2880"/>
            <w:shd w:fill="FFFFFF"/>
            <w:vAlign w:val="center"/>
            <w:tcMar>
              <w:top w:w="80" w:type="dxa"/>
              <w:start w:w="80" w:type="dxa"/>
              <w:bottom w:w="80" w:type="dxa"/>
              <w:end w:w="80" w:type="dxa"/>
            </w:tcMar>
          </w:tcPr>
          <w:p>
            <w:pPr>
              <w:pStyle w:val="TableText"/>
            </w:pPr>
            <w:r/>
            <w:r>
              <w:rPr>
                <w:b w:val="0"/>
                <w:sz w:val="15"/>
              </w:rPr>
              <w:t>Diary</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Full access</w:t>
            </w:r>
          </w:p>
        </w:tc>
      </w:tr>
      <w:tr>
        <w:tc>
          <w:tcPr>
            <w:tcW w:type="dxa" w:w="2880"/>
            <w:shd w:fill="F4F7F8"/>
            <w:vAlign w:val="center"/>
            <w:tcMar>
              <w:top w:w="80" w:type="dxa"/>
              <w:start w:w="80" w:type="dxa"/>
              <w:bottom w:w="80" w:type="dxa"/>
              <w:end w:w="80" w:type="dxa"/>
            </w:tcMar>
          </w:tcPr>
          <w:p>
            <w:pPr>
              <w:pStyle w:val="TableText"/>
            </w:pPr>
            <w:r/>
            <w:r>
              <w:rPr>
                <w:b w:val="0"/>
                <w:sz w:val="15"/>
              </w:rPr>
              <w:t>Follow-Ups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Full access</w:t>
            </w:r>
          </w:p>
        </w:tc>
      </w:tr>
      <w:tr>
        <w:tc>
          <w:tcPr>
            <w:tcW w:type="dxa" w:w="2880"/>
            <w:shd w:fill="FFFFFF"/>
            <w:vAlign w:val="center"/>
            <w:tcMar>
              <w:top w:w="80" w:type="dxa"/>
              <w:start w:w="80" w:type="dxa"/>
              <w:bottom w:w="80" w:type="dxa"/>
              <w:end w:w="80" w:type="dxa"/>
            </w:tcMar>
          </w:tcPr>
          <w:p>
            <w:pPr>
              <w:pStyle w:val="TableText"/>
            </w:pPr>
            <w:r/>
            <w:r>
              <w:rPr>
                <w:b w:val="0"/>
                <w:sz w:val="15"/>
              </w:rPr>
              <w:t>Reports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All reports</w:t>
            </w:r>
          </w:p>
        </w:tc>
      </w:tr>
      <w:tr>
        <w:tc>
          <w:tcPr>
            <w:tcW w:type="dxa" w:w="2880"/>
            <w:shd w:fill="F4F7F8"/>
            <w:vAlign w:val="center"/>
            <w:tcMar>
              <w:top w:w="80" w:type="dxa"/>
              <w:start w:w="80" w:type="dxa"/>
              <w:bottom w:w="80" w:type="dxa"/>
              <w:end w:w="80" w:type="dxa"/>
            </w:tcMar>
          </w:tcPr>
          <w:p>
            <w:pPr>
              <w:pStyle w:val="TableText"/>
            </w:pPr>
            <w:r/>
            <w:r>
              <w:rPr>
                <w:b w:val="0"/>
                <w:sz w:val="15"/>
              </w:rPr>
              <w:t>Archive</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Search/reopen according to policy</w:t>
            </w:r>
          </w:p>
        </w:tc>
      </w:tr>
      <w:tr>
        <w:tc>
          <w:tcPr>
            <w:tcW w:type="dxa" w:w="2880"/>
            <w:shd w:fill="FFFFFF"/>
            <w:vAlign w:val="center"/>
            <w:tcMar>
              <w:top w:w="80" w:type="dxa"/>
              <w:start w:w="80" w:type="dxa"/>
              <w:bottom w:w="80" w:type="dxa"/>
              <w:end w:w="80" w:type="dxa"/>
            </w:tcMar>
          </w:tcPr>
          <w:p>
            <w:pPr>
              <w:pStyle w:val="TableText"/>
            </w:pPr>
            <w:r/>
            <w:r>
              <w:rPr>
                <w:b w:val="0"/>
                <w:sz w:val="15"/>
              </w:rPr>
              <w:t>Settings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Admin only</w:t>
            </w:r>
          </w:p>
        </w:tc>
      </w:tr>
    </w:tbl>
    <w:p>
      <w:pPr>
        <w:spacing w:after="60"/>
      </w:pPr>
    </w:p>
    <w:p>
      <w:pPr>
        <w:pStyle w:val="Heading2"/>
      </w:pPr>
      <w:r>
        <w:t>Primary actions</w:t>
      </w:r>
    </w:p>
    <w:p>
      <w:pPr>
        <w:pStyle w:val="ListBullet"/>
        <w:spacing w:after="40"/>
      </w:pPr>
      <w:r>
        <w:t>Create, edit, assign, reassign, handover, acknowledge, close, reopen and archive records.</w:t>
      </w:r>
    </w:p>
    <w:p>
      <w:pPr>
        <w:pStyle w:val="ListBullet"/>
        <w:spacing w:after="40"/>
      </w:pPr>
      <w:r>
        <w:t>Perform every Sales, Reservations, Accounts and Operations action.</w:t>
      </w:r>
    </w:p>
    <w:p>
      <w:pPr>
        <w:pStyle w:val="ListBullet"/>
        <w:spacing w:after="40"/>
      </w:pPr>
      <w:r>
        <w:t>Override ownership when required and record the reason.</w:t>
      </w:r>
    </w:p>
    <w:p>
      <w:pPr>
        <w:pStyle w:val="ListBullet"/>
        <w:spacing w:after="40"/>
      </w:pPr>
      <w:r>
        <w:t>Review organization-wide reports and audit history.</w:t>
      </w:r>
    </w:p>
    <w:p>
      <w:pPr>
        <w:pStyle w:val="ListBullet"/>
        <w:spacing w:after="40"/>
      </w:pPr>
      <w:r>
        <w:t>Manage user accounts and roles.</w:t>
      </w:r>
    </w:p>
    <w:p>
      <w:pPr>
        <w:pStyle w:val="ListBullet"/>
        <w:spacing w:after="40"/>
      </w:pPr>
      <w:r>
        <w:t>Manage master lists and workflow configuration.</w:t>
      </w:r>
    </w:p>
    <w:p>
      <w:pPr>
        <w:pStyle w:val="Heading2"/>
      </w:pPr>
      <w:r>
        <w:t>What this role must NOT see / do</w:t>
      </w:r>
    </w:p>
    <w:p>
      <w:pPr>
        <w:pStyle w:val="ListBullet"/>
        <w:spacing w:after="40"/>
      </w:pPr>
      <w:r>
        <w:t>Regular staff user creation and role assignment.</w:t>
      </w:r>
    </w:p>
    <w:p>
      <w:pPr>
        <w:pStyle w:val="ListBullet"/>
        <w:spacing w:after="40"/>
      </w:pPr>
      <w:r>
        <w:t>Changing permissions or module visibility for users.</w:t>
      </w:r>
    </w:p>
    <w:p>
      <w:pPr>
        <w:pStyle w:val="ListBullet"/>
        <w:spacing w:after="40"/>
      </w:pPr>
      <w:r>
        <w:t>Deleting historical data without an audit trail.</w:t>
      </w:r>
    </w:p>
    <w:p>
      <w:pPr>
        <w:pStyle w:val="ListBullet"/>
        <w:spacing w:after="40"/>
      </w:pPr>
      <w:r>
        <w:t>Exposing the Settings menu to non-Admin users.</w:t>
      </w:r>
    </w:p>
    <w:p>
      <w:pPr>
        <w:pStyle w:val="ListBullet"/>
        <w:spacing w:after="40"/>
      </w:pPr>
      <w:r>
        <w:t>Silently changing ownership, stage, status or financial information without logging the action.</w:t>
      </w:r>
    </w:p>
    <w:p>
      <w:pPr>
        <w:pStyle w:val="Heading2"/>
      </w:pPr>
      <w:r>
        <w:t>Workflow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24D"/>
            <w:vAlign w:val="center"/>
            <w:tcMar>
              <w:top w:w="80" w:type="dxa"/>
              <w:start w:w="80" w:type="dxa"/>
              <w:bottom w:w="80" w:type="dxa"/>
              <w:end w:w="80" w:type="dxa"/>
            </w:tcMar>
          </w:tcPr>
          <w:p>
            <w:pPr>
              <w:pStyle w:val="TableText"/>
            </w:pPr>
            <w:r/>
            <w:r>
              <w:rPr>
                <w:b/>
                <w:color w:val="FFFFFF"/>
                <w:sz w:val="15"/>
              </w:rPr>
              <w:t>Step</w:t>
            </w:r>
          </w:p>
        </w:tc>
        <w:tc>
          <w:tcPr>
            <w:tcW w:type="dxa" w:w="3456"/>
            <w:shd w:fill="17324D"/>
            <w:vAlign w:val="center"/>
            <w:tcMar>
              <w:top w:w="80" w:type="dxa"/>
              <w:start w:w="80" w:type="dxa"/>
              <w:bottom w:w="80" w:type="dxa"/>
              <w:end w:w="80" w:type="dxa"/>
            </w:tcMar>
          </w:tcPr>
          <w:p>
            <w:pPr>
              <w:pStyle w:val="TableText"/>
            </w:pPr>
            <w:r/>
            <w:r>
              <w:rPr>
                <w:b/>
                <w:color w:val="FFFFFF"/>
                <w:sz w:val="15"/>
              </w:rPr>
              <w:t>Responsibility</w:t>
            </w:r>
          </w:p>
        </w:tc>
        <w:tc>
          <w:tcPr>
            <w:tcW w:type="dxa" w:w="4680"/>
            <w:shd w:fill="17324D"/>
            <w:vAlign w:val="center"/>
            <w:tcMar>
              <w:top w:w="80" w:type="dxa"/>
              <w:start w:w="80" w:type="dxa"/>
              <w:bottom w:w="80" w:type="dxa"/>
              <w:end w:w="80" w:type="dxa"/>
            </w:tcMar>
          </w:tcPr>
          <w:p>
            <w:pPr>
              <w:pStyle w:val="TableText"/>
            </w:pPr>
            <w:r/>
            <w:r>
              <w:rPr>
                <w:b/>
                <w:color w:val="FFFFFF"/>
                <w:sz w:val="15"/>
              </w:rPr>
              <w:t>Expected system behavior</w:t>
            </w:r>
          </w:p>
        </w:tc>
      </w:tr>
      <w:tr>
        <w:tc>
          <w:tcPr>
            <w:tcW w:type="dxa" w:w="1944"/>
            <w:shd w:fill="FFFFFF"/>
            <w:vAlign w:val="center"/>
            <w:tcMar>
              <w:top w:w="80" w:type="dxa"/>
              <w:start w:w="80" w:type="dxa"/>
              <w:bottom w:w="80" w:type="dxa"/>
              <w:end w:w="80" w:type="dxa"/>
            </w:tcMar>
          </w:tcPr>
          <w:p>
            <w:pPr>
              <w:pStyle w:val="TableText"/>
            </w:pPr>
            <w:r/>
            <w:r>
              <w:rPr>
                <w:b w:val="0"/>
                <w:sz w:val="15"/>
              </w:rPr>
              <w:t>Enquiry intake</w:t>
            </w:r>
          </w:p>
        </w:tc>
        <w:tc>
          <w:tcPr>
            <w:tcW w:type="dxa" w:w="3456"/>
            <w:shd w:fill="FFFFFF"/>
            <w:vAlign w:val="center"/>
            <w:tcMar>
              <w:top w:w="80" w:type="dxa"/>
              <w:start w:w="80" w:type="dxa"/>
              <w:bottom w:w="80" w:type="dxa"/>
              <w:end w:w="80" w:type="dxa"/>
            </w:tcMar>
          </w:tcPr>
          <w:p>
            <w:pPr>
              <w:pStyle w:val="TableText"/>
            </w:pPr>
            <w:r/>
            <w:r>
              <w:rPr>
                <w:b w:val="0"/>
                <w:sz w:val="15"/>
              </w:rPr>
              <w:t>May create/edit</w:t>
            </w:r>
          </w:p>
        </w:tc>
        <w:tc>
          <w:tcPr>
            <w:tcW w:type="dxa" w:w="4680"/>
            <w:shd w:fill="FFFFFF"/>
            <w:vAlign w:val="center"/>
            <w:tcMar>
              <w:top w:w="80" w:type="dxa"/>
              <w:start w:w="80" w:type="dxa"/>
              <w:bottom w:w="80" w:type="dxa"/>
              <w:end w:w="80" w:type="dxa"/>
            </w:tcMar>
          </w:tcPr>
          <w:p>
            <w:pPr>
              <w:pStyle w:val="TableText"/>
            </w:pPr>
            <w:r/>
            <w:r>
              <w:rPr>
                <w:b w:val="0"/>
                <w:sz w:val="15"/>
              </w:rPr>
              <w:t>Every enquiry must receive a unique file reference.</w:t>
            </w:r>
          </w:p>
        </w:tc>
      </w:tr>
      <w:tr>
        <w:tc>
          <w:tcPr>
            <w:tcW w:type="dxa" w:w="1944"/>
            <w:shd w:fill="F4F7F8"/>
            <w:vAlign w:val="center"/>
            <w:tcMar>
              <w:top w:w="80" w:type="dxa"/>
              <w:start w:w="80" w:type="dxa"/>
              <w:bottom w:w="80" w:type="dxa"/>
              <w:end w:w="80" w:type="dxa"/>
            </w:tcMar>
          </w:tcPr>
          <w:p>
            <w:pPr>
              <w:pStyle w:val="TableText"/>
            </w:pPr>
            <w:r/>
            <w:r>
              <w:rPr>
                <w:b w:val="0"/>
                <w:sz w:val="15"/>
              </w:rPr>
              <w:t>Sales</w:t>
            </w:r>
          </w:p>
        </w:tc>
        <w:tc>
          <w:tcPr>
            <w:tcW w:type="dxa" w:w="3456"/>
            <w:shd w:fill="F4F7F8"/>
            <w:vAlign w:val="center"/>
            <w:tcMar>
              <w:top w:w="80" w:type="dxa"/>
              <w:start w:w="80" w:type="dxa"/>
              <w:bottom w:w="80" w:type="dxa"/>
              <w:end w:w="80" w:type="dxa"/>
            </w:tcMar>
          </w:tcPr>
          <w:p>
            <w:pPr>
              <w:pStyle w:val="TableText"/>
            </w:pPr>
            <w:r/>
            <w:r>
              <w:rPr>
                <w:b w:val="0"/>
                <w:sz w:val="15"/>
              </w:rPr>
              <w:t>May perform all</w:t>
            </w:r>
          </w:p>
        </w:tc>
        <w:tc>
          <w:tcPr>
            <w:tcW w:type="dxa" w:w="4680"/>
            <w:shd w:fill="F4F7F8"/>
            <w:vAlign w:val="center"/>
            <w:tcMar>
              <w:top w:w="80" w:type="dxa"/>
              <w:start w:w="80" w:type="dxa"/>
              <w:bottom w:w="80" w:type="dxa"/>
              <w:end w:w="80" w:type="dxa"/>
            </w:tcMar>
          </w:tcPr>
          <w:p>
            <w:pPr>
              <w:pStyle w:val="TableText"/>
            </w:pPr>
            <w:r/>
            <w:r>
              <w:rPr>
                <w:b w:val="0"/>
                <w:sz w:val="15"/>
              </w:rPr>
              <w:t>Quotes, follow-ups, accepted status and notes.</w:t>
            </w:r>
          </w:p>
        </w:tc>
      </w:tr>
      <w:tr>
        <w:tc>
          <w:tcPr>
            <w:tcW w:type="dxa" w:w="1944"/>
            <w:shd w:fill="FFFFFF"/>
            <w:vAlign w:val="center"/>
            <w:tcMar>
              <w:top w:w="80" w:type="dxa"/>
              <w:start w:w="80" w:type="dxa"/>
              <w:bottom w:w="80" w:type="dxa"/>
              <w:end w:w="80" w:type="dxa"/>
            </w:tcMar>
          </w:tcPr>
          <w:p>
            <w:pPr>
              <w:pStyle w:val="TableText"/>
            </w:pPr>
            <w:r/>
            <w:r>
              <w:rPr>
                <w:b w:val="0"/>
                <w:sz w:val="15"/>
              </w:rPr>
              <w:t>Reservations</w:t>
            </w:r>
          </w:p>
        </w:tc>
        <w:tc>
          <w:tcPr>
            <w:tcW w:type="dxa" w:w="3456"/>
            <w:shd w:fill="FFFFFF"/>
            <w:vAlign w:val="center"/>
            <w:tcMar>
              <w:top w:w="80" w:type="dxa"/>
              <w:start w:w="80" w:type="dxa"/>
              <w:bottom w:w="80" w:type="dxa"/>
              <w:end w:w="80" w:type="dxa"/>
            </w:tcMar>
          </w:tcPr>
          <w:p>
            <w:pPr>
              <w:pStyle w:val="TableText"/>
            </w:pPr>
            <w:r/>
            <w:r>
              <w:rPr>
                <w:b w:val="0"/>
                <w:sz w:val="15"/>
              </w:rPr>
              <w:t>May perform all</w:t>
            </w:r>
          </w:p>
        </w:tc>
        <w:tc>
          <w:tcPr>
            <w:tcW w:type="dxa" w:w="4680"/>
            <w:shd w:fill="FFFFFF"/>
            <w:vAlign w:val="center"/>
            <w:tcMar>
              <w:top w:w="80" w:type="dxa"/>
              <w:start w:w="80" w:type="dxa"/>
              <w:bottom w:w="80" w:type="dxa"/>
              <w:end w:w="80" w:type="dxa"/>
            </w:tcMar>
          </w:tcPr>
          <w:p>
            <w:pPr>
              <w:pStyle w:val="TableText"/>
            </w:pPr>
            <w:r/>
            <w:r>
              <w:rPr>
                <w:b w:val="0"/>
                <w:sz w:val="15"/>
              </w:rPr>
              <w:t>Hotel, flight, transport and supplier confirmation actions.</w:t>
            </w:r>
          </w:p>
        </w:tc>
      </w:tr>
      <w:tr>
        <w:tc>
          <w:tcPr>
            <w:tcW w:type="dxa" w:w="1944"/>
            <w:shd w:fill="F4F7F8"/>
            <w:vAlign w:val="center"/>
            <w:tcMar>
              <w:top w:w="80" w:type="dxa"/>
              <w:start w:w="80" w:type="dxa"/>
              <w:bottom w:w="80" w:type="dxa"/>
              <w:end w:w="80" w:type="dxa"/>
            </w:tcMar>
          </w:tcPr>
          <w:p>
            <w:pPr>
              <w:pStyle w:val="TableText"/>
            </w:pPr>
            <w:r/>
            <w:r>
              <w:rPr>
                <w:b w:val="0"/>
                <w:sz w:val="15"/>
              </w:rPr>
              <w:t>Accounts</w:t>
            </w:r>
          </w:p>
        </w:tc>
        <w:tc>
          <w:tcPr>
            <w:tcW w:type="dxa" w:w="3456"/>
            <w:shd w:fill="F4F7F8"/>
            <w:vAlign w:val="center"/>
            <w:tcMar>
              <w:top w:w="80" w:type="dxa"/>
              <w:start w:w="80" w:type="dxa"/>
              <w:bottom w:w="80" w:type="dxa"/>
              <w:end w:w="80" w:type="dxa"/>
            </w:tcMar>
          </w:tcPr>
          <w:p>
            <w:pPr>
              <w:pStyle w:val="TableText"/>
            </w:pPr>
            <w:r/>
            <w:r>
              <w:rPr>
                <w:b w:val="0"/>
                <w:sz w:val="15"/>
              </w:rPr>
              <w:t>May perform all</w:t>
            </w:r>
          </w:p>
        </w:tc>
        <w:tc>
          <w:tcPr>
            <w:tcW w:type="dxa" w:w="4680"/>
            <w:shd w:fill="F4F7F8"/>
            <w:vAlign w:val="center"/>
            <w:tcMar>
              <w:top w:w="80" w:type="dxa"/>
              <w:start w:w="80" w:type="dxa"/>
              <w:bottom w:w="80" w:type="dxa"/>
              <w:end w:w="80" w:type="dxa"/>
            </w:tcMar>
          </w:tcPr>
          <w:p>
            <w:pPr>
              <w:pStyle w:val="TableText"/>
            </w:pPr>
            <w:r/>
            <w:r>
              <w:rPr>
                <w:b w:val="0"/>
                <w:sz w:val="15"/>
              </w:rPr>
              <w:t>Payments, invoices and financial status actions.</w:t>
            </w:r>
          </w:p>
        </w:tc>
      </w:tr>
      <w:tr>
        <w:tc>
          <w:tcPr>
            <w:tcW w:type="dxa" w:w="1944"/>
            <w:shd w:fill="FFFFFF"/>
            <w:vAlign w:val="center"/>
            <w:tcMar>
              <w:top w:w="80" w:type="dxa"/>
              <w:start w:w="80" w:type="dxa"/>
              <w:bottom w:w="80" w:type="dxa"/>
              <w:end w:w="80" w:type="dxa"/>
            </w:tcMar>
          </w:tcPr>
          <w:p>
            <w:pPr>
              <w:pStyle w:val="TableText"/>
            </w:pPr>
            <w:r/>
            <w:r>
              <w:rPr>
                <w:b w:val="0"/>
                <w:sz w:val="15"/>
              </w:rPr>
              <w:t>Operations</w:t>
            </w:r>
          </w:p>
        </w:tc>
        <w:tc>
          <w:tcPr>
            <w:tcW w:type="dxa" w:w="3456"/>
            <w:shd w:fill="FFFFFF"/>
            <w:vAlign w:val="center"/>
            <w:tcMar>
              <w:top w:w="80" w:type="dxa"/>
              <w:start w:w="80" w:type="dxa"/>
              <w:bottom w:w="80" w:type="dxa"/>
              <w:end w:w="80" w:type="dxa"/>
            </w:tcMar>
          </w:tcPr>
          <w:p>
            <w:pPr>
              <w:pStyle w:val="TableText"/>
            </w:pPr>
            <w:r/>
            <w:r>
              <w:rPr>
                <w:b w:val="0"/>
                <w:sz w:val="15"/>
              </w:rPr>
              <w:t>May perform all</w:t>
            </w:r>
          </w:p>
        </w:tc>
        <w:tc>
          <w:tcPr>
            <w:tcW w:type="dxa" w:w="4680"/>
            <w:shd w:fill="FFFFFF"/>
            <w:vAlign w:val="center"/>
            <w:tcMar>
              <w:top w:w="80" w:type="dxa"/>
              <w:start w:w="80" w:type="dxa"/>
              <w:bottom w:w="80" w:type="dxa"/>
              <w:end w:w="80" w:type="dxa"/>
            </w:tcMar>
          </w:tcPr>
          <w:p>
            <w:pPr>
              <w:pStyle w:val="TableText"/>
            </w:pPr>
            <w:r/>
            <w:r>
              <w:rPr>
                <w:b w:val="0"/>
                <w:sz w:val="15"/>
              </w:rPr>
              <w:t>Trip delivery, issues, completion and closeout.</w:t>
            </w:r>
          </w:p>
        </w:tc>
      </w:tr>
      <w:tr>
        <w:tc>
          <w:tcPr>
            <w:tcW w:type="dxa" w:w="1944"/>
            <w:shd w:fill="F4F7F8"/>
            <w:vAlign w:val="center"/>
            <w:tcMar>
              <w:top w:w="80" w:type="dxa"/>
              <w:start w:w="80" w:type="dxa"/>
              <w:bottom w:w="80" w:type="dxa"/>
              <w:end w:w="80" w:type="dxa"/>
            </w:tcMar>
          </w:tcPr>
          <w:p>
            <w:pPr>
              <w:pStyle w:val="TableText"/>
            </w:pPr>
            <w:r/>
            <w:r>
              <w:rPr>
                <w:b w:val="0"/>
                <w:sz w:val="15"/>
              </w:rPr>
              <w:t>Handover</w:t>
            </w:r>
          </w:p>
        </w:tc>
        <w:tc>
          <w:tcPr>
            <w:tcW w:type="dxa" w:w="3456"/>
            <w:shd w:fill="F4F7F8"/>
            <w:vAlign w:val="center"/>
            <w:tcMar>
              <w:top w:w="80" w:type="dxa"/>
              <w:start w:w="80" w:type="dxa"/>
              <w:bottom w:w="80" w:type="dxa"/>
              <w:end w:w="80" w:type="dxa"/>
            </w:tcMar>
          </w:tcPr>
          <w:p>
            <w:pPr>
              <w:pStyle w:val="TableText"/>
            </w:pPr>
            <w:r/>
            <w:r>
              <w:rPr>
                <w:b w:val="0"/>
                <w:sz w:val="15"/>
              </w:rPr>
              <w:t>May initiate/accept</w:t>
            </w:r>
          </w:p>
        </w:tc>
        <w:tc>
          <w:tcPr>
            <w:tcW w:type="dxa" w:w="4680"/>
            <w:shd w:fill="F4F7F8"/>
            <w:vAlign w:val="center"/>
            <w:tcMar>
              <w:top w:w="80" w:type="dxa"/>
              <w:start w:w="80" w:type="dxa"/>
              <w:bottom w:w="80" w:type="dxa"/>
              <w:end w:w="80" w:type="dxa"/>
            </w:tcMar>
          </w:tcPr>
          <w:p>
            <w:pPr>
              <w:pStyle w:val="TableText"/>
            </w:pPr>
            <w:r/>
            <w:r>
              <w:rPr>
                <w:b w:val="0"/>
                <w:sz w:val="15"/>
              </w:rPr>
              <w:t>Every handover is logged with from/to department and acknowledgement.</w:t>
            </w:r>
          </w:p>
        </w:tc>
      </w:tr>
      <w:tr>
        <w:tc>
          <w:tcPr>
            <w:tcW w:type="dxa" w:w="1944"/>
            <w:shd w:fill="FFFFFF"/>
            <w:vAlign w:val="center"/>
            <w:tcMar>
              <w:top w:w="80" w:type="dxa"/>
              <w:start w:w="80" w:type="dxa"/>
              <w:bottom w:w="80" w:type="dxa"/>
              <w:end w:w="80" w:type="dxa"/>
            </w:tcMar>
          </w:tcPr>
          <w:p>
            <w:pPr>
              <w:pStyle w:val="TableText"/>
            </w:pPr>
            <w:r/>
            <w:r>
              <w:rPr>
                <w:b w:val="0"/>
                <w:sz w:val="15"/>
              </w:rPr>
              <w:t>Archive</w:t>
            </w:r>
          </w:p>
        </w:tc>
        <w:tc>
          <w:tcPr>
            <w:tcW w:type="dxa" w:w="3456"/>
            <w:shd w:fill="FFFFFF"/>
            <w:vAlign w:val="center"/>
            <w:tcMar>
              <w:top w:w="80" w:type="dxa"/>
              <w:start w:w="80" w:type="dxa"/>
              <w:bottom w:w="80" w:type="dxa"/>
              <w:end w:w="80" w:type="dxa"/>
            </w:tcMar>
          </w:tcPr>
          <w:p>
            <w:pPr>
              <w:pStyle w:val="TableText"/>
            </w:pPr>
            <w:r/>
            <w:r>
              <w:rPr>
                <w:b w:val="0"/>
                <w:sz w:val="15"/>
              </w:rPr>
              <w:t>May close/archive/reopen</w:t>
            </w:r>
          </w:p>
        </w:tc>
        <w:tc>
          <w:tcPr>
            <w:tcW w:type="dxa" w:w="4680"/>
            <w:shd w:fill="FFFFFF"/>
            <w:vAlign w:val="center"/>
            <w:tcMar>
              <w:top w:w="80" w:type="dxa"/>
              <w:start w:w="80" w:type="dxa"/>
              <w:bottom w:w="80" w:type="dxa"/>
              <w:end w:w="80" w:type="dxa"/>
            </w:tcMar>
          </w:tcPr>
          <w:p>
            <w:pPr>
              <w:pStyle w:val="TableText"/>
            </w:pPr>
            <w:r/>
            <w:r>
              <w:rPr>
                <w:b w:val="0"/>
                <w:sz w:val="15"/>
              </w:rPr>
              <w:t>Historical records remain searchable.</w:t>
            </w:r>
          </w:p>
        </w:tc>
      </w:tr>
    </w:tbl>
    <w:p>
      <w:pPr>
        <w:spacing w:after="60"/>
      </w:pPr>
    </w:p>
    <w:p>
      <w:pPr>
        <w:pStyle w:val="Heading2"/>
      </w:pPr>
      <w:r>
        <w:t>Field-level visibility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17324D"/>
            <w:vAlign w:val="center"/>
            <w:tcMar>
              <w:top w:w="80" w:type="dxa"/>
              <w:start w:w="80" w:type="dxa"/>
              <w:bottom w:w="80" w:type="dxa"/>
              <w:end w:w="80" w:type="dxa"/>
            </w:tcMar>
          </w:tcPr>
          <w:p>
            <w:pPr>
              <w:pStyle w:val="TableText"/>
            </w:pPr>
            <w:r/>
            <w:r>
              <w:rPr>
                <w:b/>
                <w:color w:val="FFFFFF"/>
                <w:sz w:val="15"/>
              </w:rPr>
              <w:t>Field / data group</w:t>
            </w:r>
          </w:p>
        </w:tc>
        <w:tc>
          <w:tcPr>
            <w:tcW w:type="dxa" w:w="1584"/>
            <w:shd w:fill="17324D"/>
            <w:vAlign w:val="center"/>
            <w:tcMar>
              <w:top w:w="80" w:type="dxa"/>
              <w:start w:w="80" w:type="dxa"/>
              <w:bottom w:w="80" w:type="dxa"/>
              <w:end w:w="80" w:type="dxa"/>
            </w:tcMar>
          </w:tcPr>
          <w:p>
            <w:pPr>
              <w:pStyle w:val="TableText"/>
            </w:pPr>
            <w:r/>
            <w:r>
              <w:rPr>
                <w:b/>
                <w:color w:val="FFFFFF"/>
                <w:sz w:val="15"/>
              </w:rPr>
              <w:t>Access</w:t>
            </w:r>
          </w:p>
        </w:tc>
        <w:tc>
          <w:tcPr>
            <w:tcW w:type="dxa" w:w="4752"/>
            <w:shd w:fill="17324D"/>
            <w:vAlign w:val="center"/>
            <w:tcMar>
              <w:top w:w="80" w:type="dxa"/>
              <w:start w:w="80" w:type="dxa"/>
              <w:bottom w:w="80" w:type="dxa"/>
              <w:end w:w="80" w:type="dxa"/>
            </w:tcMar>
          </w:tcPr>
          <w:p>
            <w:pPr>
              <w:pStyle w:val="TableText"/>
            </w:pPr>
            <w:r/>
            <w:r>
              <w:rPr>
                <w:b/>
                <w:color w:val="FFFFFF"/>
                <w:sz w:val="15"/>
              </w:rPr>
              <w:t>Rule</w:t>
            </w:r>
          </w:p>
        </w:tc>
      </w:tr>
      <w:tr>
        <w:tc>
          <w:tcPr>
            <w:tcW w:type="dxa" w:w="3744"/>
            <w:shd w:fill="FFFFFF"/>
            <w:vAlign w:val="center"/>
            <w:tcMar>
              <w:top w:w="80" w:type="dxa"/>
              <w:start w:w="80" w:type="dxa"/>
              <w:bottom w:w="80" w:type="dxa"/>
              <w:end w:w="80" w:type="dxa"/>
            </w:tcMar>
          </w:tcPr>
          <w:p>
            <w:pPr>
              <w:pStyle w:val="TableText"/>
            </w:pPr>
            <w:r/>
            <w:r>
              <w:rPr>
                <w:b w:val="0"/>
                <w:sz w:val="15"/>
              </w:rPr>
              <w:t>Client/basic file data</w:t>
            </w:r>
          </w:p>
        </w:tc>
        <w:tc>
          <w:tcPr>
            <w:tcW w:type="dxa" w:w="1584"/>
            <w:shd w:fill="FFFFFF"/>
            <w:vAlign w:val="center"/>
            <w:tcMar>
              <w:top w:w="80" w:type="dxa"/>
              <w:start w:w="80" w:type="dxa"/>
              <w:bottom w:w="80" w:type="dxa"/>
              <w:end w:w="80" w:type="dxa"/>
            </w:tcMar>
          </w:tcPr>
          <w:p>
            <w:pPr>
              <w:pStyle w:val="TableText"/>
            </w:pPr>
            <w:r/>
            <w:r>
              <w:rPr>
                <w:b w:val="0"/>
                <w:sz w:val="15"/>
              </w:rPr>
              <w:t>Full</w:t>
            </w:r>
          </w:p>
        </w:tc>
        <w:tc>
          <w:tcPr>
            <w:tcW w:type="dxa" w:w="4752"/>
            <w:shd w:fill="FFFFFF"/>
            <w:vAlign w:val="center"/>
            <w:tcMar>
              <w:top w:w="80" w:type="dxa"/>
              <w:start w:w="80" w:type="dxa"/>
              <w:bottom w:w="80" w:type="dxa"/>
              <w:end w:w="80" w:type="dxa"/>
            </w:tcMar>
          </w:tcPr>
          <w:p>
            <w:pPr>
              <w:pStyle w:val="TableText"/>
            </w:pPr>
            <w:r/>
            <w:r>
              <w:rPr>
                <w:b w:val="0"/>
                <w:sz w:val="15"/>
              </w:rPr>
              <w:t>All core enquiry fields, travel dates, pax, destination, source.</w:t>
            </w:r>
          </w:p>
        </w:tc>
      </w:tr>
      <w:tr>
        <w:tc>
          <w:tcPr>
            <w:tcW w:type="dxa" w:w="3744"/>
            <w:shd w:fill="F4F7F8"/>
            <w:vAlign w:val="center"/>
            <w:tcMar>
              <w:top w:w="80" w:type="dxa"/>
              <w:start w:w="80" w:type="dxa"/>
              <w:bottom w:w="80" w:type="dxa"/>
              <w:end w:w="80" w:type="dxa"/>
            </w:tcMar>
          </w:tcPr>
          <w:p>
            <w:pPr>
              <w:pStyle w:val="TableText"/>
            </w:pPr>
            <w:r/>
            <w:r>
              <w:rPr>
                <w:b w:val="0"/>
                <w:sz w:val="15"/>
              </w:rPr>
              <w:t>Ownership/handover</w:t>
            </w:r>
          </w:p>
        </w:tc>
        <w:tc>
          <w:tcPr>
            <w:tcW w:type="dxa" w:w="1584"/>
            <w:shd w:fill="F4F7F8"/>
            <w:vAlign w:val="center"/>
            <w:tcMar>
              <w:top w:w="80" w:type="dxa"/>
              <w:start w:w="80" w:type="dxa"/>
              <w:bottom w:w="80" w:type="dxa"/>
              <w:end w:w="80" w:type="dxa"/>
            </w:tcMar>
          </w:tcPr>
          <w:p>
            <w:pPr>
              <w:pStyle w:val="TableText"/>
            </w:pPr>
            <w:r/>
            <w:r>
              <w:rPr>
                <w:b w:val="0"/>
                <w:sz w:val="15"/>
              </w:rPr>
              <w:t>Full</w:t>
            </w:r>
          </w:p>
        </w:tc>
        <w:tc>
          <w:tcPr>
            <w:tcW w:type="dxa" w:w="4752"/>
            <w:shd w:fill="F4F7F8"/>
            <w:vAlign w:val="center"/>
            <w:tcMar>
              <w:top w:w="80" w:type="dxa"/>
              <w:start w:w="80" w:type="dxa"/>
              <w:bottom w:w="80" w:type="dxa"/>
              <w:end w:w="80" w:type="dxa"/>
            </w:tcMar>
          </w:tcPr>
          <w:p>
            <w:pPr>
              <w:pStyle w:val="TableText"/>
            </w:pPr>
            <w:r/>
            <w:r>
              <w:rPr>
                <w:b w:val="0"/>
                <w:sz w:val="15"/>
              </w:rPr>
              <w:t>Current owner, department, priority, escalation and handover history.</w:t>
            </w:r>
          </w:p>
        </w:tc>
      </w:tr>
      <w:tr>
        <w:tc>
          <w:tcPr>
            <w:tcW w:type="dxa" w:w="3744"/>
            <w:shd w:fill="FFFFFF"/>
            <w:vAlign w:val="center"/>
            <w:tcMar>
              <w:top w:w="80" w:type="dxa"/>
              <w:start w:w="80" w:type="dxa"/>
              <w:bottom w:w="80" w:type="dxa"/>
              <w:end w:w="80" w:type="dxa"/>
            </w:tcMar>
          </w:tcPr>
          <w:p>
            <w:pPr>
              <w:pStyle w:val="TableText"/>
            </w:pPr>
            <w:r/>
            <w:r>
              <w:rPr>
                <w:b w:val="0"/>
                <w:sz w:val="15"/>
              </w:rPr>
              <w:t>Financial data</w:t>
            </w:r>
          </w:p>
        </w:tc>
        <w:tc>
          <w:tcPr>
            <w:tcW w:type="dxa" w:w="1584"/>
            <w:shd w:fill="FFFFFF"/>
            <w:vAlign w:val="center"/>
            <w:tcMar>
              <w:top w:w="80" w:type="dxa"/>
              <w:start w:w="80" w:type="dxa"/>
              <w:bottom w:w="80" w:type="dxa"/>
              <w:end w:w="80" w:type="dxa"/>
            </w:tcMar>
          </w:tcPr>
          <w:p>
            <w:pPr>
              <w:pStyle w:val="TableText"/>
            </w:pPr>
            <w:r/>
            <w:r>
              <w:rPr>
                <w:b w:val="0"/>
                <w:sz w:val="15"/>
              </w:rPr>
              <w:t>Full</w:t>
            </w:r>
          </w:p>
        </w:tc>
        <w:tc>
          <w:tcPr>
            <w:tcW w:type="dxa" w:w="4752"/>
            <w:shd w:fill="FFFFFF"/>
            <w:vAlign w:val="center"/>
            <w:tcMar>
              <w:top w:w="80" w:type="dxa"/>
              <w:start w:w="80" w:type="dxa"/>
              <w:bottom w:w="80" w:type="dxa"/>
              <w:end w:w="80" w:type="dxa"/>
            </w:tcMar>
          </w:tcPr>
          <w:p>
            <w:pPr>
              <w:pStyle w:val="TableText"/>
            </w:pPr>
            <w:r/>
            <w:r>
              <w:rPr>
                <w:b w:val="0"/>
                <w:sz w:val="15"/>
              </w:rPr>
              <w:t>Estimated value, invoice/payment details, supplier payments.</w:t>
            </w:r>
          </w:p>
        </w:tc>
      </w:tr>
      <w:tr>
        <w:tc>
          <w:tcPr>
            <w:tcW w:type="dxa" w:w="3744"/>
            <w:shd w:fill="F4F7F8"/>
            <w:vAlign w:val="center"/>
            <w:tcMar>
              <w:top w:w="80" w:type="dxa"/>
              <w:start w:w="80" w:type="dxa"/>
              <w:bottom w:w="80" w:type="dxa"/>
              <w:end w:w="80" w:type="dxa"/>
            </w:tcMar>
          </w:tcPr>
          <w:p>
            <w:pPr>
              <w:pStyle w:val="TableText"/>
            </w:pPr>
            <w:r/>
            <w:r>
              <w:rPr>
                <w:b w:val="0"/>
                <w:sz w:val="15"/>
              </w:rPr>
              <w:t>Supplier data</w:t>
            </w:r>
          </w:p>
        </w:tc>
        <w:tc>
          <w:tcPr>
            <w:tcW w:type="dxa" w:w="1584"/>
            <w:shd w:fill="F4F7F8"/>
            <w:vAlign w:val="center"/>
            <w:tcMar>
              <w:top w:w="80" w:type="dxa"/>
              <w:start w:w="80" w:type="dxa"/>
              <w:bottom w:w="80" w:type="dxa"/>
              <w:end w:w="80" w:type="dxa"/>
            </w:tcMar>
          </w:tcPr>
          <w:p>
            <w:pPr>
              <w:pStyle w:val="TableText"/>
            </w:pPr>
            <w:r/>
            <w:r>
              <w:rPr>
                <w:b w:val="0"/>
                <w:sz w:val="15"/>
              </w:rPr>
              <w:t>Full</w:t>
            </w:r>
          </w:p>
        </w:tc>
        <w:tc>
          <w:tcPr>
            <w:tcW w:type="dxa" w:w="4752"/>
            <w:shd w:fill="F4F7F8"/>
            <w:vAlign w:val="center"/>
            <w:tcMar>
              <w:top w:w="80" w:type="dxa"/>
              <w:start w:w="80" w:type="dxa"/>
              <w:bottom w:w="80" w:type="dxa"/>
              <w:end w:w="80" w:type="dxa"/>
            </w:tcMar>
          </w:tcPr>
          <w:p>
            <w:pPr>
              <w:pStyle w:val="TableText"/>
            </w:pPr>
            <w:r/>
            <w:r>
              <w:rPr>
                <w:b w:val="0"/>
                <w:sz w:val="15"/>
              </w:rPr>
              <w:t>Supplier notes and confirmations.</w:t>
            </w:r>
          </w:p>
        </w:tc>
      </w:tr>
      <w:tr>
        <w:tc>
          <w:tcPr>
            <w:tcW w:type="dxa" w:w="3744"/>
            <w:shd w:fill="FFFFFF"/>
            <w:vAlign w:val="center"/>
            <w:tcMar>
              <w:top w:w="80" w:type="dxa"/>
              <w:start w:w="80" w:type="dxa"/>
              <w:bottom w:w="80" w:type="dxa"/>
              <w:end w:w="80" w:type="dxa"/>
            </w:tcMar>
          </w:tcPr>
          <w:p>
            <w:pPr>
              <w:pStyle w:val="TableText"/>
            </w:pPr>
            <w:r/>
            <w:r>
              <w:rPr>
                <w:b w:val="0"/>
                <w:sz w:val="15"/>
              </w:rPr>
              <w:t>Diary</w:t>
            </w:r>
          </w:p>
        </w:tc>
        <w:tc>
          <w:tcPr>
            <w:tcW w:type="dxa" w:w="1584"/>
            <w:shd w:fill="FFFFFF"/>
            <w:vAlign w:val="center"/>
            <w:tcMar>
              <w:top w:w="80" w:type="dxa"/>
              <w:start w:w="80" w:type="dxa"/>
              <w:bottom w:w="80" w:type="dxa"/>
              <w:end w:w="80" w:type="dxa"/>
            </w:tcMar>
          </w:tcPr>
          <w:p>
            <w:pPr>
              <w:pStyle w:val="TableText"/>
            </w:pPr>
            <w:r/>
            <w:r>
              <w:rPr>
                <w:b w:val="0"/>
                <w:sz w:val="15"/>
              </w:rPr>
              <w:t>Full</w:t>
            </w:r>
          </w:p>
        </w:tc>
        <w:tc>
          <w:tcPr>
            <w:tcW w:type="dxa" w:w="4752"/>
            <w:shd w:fill="FFFFFF"/>
            <w:vAlign w:val="center"/>
            <w:tcMar>
              <w:top w:w="80" w:type="dxa"/>
              <w:start w:w="80" w:type="dxa"/>
              <w:bottom w:w="80" w:type="dxa"/>
              <w:end w:w="80" w:type="dxa"/>
            </w:tcMar>
          </w:tcPr>
          <w:p>
            <w:pPr>
              <w:pStyle w:val="TableText"/>
            </w:pPr>
            <w:r/>
            <w:r>
              <w:rPr>
                <w:b w:val="0"/>
                <w:sz w:val="15"/>
              </w:rPr>
              <w:t>All entries and audit details.</w:t>
            </w:r>
          </w:p>
        </w:tc>
      </w:tr>
      <w:tr>
        <w:tc>
          <w:tcPr>
            <w:tcW w:type="dxa" w:w="3744"/>
            <w:shd w:fill="F4F7F8"/>
            <w:vAlign w:val="center"/>
            <w:tcMar>
              <w:top w:w="80" w:type="dxa"/>
              <w:start w:w="80" w:type="dxa"/>
              <w:bottom w:w="80" w:type="dxa"/>
              <w:end w:w="80" w:type="dxa"/>
            </w:tcMar>
          </w:tcPr>
          <w:p>
            <w:pPr>
              <w:pStyle w:val="TableText"/>
            </w:pPr>
            <w:r/>
            <w:r>
              <w:rPr>
                <w:b w:val="0"/>
                <w:sz w:val="15"/>
              </w:rPr>
              <w:t>User data</w:t>
            </w:r>
          </w:p>
        </w:tc>
        <w:tc>
          <w:tcPr>
            <w:tcW w:type="dxa" w:w="1584"/>
            <w:shd w:fill="F4F7F8"/>
            <w:vAlign w:val="center"/>
            <w:tcMar>
              <w:top w:w="80" w:type="dxa"/>
              <w:start w:w="80" w:type="dxa"/>
              <w:bottom w:w="80" w:type="dxa"/>
              <w:end w:w="80" w:type="dxa"/>
            </w:tcMar>
          </w:tcPr>
          <w:p>
            <w:pPr>
              <w:pStyle w:val="TableText"/>
            </w:pPr>
            <w:r/>
            <w:r>
              <w:rPr>
                <w:b w:val="0"/>
                <w:sz w:val="15"/>
              </w:rPr>
              <w:t>Full</w:t>
            </w:r>
          </w:p>
        </w:tc>
        <w:tc>
          <w:tcPr>
            <w:tcW w:type="dxa" w:w="4752"/>
            <w:shd w:fill="F4F7F8"/>
            <w:vAlign w:val="center"/>
            <w:tcMar>
              <w:top w:w="80" w:type="dxa"/>
              <w:start w:w="80" w:type="dxa"/>
              <w:bottom w:w="80" w:type="dxa"/>
              <w:end w:w="80" w:type="dxa"/>
            </w:tcMar>
          </w:tcPr>
          <w:p>
            <w:pPr>
              <w:pStyle w:val="TableText"/>
            </w:pPr>
            <w:r/>
            <w:r>
              <w:rPr>
                <w:b w:val="0"/>
                <w:sz w:val="15"/>
              </w:rPr>
              <w:t>User account, role, department, active/inactive state.</w:t>
            </w:r>
          </w:p>
        </w:tc>
      </w:tr>
    </w:tbl>
    <w:p>
      <w:pPr>
        <w:spacing w:after="60"/>
      </w:pPr>
    </w:p>
    <w:p>
      <w:pPr>
        <w:pStyle w:val="Heading1"/>
      </w:pPr>
      <w:r>
        <w:t>5. Sales Staff Role</w:t>
      </w:r>
    </w:p>
    <w:p>
      <w:pPr>
        <w:spacing w:after="100"/>
      </w:pPr>
      <w:r>
        <w:t>Front-office enquiry and conversion workflow</w:t>
      </w: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Role objective</w:t>
              <w:br/>
            </w:r>
            <w:r>
              <w:rPr>
                <w:color w:val="263238"/>
                <w:sz w:val="18"/>
              </w:rPr>
              <w:t>Own the client enquiry process from receipt through quotation, itinerary preparation, communication, follow-up, and acceptance/decline. Sales should have enough downstream visibility to understand what happens after handover, but not edit other departments records.</w:t>
            </w:r>
          </w:p>
        </w:tc>
      </w:tr>
    </w:tbl>
    <w:p>
      <w:pPr>
        <w:spacing w:after="60"/>
      </w:pPr>
    </w:p>
    <w:p>
      <w:pPr>
        <w:pStyle w:val="Heading2"/>
      </w:pPr>
      <w:r>
        <w:t>Dashboard: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7324D"/>
            <w:vAlign w:val="center"/>
            <w:tcMar>
              <w:top w:w="80" w:type="dxa"/>
              <w:start w:w="80" w:type="dxa"/>
              <w:bottom w:w="80" w:type="dxa"/>
              <w:end w:w="80" w:type="dxa"/>
            </w:tcMar>
          </w:tcPr>
          <w:p>
            <w:pPr>
              <w:pStyle w:val="TableText"/>
            </w:pPr>
            <w:r/>
            <w:r>
              <w:rPr>
                <w:b/>
                <w:color w:val="FFFFFF"/>
                <w:sz w:val="15"/>
              </w:rPr>
              <w:t>Widget</w:t>
            </w:r>
          </w:p>
        </w:tc>
        <w:tc>
          <w:tcPr>
            <w:tcW w:type="dxa" w:w="5976"/>
            <w:shd w:fill="17324D"/>
            <w:vAlign w:val="center"/>
            <w:tcMar>
              <w:top w:w="80" w:type="dxa"/>
              <w:start w:w="80" w:type="dxa"/>
              <w:bottom w:w="80" w:type="dxa"/>
              <w:end w:w="80" w:type="dxa"/>
            </w:tcMar>
          </w:tcPr>
          <w:p>
            <w:pPr>
              <w:pStyle w:val="TableText"/>
            </w:pPr>
            <w:r/>
            <w:r>
              <w:rPr>
                <w:b/>
                <w:color w:val="FFFFFF"/>
                <w:sz w:val="15"/>
              </w:rPr>
              <w:t>What the user sees</w:t>
            </w:r>
          </w:p>
        </w:tc>
        <w:tc>
          <w:tcPr>
            <w:tcW w:type="dxa" w:w="1872"/>
            <w:shd w:fill="17324D"/>
            <w:vAlign w:val="center"/>
            <w:tcMar>
              <w:top w:w="80" w:type="dxa"/>
              <w:start w:w="80" w:type="dxa"/>
              <w:bottom w:w="80" w:type="dxa"/>
              <w:end w:w="80" w:type="dxa"/>
            </w:tcMar>
          </w:tcPr>
          <w:p>
            <w:pPr>
              <w:pStyle w:val="TableText"/>
            </w:pPr>
            <w:r/>
            <w:r>
              <w:rPr>
                <w:b/>
                <w:color w:val="FFFFFF"/>
                <w:sz w:val="15"/>
              </w:rPr>
              <w:t>Interaction</w:t>
            </w:r>
          </w:p>
        </w:tc>
      </w:tr>
      <w:tr>
        <w:tc>
          <w:tcPr>
            <w:tcW w:type="dxa" w:w="2232"/>
            <w:shd w:fill="FFFFFF"/>
            <w:vAlign w:val="center"/>
            <w:tcMar>
              <w:top w:w="80" w:type="dxa"/>
              <w:start w:w="80" w:type="dxa"/>
              <w:bottom w:w="80" w:type="dxa"/>
              <w:end w:w="80" w:type="dxa"/>
            </w:tcMar>
          </w:tcPr>
          <w:p>
            <w:pPr>
              <w:pStyle w:val="TableText"/>
            </w:pPr>
            <w:r/>
            <w:r>
              <w:rPr>
                <w:b w:val="0"/>
                <w:sz w:val="15"/>
              </w:rPr>
              <w:t>My Enquiries</w:t>
            </w:r>
          </w:p>
        </w:tc>
        <w:tc>
          <w:tcPr>
            <w:tcW w:type="dxa" w:w="5976"/>
            <w:shd w:fill="FFFFFF"/>
            <w:vAlign w:val="center"/>
            <w:tcMar>
              <w:top w:w="80" w:type="dxa"/>
              <w:start w:w="80" w:type="dxa"/>
              <w:bottom w:w="80" w:type="dxa"/>
              <w:end w:w="80" w:type="dxa"/>
            </w:tcMar>
          </w:tcPr>
          <w:p>
            <w:pPr>
              <w:pStyle w:val="TableText"/>
            </w:pPr>
            <w:r/>
            <w:r>
              <w:rPr>
                <w:b w:val="0"/>
                <w:sz w:val="15"/>
              </w:rPr>
              <w:t>New enquiries assigned to me</w:t>
            </w:r>
          </w:p>
        </w:tc>
        <w:tc>
          <w:tcPr>
            <w:tcW w:type="dxa" w:w="1872"/>
            <w:shd w:fill="FFFFFF"/>
            <w:vAlign w:val="center"/>
            <w:tcMar>
              <w:top w:w="80" w:type="dxa"/>
              <w:start w:w="80" w:type="dxa"/>
              <w:bottom w:w="80" w:type="dxa"/>
              <w:end w:w="80" w:type="dxa"/>
            </w:tcMar>
          </w:tcPr>
          <w:p>
            <w:pPr>
              <w:pStyle w:val="TableText"/>
            </w:pPr>
            <w:r/>
            <w:r>
              <w:rPr>
                <w:b w:val="0"/>
                <w:sz w:val="15"/>
              </w:rPr>
              <w:t>Open/edit</w:t>
            </w:r>
          </w:p>
        </w:tc>
      </w:tr>
      <w:tr>
        <w:tc>
          <w:tcPr>
            <w:tcW w:type="dxa" w:w="2232"/>
            <w:shd w:fill="F4F7F8"/>
            <w:vAlign w:val="center"/>
            <w:tcMar>
              <w:top w:w="80" w:type="dxa"/>
              <w:start w:w="80" w:type="dxa"/>
              <w:bottom w:w="80" w:type="dxa"/>
              <w:end w:w="80" w:type="dxa"/>
            </w:tcMar>
          </w:tcPr>
          <w:p>
            <w:pPr>
              <w:pStyle w:val="TableText"/>
            </w:pPr>
            <w:r/>
            <w:r>
              <w:rPr>
                <w:b w:val="0"/>
                <w:sz w:val="15"/>
              </w:rPr>
              <w:t>Quotations</w:t>
            </w:r>
          </w:p>
        </w:tc>
        <w:tc>
          <w:tcPr>
            <w:tcW w:type="dxa" w:w="5976"/>
            <w:shd w:fill="F4F7F8"/>
            <w:vAlign w:val="center"/>
            <w:tcMar>
              <w:top w:w="80" w:type="dxa"/>
              <w:start w:w="80" w:type="dxa"/>
              <w:bottom w:w="80" w:type="dxa"/>
              <w:end w:w="80" w:type="dxa"/>
            </w:tcMar>
          </w:tcPr>
          <w:p>
            <w:pPr>
              <w:pStyle w:val="TableText"/>
            </w:pPr>
            <w:r/>
            <w:r>
              <w:rPr>
                <w:b w:val="0"/>
                <w:sz w:val="15"/>
              </w:rPr>
              <w:t>Files at quoting stage</w:t>
            </w:r>
          </w:p>
        </w:tc>
        <w:tc>
          <w:tcPr>
            <w:tcW w:type="dxa" w:w="1872"/>
            <w:shd w:fill="F4F7F8"/>
            <w:vAlign w:val="center"/>
            <w:tcMar>
              <w:top w:w="80" w:type="dxa"/>
              <w:start w:w="80" w:type="dxa"/>
              <w:bottom w:w="80" w:type="dxa"/>
              <w:end w:w="80" w:type="dxa"/>
            </w:tcMar>
          </w:tcPr>
          <w:p>
            <w:pPr>
              <w:pStyle w:val="TableText"/>
            </w:pPr>
            <w:r/>
            <w:r>
              <w:rPr>
                <w:b w:val="0"/>
                <w:sz w:val="15"/>
              </w:rPr>
              <w:t>Open/edit sales fields</w:t>
            </w:r>
          </w:p>
        </w:tc>
      </w:tr>
      <w:tr>
        <w:tc>
          <w:tcPr>
            <w:tcW w:type="dxa" w:w="2232"/>
            <w:shd w:fill="FFFFFF"/>
            <w:vAlign w:val="center"/>
            <w:tcMar>
              <w:top w:w="80" w:type="dxa"/>
              <w:start w:w="80" w:type="dxa"/>
              <w:bottom w:w="80" w:type="dxa"/>
              <w:end w:w="80" w:type="dxa"/>
            </w:tcMar>
          </w:tcPr>
          <w:p>
            <w:pPr>
              <w:pStyle w:val="TableText"/>
            </w:pPr>
            <w:r/>
            <w:r>
              <w:rPr>
                <w:b w:val="0"/>
                <w:sz w:val="15"/>
              </w:rPr>
              <w:t>Follow-Ups</w:t>
            </w:r>
          </w:p>
        </w:tc>
        <w:tc>
          <w:tcPr>
            <w:tcW w:type="dxa" w:w="5976"/>
            <w:shd w:fill="FFFFFF"/>
            <w:vAlign w:val="center"/>
            <w:tcMar>
              <w:top w:w="80" w:type="dxa"/>
              <w:start w:w="80" w:type="dxa"/>
              <w:bottom w:w="80" w:type="dxa"/>
              <w:end w:w="80" w:type="dxa"/>
            </w:tcMar>
          </w:tcPr>
          <w:p>
            <w:pPr>
              <w:pStyle w:val="TableText"/>
            </w:pPr>
            <w:r/>
            <w:r>
              <w:rPr>
                <w:b w:val="0"/>
                <w:sz w:val="15"/>
              </w:rPr>
              <w:t>Due today, overdue, upcoming</w:t>
            </w:r>
          </w:p>
        </w:tc>
        <w:tc>
          <w:tcPr>
            <w:tcW w:type="dxa" w:w="1872"/>
            <w:shd w:fill="FFFFFF"/>
            <w:vAlign w:val="center"/>
            <w:tcMar>
              <w:top w:w="80" w:type="dxa"/>
              <w:start w:w="80" w:type="dxa"/>
              <w:bottom w:w="80" w:type="dxa"/>
              <w:end w:w="80" w:type="dxa"/>
            </w:tcMar>
          </w:tcPr>
          <w:p>
            <w:pPr>
              <w:pStyle w:val="TableText"/>
            </w:pPr>
            <w:r/>
            <w:r>
              <w:rPr>
                <w:b w:val="0"/>
                <w:sz w:val="15"/>
              </w:rPr>
              <w:t>Complete/reschedule</w:t>
            </w:r>
          </w:p>
        </w:tc>
      </w:tr>
      <w:tr>
        <w:tc>
          <w:tcPr>
            <w:tcW w:type="dxa" w:w="2232"/>
            <w:shd w:fill="F4F7F8"/>
            <w:vAlign w:val="center"/>
            <w:tcMar>
              <w:top w:w="80" w:type="dxa"/>
              <w:start w:w="80" w:type="dxa"/>
              <w:bottom w:w="80" w:type="dxa"/>
              <w:end w:w="80" w:type="dxa"/>
            </w:tcMar>
          </w:tcPr>
          <w:p>
            <w:pPr>
              <w:pStyle w:val="TableText"/>
            </w:pPr>
            <w:r/>
            <w:r>
              <w:rPr>
                <w:b w:val="0"/>
                <w:sz w:val="15"/>
              </w:rPr>
              <w:t>Accepted Offers</w:t>
            </w:r>
          </w:p>
        </w:tc>
        <w:tc>
          <w:tcPr>
            <w:tcW w:type="dxa" w:w="5976"/>
            <w:shd w:fill="F4F7F8"/>
            <w:vAlign w:val="center"/>
            <w:tcMar>
              <w:top w:w="80" w:type="dxa"/>
              <w:start w:w="80" w:type="dxa"/>
              <w:bottom w:w="80" w:type="dxa"/>
              <w:end w:w="80" w:type="dxa"/>
            </w:tcMar>
          </w:tcPr>
          <w:p>
            <w:pPr>
              <w:pStyle w:val="TableText"/>
            </w:pPr>
            <w:r/>
            <w:r>
              <w:rPr>
                <w:b w:val="0"/>
                <w:sz w:val="15"/>
              </w:rPr>
              <w:t>Recently accepted enquiries awaiting handover</w:t>
            </w:r>
          </w:p>
        </w:tc>
        <w:tc>
          <w:tcPr>
            <w:tcW w:type="dxa" w:w="1872"/>
            <w:shd w:fill="F4F7F8"/>
            <w:vAlign w:val="center"/>
            <w:tcMar>
              <w:top w:w="80" w:type="dxa"/>
              <w:start w:w="80" w:type="dxa"/>
              <w:bottom w:w="80" w:type="dxa"/>
              <w:end w:w="80" w:type="dxa"/>
            </w:tcMar>
          </w:tcPr>
          <w:p>
            <w:pPr>
              <w:pStyle w:val="TableText"/>
            </w:pPr>
            <w:r/>
            <w:r>
              <w:rPr>
                <w:b w:val="0"/>
                <w:sz w:val="15"/>
              </w:rPr>
              <w:t>Open/handover</w:t>
            </w:r>
          </w:p>
        </w:tc>
      </w:tr>
      <w:tr>
        <w:tc>
          <w:tcPr>
            <w:tcW w:type="dxa" w:w="2232"/>
            <w:shd w:fill="FFFFFF"/>
            <w:vAlign w:val="center"/>
            <w:tcMar>
              <w:top w:w="80" w:type="dxa"/>
              <w:start w:w="80" w:type="dxa"/>
              <w:bottom w:w="80" w:type="dxa"/>
              <w:end w:w="80" w:type="dxa"/>
            </w:tcMar>
          </w:tcPr>
          <w:p>
            <w:pPr>
              <w:pStyle w:val="TableText"/>
            </w:pPr>
            <w:r/>
            <w:r>
              <w:rPr>
                <w:b w:val="0"/>
                <w:sz w:val="15"/>
              </w:rPr>
              <w:t>My Pipeline</w:t>
            </w:r>
          </w:p>
        </w:tc>
        <w:tc>
          <w:tcPr>
            <w:tcW w:type="dxa" w:w="5976"/>
            <w:shd w:fill="FFFFFF"/>
            <w:vAlign w:val="center"/>
            <w:tcMar>
              <w:top w:w="80" w:type="dxa"/>
              <w:start w:w="80" w:type="dxa"/>
              <w:bottom w:w="80" w:type="dxa"/>
              <w:end w:w="80" w:type="dxa"/>
            </w:tcMar>
          </w:tcPr>
          <w:p>
            <w:pPr>
              <w:pStyle w:val="TableText"/>
            </w:pPr>
            <w:r/>
            <w:r>
              <w:rPr>
                <w:b w:val="0"/>
                <w:sz w:val="15"/>
              </w:rPr>
              <w:t>Stage counts for owned files</w:t>
            </w:r>
          </w:p>
        </w:tc>
        <w:tc>
          <w:tcPr>
            <w:tcW w:type="dxa" w:w="1872"/>
            <w:shd w:fill="FFFFFF"/>
            <w:vAlign w:val="center"/>
            <w:tcMar>
              <w:top w:w="80" w:type="dxa"/>
              <w:start w:w="80" w:type="dxa"/>
              <w:bottom w:w="80" w:type="dxa"/>
              <w:end w:w="80" w:type="dxa"/>
            </w:tcMar>
          </w:tcPr>
          <w:p>
            <w:pPr>
              <w:pStyle w:val="TableText"/>
            </w:pPr>
            <w:r/>
            <w:r>
              <w:rPr>
                <w:b w:val="0"/>
                <w:sz w:val="15"/>
              </w:rPr>
              <w:t>Filter/open</w:t>
            </w:r>
          </w:p>
        </w:tc>
      </w:tr>
      <w:tr>
        <w:tc>
          <w:tcPr>
            <w:tcW w:type="dxa" w:w="2232"/>
            <w:shd w:fill="F4F7F8"/>
            <w:vAlign w:val="center"/>
            <w:tcMar>
              <w:top w:w="80" w:type="dxa"/>
              <w:start w:w="80" w:type="dxa"/>
              <w:bottom w:w="80" w:type="dxa"/>
              <w:end w:w="80" w:type="dxa"/>
            </w:tcMar>
          </w:tcPr>
          <w:p>
            <w:pPr>
              <w:pStyle w:val="TableText"/>
            </w:pPr>
            <w:r/>
            <w:r>
              <w:rPr>
                <w:b w:val="0"/>
                <w:sz w:val="15"/>
              </w:rPr>
              <w:t>Handover</w:t>
            </w:r>
          </w:p>
        </w:tc>
        <w:tc>
          <w:tcPr>
            <w:tcW w:type="dxa" w:w="5976"/>
            <w:shd w:fill="F4F7F8"/>
            <w:vAlign w:val="center"/>
            <w:tcMar>
              <w:top w:w="80" w:type="dxa"/>
              <w:start w:w="80" w:type="dxa"/>
              <w:bottom w:w="80" w:type="dxa"/>
              <w:end w:w="80" w:type="dxa"/>
            </w:tcMar>
          </w:tcPr>
          <w:p>
            <w:pPr>
              <w:pStyle w:val="TableText"/>
            </w:pPr>
            <w:r/>
            <w:r>
              <w:rPr>
                <w:b w:val="0"/>
                <w:sz w:val="15"/>
              </w:rPr>
              <w:t>Outgoing handovers and acknowledgements</w:t>
            </w:r>
          </w:p>
        </w:tc>
        <w:tc>
          <w:tcPr>
            <w:tcW w:type="dxa" w:w="1872"/>
            <w:shd w:fill="F4F7F8"/>
            <w:vAlign w:val="center"/>
            <w:tcMar>
              <w:top w:w="80" w:type="dxa"/>
              <w:start w:w="80" w:type="dxa"/>
              <w:bottom w:w="80" w:type="dxa"/>
              <w:end w:w="80" w:type="dxa"/>
            </w:tcMar>
          </w:tcPr>
          <w:p>
            <w:pPr>
              <w:pStyle w:val="TableText"/>
            </w:pPr>
            <w:r/>
            <w:r>
              <w:rPr>
                <w:b w:val="0"/>
                <w:sz w:val="15"/>
              </w:rPr>
              <w:t>Open/acknowledge own</w:t>
            </w:r>
          </w:p>
        </w:tc>
      </w:tr>
      <w:tr>
        <w:tc>
          <w:tcPr>
            <w:tcW w:type="dxa" w:w="2232"/>
            <w:shd w:fill="FFFFFF"/>
            <w:vAlign w:val="center"/>
            <w:tcMar>
              <w:top w:w="80" w:type="dxa"/>
              <w:start w:w="80" w:type="dxa"/>
              <w:bottom w:w="80" w:type="dxa"/>
              <w:end w:w="80" w:type="dxa"/>
            </w:tcMar>
          </w:tcPr>
          <w:p>
            <w:pPr>
              <w:pStyle w:val="TableText"/>
            </w:pPr>
            <w:r/>
            <w:r>
              <w:rPr>
                <w:b w:val="0"/>
                <w:sz w:val="15"/>
              </w:rPr>
              <w:t>Travel Snapshot</w:t>
            </w:r>
          </w:p>
        </w:tc>
        <w:tc>
          <w:tcPr>
            <w:tcW w:type="dxa" w:w="5976"/>
            <w:shd w:fill="FFFFFF"/>
            <w:vAlign w:val="center"/>
            <w:tcMar>
              <w:top w:w="80" w:type="dxa"/>
              <w:start w:w="80" w:type="dxa"/>
              <w:bottom w:w="80" w:type="dxa"/>
              <w:end w:w="80" w:type="dxa"/>
            </w:tcMar>
          </w:tcPr>
          <w:p>
            <w:pPr>
              <w:pStyle w:val="TableText"/>
            </w:pPr>
            <w:r/>
            <w:r>
              <w:rPr>
                <w:b w:val="0"/>
                <w:sz w:val="15"/>
              </w:rPr>
              <w:t>Upcoming travel dates for own/previously sold files</w:t>
            </w:r>
          </w:p>
        </w:tc>
        <w:tc>
          <w:tcPr>
            <w:tcW w:type="dxa" w:w="1872"/>
            <w:shd w:fill="FFFFFF"/>
            <w:vAlign w:val="center"/>
            <w:tcMar>
              <w:top w:w="80" w:type="dxa"/>
              <w:start w:w="80" w:type="dxa"/>
              <w:bottom w:w="80" w:type="dxa"/>
              <w:end w:w="80" w:type="dxa"/>
            </w:tcMar>
          </w:tcPr>
          <w:p>
            <w:pPr>
              <w:pStyle w:val="TableText"/>
            </w:pPr>
            <w:r/>
            <w:r>
              <w:rPr>
                <w:b w:val="0"/>
                <w:sz w:val="15"/>
              </w:rPr>
              <w:t>Read-only</w:t>
            </w:r>
          </w:p>
        </w:tc>
      </w:tr>
    </w:tbl>
    <w:p>
      <w:pPr>
        <w:spacing w:after="60"/>
      </w:pPr>
    </w:p>
    <w:p>
      <w:pPr>
        <w:pStyle w:val="Heading2"/>
      </w:pPr>
      <w:r>
        <w:t>Navigation: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24D"/>
            <w:vAlign w:val="center"/>
            <w:tcMar>
              <w:top w:w="80" w:type="dxa"/>
              <w:start w:w="80" w:type="dxa"/>
              <w:bottom w:w="80" w:type="dxa"/>
              <w:end w:w="80" w:type="dxa"/>
            </w:tcMar>
          </w:tcPr>
          <w:p>
            <w:pPr>
              <w:pStyle w:val="TableText"/>
            </w:pPr>
            <w:r/>
            <w:r>
              <w:rPr>
                <w:b/>
                <w:color w:val="FFFFFF"/>
                <w:sz w:val="15"/>
              </w:rPr>
              <w:t>Navigation item</w:t>
            </w:r>
          </w:p>
        </w:tc>
        <w:tc>
          <w:tcPr>
            <w:tcW w:type="dxa" w:w="1440"/>
            <w:shd w:fill="17324D"/>
            <w:vAlign w:val="center"/>
            <w:tcMar>
              <w:top w:w="80" w:type="dxa"/>
              <w:start w:w="80" w:type="dxa"/>
              <w:bottom w:w="80" w:type="dxa"/>
              <w:end w:w="80" w:type="dxa"/>
            </w:tcMar>
          </w:tcPr>
          <w:p>
            <w:pPr>
              <w:pStyle w:val="TableText"/>
            </w:pPr>
            <w:r/>
            <w:r>
              <w:rPr>
                <w:b/>
                <w:color w:val="FFFFFF"/>
                <w:sz w:val="15"/>
              </w:rPr>
              <w:t>Visibility</w:t>
            </w:r>
          </w:p>
        </w:tc>
        <w:tc>
          <w:tcPr>
            <w:tcW w:type="dxa" w:w="5760"/>
            <w:shd w:fill="17324D"/>
            <w:vAlign w:val="center"/>
            <w:tcMar>
              <w:top w:w="80" w:type="dxa"/>
              <w:start w:w="80" w:type="dxa"/>
              <w:bottom w:w="80" w:type="dxa"/>
              <w:end w:w="80" w:type="dxa"/>
            </w:tcMar>
          </w:tcPr>
          <w:p>
            <w:pPr>
              <w:pStyle w:val="TableText"/>
            </w:pPr>
            <w:r/>
            <w:r>
              <w:rPr>
                <w:b/>
                <w:color w:val="FFFFFF"/>
                <w:sz w:val="15"/>
              </w:rPr>
              <w:t>Notes</w:t>
            </w:r>
          </w:p>
        </w:tc>
      </w:tr>
      <w:tr>
        <w:tc>
          <w:tcPr>
            <w:tcW w:type="dxa" w:w="2880"/>
            <w:shd w:fill="FFFFFF"/>
            <w:vAlign w:val="center"/>
            <w:tcMar>
              <w:top w:w="80" w:type="dxa"/>
              <w:start w:w="80" w:type="dxa"/>
              <w:bottom w:w="80" w:type="dxa"/>
              <w:end w:w="80" w:type="dxa"/>
            </w:tcMar>
          </w:tcPr>
          <w:p>
            <w:pPr>
              <w:pStyle w:val="TableText"/>
            </w:pPr>
            <w:r/>
            <w:r>
              <w:rPr>
                <w:b w:val="0"/>
                <w:sz w:val="15"/>
              </w:rPr>
              <w:t>Dashboard</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Sales-focused</w:t>
            </w:r>
          </w:p>
        </w:tc>
      </w:tr>
      <w:tr>
        <w:tc>
          <w:tcPr>
            <w:tcW w:type="dxa" w:w="2880"/>
            <w:shd w:fill="F4F7F8"/>
            <w:vAlign w:val="center"/>
            <w:tcMar>
              <w:top w:w="80" w:type="dxa"/>
              <w:start w:w="80" w:type="dxa"/>
              <w:bottom w:w="80" w:type="dxa"/>
              <w:end w:w="80" w:type="dxa"/>
            </w:tcMar>
          </w:tcPr>
          <w:p>
            <w:pPr>
              <w:pStyle w:val="TableText"/>
            </w:pPr>
            <w:r/>
            <w:r>
              <w:rPr>
                <w:b w:val="0"/>
                <w:sz w:val="15"/>
              </w:rPr>
              <w:t>Enquiries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Own + department records</w:t>
            </w:r>
          </w:p>
        </w:tc>
      </w:tr>
      <w:tr>
        <w:tc>
          <w:tcPr>
            <w:tcW w:type="dxa" w:w="2880"/>
            <w:shd w:fill="FFFFFF"/>
            <w:vAlign w:val="center"/>
            <w:tcMar>
              <w:top w:w="80" w:type="dxa"/>
              <w:start w:w="80" w:type="dxa"/>
              <w:bottom w:w="80" w:type="dxa"/>
              <w:end w:w="80" w:type="dxa"/>
            </w:tcMar>
          </w:tcPr>
          <w:p>
            <w:pPr>
              <w:pStyle w:val="TableText"/>
            </w:pPr>
            <w:r/>
            <w:r>
              <w:rPr>
                <w:b w:val="0"/>
                <w:sz w:val="15"/>
              </w:rPr>
              <w:t>Sales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Full</w:t>
            </w:r>
          </w:p>
        </w:tc>
      </w:tr>
      <w:tr>
        <w:tc>
          <w:tcPr>
            <w:tcW w:type="dxa" w:w="2880"/>
            <w:shd w:fill="F4F7F8"/>
            <w:vAlign w:val="center"/>
            <w:tcMar>
              <w:top w:w="80" w:type="dxa"/>
              <w:start w:w="80" w:type="dxa"/>
              <w:bottom w:w="80" w:type="dxa"/>
              <w:end w:w="80" w:type="dxa"/>
            </w:tcMar>
          </w:tcPr>
          <w:p>
            <w:pPr>
              <w:pStyle w:val="TableText"/>
            </w:pPr>
            <w:r/>
            <w:r>
              <w:rPr>
                <w:b w:val="0"/>
                <w:sz w:val="15"/>
              </w:rPr>
              <w:t>Reservations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Read-only summary for handed-over files</w:t>
            </w:r>
          </w:p>
        </w:tc>
      </w:tr>
      <w:tr>
        <w:tc>
          <w:tcPr>
            <w:tcW w:type="dxa" w:w="2880"/>
            <w:shd w:fill="FFFFFF"/>
            <w:vAlign w:val="center"/>
            <w:tcMar>
              <w:top w:w="80" w:type="dxa"/>
              <w:start w:w="80" w:type="dxa"/>
              <w:bottom w:w="80" w:type="dxa"/>
              <w:end w:w="80" w:type="dxa"/>
            </w:tcMar>
          </w:tcPr>
          <w:p>
            <w:pPr>
              <w:pStyle w:val="TableText"/>
            </w:pPr>
            <w:r/>
            <w:r>
              <w:rPr>
                <w:b w:val="0"/>
                <w:sz w:val="15"/>
              </w:rPr>
              <w:t>Accounts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Payment status summary only</w:t>
            </w:r>
          </w:p>
        </w:tc>
      </w:tr>
      <w:tr>
        <w:tc>
          <w:tcPr>
            <w:tcW w:type="dxa" w:w="2880"/>
            <w:shd w:fill="F4F7F8"/>
            <w:vAlign w:val="center"/>
            <w:tcMar>
              <w:top w:w="80" w:type="dxa"/>
              <w:start w:w="80" w:type="dxa"/>
              <w:bottom w:w="80" w:type="dxa"/>
              <w:end w:w="80" w:type="dxa"/>
            </w:tcMar>
          </w:tcPr>
          <w:p>
            <w:pPr>
              <w:pStyle w:val="TableText"/>
            </w:pPr>
            <w:r/>
            <w:r>
              <w:rPr>
                <w:b w:val="0"/>
                <w:sz w:val="15"/>
              </w:rPr>
              <w:t>Operations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Read-only summary for own confirmed clients</w:t>
            </w:r>
          </w:p>
        </w:tc>
      </w:tr>
      <w:tr>
        <w:tc>
          <w:tcPr>
            <w:tcW w:type="dxa" w:w="2880"/>
            <w:shd w:fill="FFFFFF"/>
            <w:vAlign w:val="center"/>
            <w:tcMar>
              <w:top w:w="80" w:type="dxa"/>
              <w:start w:w="80" w:type="dxa"/>
              <w:bottom w:w="80" w:type="dxa"/>
              <w:end w:w="80" w:type="dxa"/>
            </w:tcMar>
          </w:tcPr>
          <w:p>
            <w:pPr>
              <w:pStyle w:val="TableText"/>
            </w:pPr>
            <w:r/>
            <w:r>
              <w:rPr>
                <w:b w:val="0"/>
                <w:sz w:val="15"/>
              </w:rPr>
              <w:t>Ownership</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Own records; read incoming/outgoing relevant handovers</w:t>
            </w:r>
          </w:p>
        </w:tc>
      </w:tr>
      <w:tr>
        <w:tc>
          <w:tcPr>
            <w:tcW w:type="dxa" w:w="2880"/>
            <w:shd w:fill="F4F7F8"/>
            <w:vAlign w:val="center"/>
            <w:tcMar>
              <w:top w:w="80" w:type="dxa"/>
              <w:start w:w="80" w:type="dxa"/>
              <w:bottom w:w="80" w:type="dxa"/>
              <w:end w:w="80" w:type="dxa"/>
            </w:tcMar>
          </w:tcPr>
          <w:p>
            <w:pPr>
              <w:pStyle w:val="TableText"/>
            </w:pPr>
            <w:r/>
            <w:r>
              <w:rPr>
                <w:b w:val="0"/>
                <w:sz w:val="15"/>
              </w:rPr>
              <w:t>Handover</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Own handovers</w:t>
            </w:r>
          </w:p>
        </w:tc>
      </w:tr>
      <w:tr>
        <w:tc>
          <w:tcPr>
            <w:tcW w:type="dxa" w:w="2880"/>
            <w:shd w:fill="FFFFFF"/>
            <w:vAlign w:val="center"/>
            <w:tcMar>
              <w:top w:w="80" w:type="dxa"/>
              <w:start w:w="80" w:type="dxa"/>
              <w:bottom w:w="80" w:type="dxa"/>
              <w:end w:w="80" w:type="dxa"/>
            </w:tcMar>
          </w:tcPr>
          <w:p>
            <w:pPr>
              <w:pStyle w:val="TableText"/>
            </w:pPr>
            <w:r/>
            <w:r>
              <w:rPr>
                <w:b w:val="0"/>
                <w:sz w:val="15"/>
              </w:rPr>
              <w:t>Diary</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Own activity + relevant file history</w:t>
            </w:r>
          </w:p>
        </w:tc>
      </w:tr>
      <w:tr>
        <w:tc>
          <w:tcPr>
            <w:tcW w:type="dxa" w:w="2880"/>
            <w:shd w:fill="F4F7F8"/>
            <w:vAlign w:val="center"/>
            <w:tcMar>
              <w:top w:w="80" w:type="dxa"/>
              <w:start w:w="80" w:type="dxa"/>
              <w:bottom w:w="80" w:type="dxa"/>
              <w:end w:w="80" w:type="dxa"/>
            </w:tcMar>
          </w:tcPr>
          <w:p>
            <w:pPr>
              <w:pStyle w:val="TableText"/>
            </w:pPr>
            <w:r/>
            <w:r>
              <w:rPr>
                <w:b w:val="0"/>
                <w:sz w:val="15"/>
              </w:rPr>
              <w:t>Follow-Ups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Own</w:t>
            </w:r>
          </w:p>
        </w:tc>
      </w:tr>
      <w:tr>
        <w:tc>
          <w:tcPr>
            <w:tcW w:type="dxa" w:w="2880"/>
            <w:shd w:fill="FFFFFF"/>
            <w:vAlign w:val="center"/>
            <w:tcMar>
              <w:top w:w="80" w:type="dxa"/>
              <w:start w:w="80" w:type="dxa"/>
              <w:bottom w:w="80" w:type="dxa"/>
              <w:end w:w="80" w:type="dxa"/>
            </w:tcMar>
          </w:tcPr>
          <w:p>
            <w:pPr>
              <w:pStyle w:val="TableText"/>
            </w:pPr>
            <w:r/>
            <w:r>
              <w:rPr>
                <w:b w:val="0"/>
                <w:sz w:val="15"/>
              </w:rPr>
              <w:t>Reports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Sales reports + limited operational summaries</w:t>
            </w:r>
          </w:p>
        </w:tc>
      </w:tr>
      <w:tr>
        <w:tc>
          <w:tcPr>
            <w:tcW w:type="dxa" w:w="2880"/>
            <w:shd w:fill="F4F7F8"/>
            <w:vAlign w:val="center"/>
            <w:tcMar>
              <w:top w:w="80" w:type="dxa"/>
              <w:start w:w="80" w:type="dxa"/>
              <w:bottom w:w="80" w:type="dxa"/>
              <w:end w:w="80" w:type="dxa"/>
            </w:tcMar>
          </w:tcPr>
          <w:p>
            <w:pPr>
              <w:pStyle w:val="TableText"/>
            </w:pPr>
            <w:r/>
            <w:r>
              <w:rPr>
                <w:b w:val="0"/>
                <w:sz w:val="15"/>
              </w:rPr>
              <w:t>Archive</w:t>
            </w:r>
          </w:p>
        </w:tc>
        <w:tc>
          <w:tcPr>
            <w:tcW w:type="dxa" w:w="1440"/>
            <w:shd w:fill="F4F7F8"/>
            <w:vAlign w:val="center"/>
            <w:tcMar>
              <w:top w:w="80" w:type="dxa"/>
              <w:start w:w="80" w:type="dxa"/>
              <w:bottom w:w="80" w:type="dxa"/>
              <w:end w:w="80" w:type="dxa"/>
            </w:tcMar>
          </w:tcPr>
          <w:p>
            <w:pPr>
              <w:pStyle w:val="TableText"/>
            </w:pPr>
            <w:r/>
            <w:r>
              <w:rPr>
                <w:b w:val="0"/>
                <w:sz w:val="15"/>
              </w:rPr>
              <w:t>Limited</w:t>
            </w:r>
          </w:p>
        </w:tc>
        <w:tc>
          <w:tcPr>
            <w:tcW w:type="dxa" w:w="5760"/>
            <w:shd w:fill="F4F7F8"/>
            <w:vAlign w:val="center"/>
            <w:tcMar>
              <w:top w:w="80" w:type="dxa"/>
              <w:start w:w="80" w:type="dxa"/>
              <w:bottom w:w="80" w:type="dxa"/>
              <w:end w:w="80" w:type="dxa"/>
            </w:tcMar>
          </w:tcPr>
          <w:p>
            <w:pPr>
              <w:pStyle w:val="TableText"/>
            </w:pPr>
            <w:r/>
            <w:r>
              <w:rPr>
                <w:b w:val="0"/>
                <w:sz w:val="15"/>
              </w:rPr>
              <w:t>Search relevant historical sales records</w:t>
            </w:r>
          </w:p>
        </w:tc>
      </w:tr>
      <w:tr>
        <w:tc>
          <w:tcPr>
            <w:tcW w:type="dxa" w:w="2880"/>
            <w:shd w:fill="FFFFFF"/>
            <w:vAlign w:val="center"/>
            <w:tcMar>
              <w:top w:w="80" w:type="dxa"/>
              <w:start w:w="80" w:type="dxa"/>
              <w:bottom w:w="80" w:type="dxa"/>
              <w:end w:w="80" w:type="dxa"/>
            </w:tcMar>
          </w:tcPr>
          <w:p>
            <w:pPr>
              <w:pStyle w:val="TableText"/>
            </w:pPr>
            <w:r/>
            <w:r>
              <w:rPr>
                <w:b w:val="0"/>
                <w:sz w:val="15"/>
              </w:rPr>
              <w:t>Settings</w:t>
            </w:r>
          </w:p>
        </w:tc>
        <w:tc>
          <w:tcPr>
            <w:tcW w:type="dxa" w:w="1440"/>
            <w:shd w:fill="FFFFFF"/>
            <w:vAlign w:val="center"/>
            <w:tcMar>
              <w:top w:w="80" w:type="dxa"/>
              <w:start w:w="80" w:type="dxa"/>
              <w:bottom w:w="80" w:type="dxa"/>
              <w:end w:w="80" w:type="dxa"/>
            </w:tcMar>
          </w:tcPr>
          <w:p>
            <w:pPr>
              <w:pStyle w:val="TableText"/>
            </w:pPr>
            <w:r/>
            <w:r>
              <w:rPr>
                <w:b w:val="0"/>
                <w:sz w:val="15"/>
              </w:rPr>
              <w:t>Hidden</w:t>
            </w:r>
          </w:p>
        </w:tc>
        <w:tc>
          <w:tcPr>
            <w:tcW w:type="dxa" w:w="5760"/>
            <w:shd w:fill="FFFFFF"/>
            <w:vAlign w:val="center"/>
            <w:tcMar>
              <w:top w:w="80" w:type="dxa"/>
              <w:start w:w="80" w:type="dxa"/>
              <w:bottom w:w="80" w:type="dxa"/>
              <w:end w:w="80" w:type="dxa"/>
            </w:tcMar>
          </w:tcPr>
          <w:p>
            <w:pPr>
              <w:pStyle w:val="TableText"/>
            </w:pPr>
            <w:r/>
            <w:r>
              <w:rPr>
                <w:b w:val="0"/>
                <w:sz w:val="15"/>
              </w:rPr>
              <w:t>No access</w:t>
            </w:r>
          </w:p>
        </w:tc>
      </w:tr>
    </w:tbl>
    <w:p>
      <w:pPr>
        <w:spacing w:after="60"/>
      </w:pPr>
    </w:p>
    <w:p>
      <w:pPr>
        <w:pStyle w:val="Heading2"/>
      </w:pPr>
      <w:r>
        <w:t>Primary actions</w:t>
      </w:r>
    </w:p>
    <w:p>
      <w:pPr>
        <w:pStyle w:val="ListBullet"/>
        <w:spacing w:after="40"/>
      </w:pPr>
      <w:r>
        <w:t>Create a new enquiry and capture client details/source.</w:t>
      </w:r>
    </w:p>
    <w:p>
      <w:pPr>
        <w:pStyle w:val="ListBullet"/>
        <w:spacing w:after="40"/>
      </w:pPr>
      <w:r>
        <w:t>Prepare or update quotation/itinerary information.</w:t>
      </w:r>
    </w:p>
    <w:p>
      <w:pPr>
        <w:pStyle w:val="ListBullet"/>
        <w:spacing w:after="40"/>
      </w:pPr>
      <w:r>
        <w:t>Record client communication and follow-up outcomes.</w:t>
      </w:r>
    </w:p>
    <w:p>
      <w:pPr>
        <w:pStyle w:val="ListBullet"/>
        <w:spacing w:after="40"/>
      </w:pPr>
      <w:r>
        <w:t>Set next action and follow-up date.</w:t>
      </w:r>
    </w:p>
    <w:p>
      <w:pPr>
        <w:pStyle w:val="ListBullet"/>
        <w:spacing w:after="40"/>
      </w:pPr>
      <w:r>
        <w:t>Mark offer accepted/declined according to workflow.</w:t>
      </w:r>
    </w:p>
    <w:p>
      <w:pPr>
        <w:pStyle w:val="ListBullet"/>
        <w:spacing w:after="40"/>
      </w:pPr>
      <w:r>
        <w:t>Hand accepted files to Reservations and acknowledge/track handover.</w:t>
      </w:r>
    </w:p>
    <w:p>
      <w:pPr>
        <w:pStyle w:val="Heading2"/>
      </w:pPr>
      <w:r>
        <w:t>What this role must NOT see / do</w:t>
      </w:r>
    </w:p>
    <w:p>
      <w:pPr>
        <w:pStyle w:val="ListBullet"/>
        <w:spacing w:after="40"/>
      </w:pPr>
      <w:r>
        <w:t>Editing Reservations supplier details.</w:t>
      </w:r>
    </w:p>
    <w:p>
      <w:pPr>
        <w:pStyle w:val="ListBullet"/>
        <w:spacing w:after="40"/>
      </w:pPr>
      <w:r>
        <w:t>Editing Accounts invoice, supplier payment or payment amount fields.</w:t>
      </w:r>
    </w:p>
    <w:p>
      <w:pPr>
        <w:pStyle w:val="ListBullet"/>
        <w:spacing w:after="40"/>
      </w:pPr>
      <w:r>
        <w:t>Editing Operations service delivery or completion fields.</w:t>
      </w:r>
    </w:p>
    <w:p>
      <w:pPr>
        <w:pStyle w:val="ListBullet"/>
        <w:spacing w:after="40"/>
      </w:pPr>
      <w:r>
        <w:t>Changing another user’s role or permissions.</w:t>
      </w:r>
    </w:p>
    <w:p>
      <w:pPr>
        <w:pStyle w:val="ListBullet"/>
        <w:spacing w:after="40"/>
      </w:pPr>
      <w:r>
        <w:t>Changing stages outside Sales without an authorized handover/transition.</w:t>
      </w:r>
    </w:p>
    <w:p>
      <w:pPr>
        <w:pStyle w:val="ListBullet"/>
        <w:spacing w:after="40"/>
      </w:pPr>
      <w:r>
        <w:t>Seeing detailed financial figures where a payment status summary is sufficient.</w:t>
      </w:r>
    </w:p>
    <w:p>
      <w:pPr>
        <w:pStyle w:val="Heading2"/>
      </w:pPr>
      <w:r>
        <w:t>Workflow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24D"/>
            <w:vAlign w:val="center"/>
            <w:tcMar>
              <w:top w:w="80" w:type="dxa"/>
              <w:start w:w="80" w:type="dxa"/>
              <w:bottom w:w="80" w:type="dxa"/>
              <w:end w:w="80" w:type="dxa"/>
            </w:tcMar>
          </w:tcPr>
          <w:p>
            <w:pPr>
              <w:pStyle w:val="TableText"/>
            </w:pPr>
            <w:r/>
            <w:r>
              <w:rPr>
                <w:b/>
                <w:color w:val="FFFFFF"/>
                <w:sz w:val="15"/>
              </w:rPr>
              <w:t>Step</w:t>
            </w:r>
          </w:p>
        </w:tc>
        <w:tc>
          <w:tcPr>
            <w:tcW w:type="dxa" w:w="3456"/>
            <w:shd w:fill="17324D"/>
            <w:vAlign w:val="center"/>
            <w:tcMar>
              <w:top w:w="80" w:type="dxa"/>
              <w:start w:w="80" w:type="dxa"/>
              <w:bottom w:w="80" w:type="dxa"/>
              <w:end w:w="80" w:type="dxa"/>
            </w:tcMar>
          </w:tcPr>
          <w:p>
            <w:pPr>
              <w:pStyle w:val="TableText"/>
            </w:pPr>
            <w:r/>
            <w:r>
              <w:rPr>
                <w:b/>
                <w:color w:val="FFFFFF"/>
                <w:sz w:val="15"/>
              </w:rPr>
              <w:t>Responsibility</w:t>
            </w:r>
          </w:p>
        </w:tc>
        <w:tc>
          <w:tcPr>
            <w:tcW w:type="dxa" w:w="4680"/>
            <w:shd w:fill="17324D"/>
            <w:vAlign w:val="center"/>
            <w:tcMar>
              <w:top w:w="80" w:type="dxa"/>
              <w:start w:w="80" w:type="dxa"/>
              <w:bottom w:w="80" w:type="dxa"/>
              <w:end w:w="80" w:type="dxa"/>
            </w:tcMar>
          </w:tcPr>
          <w:p>
            <w:pPr>
              <w:pStyle w:val="TableText"/>
            </w:pPr>
            <w:r/>
            <w:r>
              <w:rPr>
                <w:b/>
                <w:color w:val="FFFFFF"/>
                <w:sz w:val="15"/>
              </w:rPr>
              <w:t>Expected system behavior</w:t>
            </w:r>
          </w:p>
        </w:tc>
      </w:tr>
      <w:tr>
        <w:tc>
          <w:tcPr>
            <w:tcW w:type="dxa" w:w="1944"/>
            <w:shd w:fill="FFFFFF"/>
            <w:vAlign w:val="center"/>
            <w:tcMar>
              <w:top w:w="80" w:type="dxa"/>
              <w:start w:w="80" w:type="dxa"/>
              <w:bottom w:w="80" w:type="dxa"/>
              <w:end w:w="80" w:type="dxa"/>
            </w:tcMar>
          </w:tcPr>
          <w:p>
            <w:pPr>
              <w:pStyle w:val="TableText"/>
            </w:pPr>
            <w:r/>
            <w:r>
              <w:rPr>
                <w:b w:val="0"/>
                <w:sz w:val="15"/>
              </w:rPr>
              <w:t>Enquiry Received</w:t>
            </w:r>
          </w:p>
        </w:tc>
        <w:tc>
          <w:tcPr>
            <w:tcW w:type="dxa" w:w="3456"/>
            <w:shd w:fill="FFFFFF"/>
            <w:vAlign w:val="center"/>
            <w:tcMar>
              <w:top w:w="80" w:type="dxa"/>
              <w:start w:w="80" w:type="dxa"/>
              <w:bottom w:w="80" w:type="dxa"/>
              <w:end w:w="80" w:type="dxa"/>
            </w:tcMar>
          </w:tcPr>
          <w:p>
            <w:pPr>
              <w:pStyle w:val="TableText"/>
            </w:pPr>
            <w:r/>
            <w:r>
              <w:rPr>
                <w:b w:val="0"/>
                <w:sz w:val="15"/>
              </w:rPr>
              <w:t>Own/Create</w:t>
            </w:r>
          </w:p>
        </w:tc>
        <w:tc>
          <w:tcPr>
            <w:tcW w:type="dxa" w:w="4680"/>
            <w:shd w:fill="FFFFFF"/>
            <w:vAlign w:val="center"/>
            <w:tcMar>
              <w:top w:w="80" w:type="dxa"/>
              <w:start w:w="80" w:type="dxa"/>
              <w:bottom w:w="80" w:type="dxa"/>
              <w:end w:w="80" w:type="dxa"/>
            </w:tcMar>
          </w:tcPr>
          <w:p>
            <w:pPr>
              <w:pStyle w:val="TableText"/>
            </w:pPr>
            <w:r/>
            <w:r>
              <w:rPr>
                <w:b w:val="0"/>
                <w:sz w:val="15"/>
              </w:rPr>
              <w:t>Capture client and enquiry basics.</w:t>
            </w:r>
          </w:p>
        </w:tc>
      </w:tr>
      <w:tr>
        <w:tc>
          <w:tcPr>
            <w:tcW w:type="dxa" w:w="1944"/>
            <w:shd w:fill="F4F7F8"/>
            <w:vAlign w:val="center"/>
            <w:tcMar>
              <w:top w:w="80" w:type="dxa"/>
              <w:start w:w="80" w:type="dxa"/>
              <w:bottom w:w="80" w:type="dxa"/>
              <w:end w:w="80" w:type="dxa"/>
            </w:tcMar>
          </w:tcPr>
          <w:p>
            <w:pPr>
              <w:pStyle w:val="TableText"/>
            </w:pPr>
            <w:r/>
            <w:r>
              <w:rPr>
                <w:b w:val="0"/>
                <w:sz w:val="15"/>
              </w:rPr>
              <w:t>Quoting</w:t>
            </w:r>
          </w:p>
        </w:tc>
        <w:tc>
          <w:tcPr>
            <w:tcW w:type="dxa" w:w="3456"/>
            <w:shd w:fill="F4F7F8"/>
            <w:vAlign w:val="center"/>
            <w:tcMar>
              <w:top w:w="80" w:type="dxa"/>
              <w:start w:w="80" w:type="dxa"/>
              <w:bottom w:w="80" w:type="dxa"/>
              <w:end w:w="80" w:type="dxa"/>
            </w:tcMar>
          </w:tcPr>
          <w:p>
            <w:pPr>
              <w:pStyle w:val="TableText"/>
            </w:pPr>
            <w:r/>
            <w:r>
              <w:rPr>
                <w:b w:val="0"/>
                <w:sz w:val="15"/>
              </w:rPr>
              <w:t>Own/Edit</w:t>
            </w:r>
          </w:p>
        </w:tc>
        <w:tc>
          <w:tcPr>
            <w:tcW w:type="dxa" w:w="4680"/>
            <w:shd w:fill="F4F7F8"/>
            <w:vAlign w:val="center"/>
            <w:tcMar>
              <w:top w:w="80" w:type="dxa"/>
              <w:start w:w="80" w:type="dxa"/>
              <w:bottom w:w="80" w:type="dxa"/>
              <w:end w:w="80" w:type="dxa"/>
            </w:tcMar>
          </w:tcPr>
          <w:p>
            <w:pPr>
              <w:pStyle w:val="TableText"/>
            </w:pPr>
            <w:r/>
            <w:r>
              <w:rPr>
                <w:b w:val="0"/>
                <w:sz w:val="15"/>
              </w:rPr>
              <w:t>Quote/itinerary and client communication.</w:t>
            </w:r>
          </w:p>
        </w:tc>
      </w:tr>
      <w:tr>
        <w:tc>
          <w:tcPr>
            <w:tcW w:type="dxa" w:w="1944"/>
            <w:shd w:fill="FFFFFF"/>
            <w:vAlign w:val="center"/>
            <w:tcMar>
              <w:top w:w="80" w:type="dxa"/>
              <w:start w:w="80" w:type="dxa"/>
              <w:bottom w:w="80" w:type="dxa"/>
              <w:end w:w="80" w:type="dxa"/>
            </w:tcMar>
          </w:tcPr>
          <w:p>
            <w:pPr>
              <w:pStyle w:val="TableText"/>
            </w:pPr>
            <w:r/>
            <w:r>
              <w:rPr>
                <w:b w:val="0"/>
                <w:sz w:val="15"/>
              </w:rPr>
              <w:t>Follow-up</w:t>
            </w:r>
          </w:p>
        </w:tc>
        <w:tc>
          <w:tcPr>
            <w:tcW w:type="dxa" w:w="3456"/>
            <w:shd w:fill="FFFFFF"/>
            <w:vAlign w:val="center"/>
            <w:tcMar>
              <w:top w:w="80" w:type="dxa"/>
              <w:start w:w="80" w:type="dxa"/>
              <w:bottom w:w="80" w:type="dxa"/>
              <w:end w:w="80" w:type="dxa"/>
            </w:tcMar>
          </w:tcPr>
          <w:p>
            <w:pPr>
              <w:pStyle w:val="TableText"/>
            </w:pPr>
            <w:r/>
            <w:r>
              <w:rPr>
                <w:b w:val="0"/>
                <w:sz w:val="15"/>
              </w:rPr>
              <w:t>Own/Edit</w:t>
            </w:r>
          </w:p>
        </w:tc>
        <w:tc>
          <w:tcPr>
            <w:tcW w:type="dxa" w:w="4680"/>
            <w:shd w:fill="FFFFFF"/>
            <w:vAlign w:val="center"/>
            <w:tcMar>
              <w:top w:w="80" w:type="dxa"/>
              <w:start w:w="80" w:type="dxa"/>
              <w:bottom w:w="80" w:type="dxa"/>
              <w:end w:w="80" w:type="dxa"/>
            </w:tcMar>
          </w:tcPr>
          <w:p>
            <w:pPr>
              <w:pStyle w:val="TableText"/>
            </w:pPr>
            <w:r/>
            <w:r>
              <w:rPr>
                <w:b w:val="0"/>
                <w:sz w:val="15"/>
              </w:rPr>
              <w:t>Outcome, next action, follow-up date.</w:t>
            </w:r>
          </w:p>
        </w:tc>
      </w:tr>
      <w:tr>
        <w:tc>
          <w:tcPr>
            <w:tcW w:type="dxa" w:w="1944"/>
            <w:shd w:fill="F4F7F8"/>
            <w:vAlign w:val="center"/>
            <w:tcMar>
              <w:top w:w="80" w:type="dxa"/>
              <w:start w:w="80" w:type="dxa"/>
              <w:bottom w:w="80" w:type="dxa"/>
              <w:end w:w="80" w:type="dxa"/>
            </w:tcMar>
          </w:tcPr>
          <w:p>
            <w:pPr>
              <w:pStyle w:val="TableText"/>
            </w:pPr>
            <w:r/>
            <w:r>
              <w:rPr>
                <w:b w:val="0"/>
                <w:sz w:val="15"/>
              </w:rPr>
              <w:t>Accepted</w:t>
            </w:r>
          </w:p>
        </w:tc>
        <w:tc>
          <w:tcPr>
            <w:tcW w:type="dxa" w:w="3456"/>
            <w:shd w:fill="F4F7F8"/>
            <w:vAlign w:val="center"/>
            <w:tcMar>
              <w:top w:w="80" w:type="dxa"/>
              <w:start w:w="80" w:type="dxa"/>
              <w:bottom w:w="80" w:type="dxa"/>
              <w:end w:w="80" w:type="dxa"/>
            </w:tcMar>
          </w:tcPr>
          <w:p>
            <w:pPr>
              <w:pStyle w:val="TableText"/>
            </w:pPr>
            <w:r/>
            <w:r>
              <w:rPr>
                <w:b w:val="0"/>
                <w:sz w:val="15"/>
              </w:rPr>
              <w:t>Own/Transition</w:t>
            </w:r>
          </w:p>
        </w:tc>
        <w:tc>
          <w:tcPr>
            <w:tcW w:type="dxa" w:w="4680"/>
            <w:shd w:fill="F4F7F8"/>
            <w:vAlign w:val="center"/>
            <w:tcMar>
              <w:top w:w="80" w:type="dxa"/>
              <w:start w:w="80" w:type="dxa"/>
              <w:bottom w:w="80" w:type="dxa"/>
              <w:end w:w="80" w:type="dxa"/>
            </w:tcMar>
          </w:tcPr>
          <w:p>
            <w:pPr>
              <w:pStyle w:val="TableText"/>
            </w:pPr>
            <w:r/>
            <w:r>
              <w:rPr>
                <w:b w:val="0"/>
                <w:sz w:val="15"/>
              </w:rPr>
              <w:t>Confirm acceptance and initiate handover.</w:t>
            </w:r>
          </w:p>
        </w:tc>
      </w:tr>
      <w:tr>
        <w:tc>
          <w:tcPr>
            <w:tcW w:type="dxa" w:w="1944"/>
            <w:shd w:fill="FFFFFF"/>
            <w:vAlign w:val="center"/>
            <w:tcMar>
              <w:top w:w="80" w:type="dxa"/>
              <w:start w:w="80" w:type="dxa"/>
              <w:bottom w:w="80" w:type="dxa"/>
              <w:end w:w="80" w:type="dxa"/>
            </w:tcMar>
          </w:tcPr>
          <w:p>
            <w:pPr>
              <w:pStyle w:val="TableText"/>
            </w:pPr>
            <w:r/>
            <w:r>
              <w:rPr>
                <w:b w:val="0"/>
                <w:sz w:val="15"/>
              </w:rPr>
              <w:t>Reservations</w:t>
            </w:r>
          </w:p>
        </w:tc>
        <w:tc>
          <w:tcPr>
            <w:tcW w:type="dxa" w:w="3456"/>
            <w:shd w:fill="FFFFFF"/>
            <w:vAlign w:val="center"/>
            <w:tcMar>
              <w:top w:w="80" w:type="dxa"/>
              <w:start w:w="80" w:type="dxa"/>
              <w:bottom w:w="80" w:type="dxa"/>
              <w:end w:w="80" w:type="dxa"/>
            </w:tcMar>
          </w:tcPr>
          <w:p>
            <w:pPr>
              <w:pStyle w:val="TableText"/>
            </w:pPr>
            <w:r/>
            <w:r>
              <w:rPr>
                <w:b w:val="0"/>
                <w:sz w:val="15"/>
              </w:rPr>
              <w:t>Read after handover</w:t>
            </w:r>
          </w:p>
        </w:tc>
        <w:tc>
          <w:tcPr>
            <w:tcW w:type="dxa" w:w="4680"/>
            <w:shd w:fill="FFFFFF"/>
            <w:vAlign w:val="center"/>
            <w:tcMar>
              <w:top w:w="80" w:type="dxa"/>
              <w:start w:w="80" w:type="dxa"/>
              <w:bottom w:w="80" w:type="dxa"/>
              <w:end w:w="80" w:type="dxa"/>
            </w:tcMar>
          </w:tcPr>
          <w:p>
            <w:pPr>
              <w:pStyle w:val="TableText"/>
            </w:pPr>
            <w:r/>
            <w:r>
              <w:rPr>
                <w:b w:val="0"/>
                <w:sz w:val="15"/>
              </w:rPr>
              <w:t>See confirmation progress without editing.</w:t>
            </w:r>
          </w:p>
        </w:tc>
      </w:tr>
      <w:tr>
        <w:tc>
          <w:tcPr>
            <w:tcW w:type="dxa" w:w="1944"/>
            <w:shd w:fill="F4F7F8"/>
            <w:vAlign w:val="center"/>
            <w:tcMar>
              <w:top w:w="80" w:type="dxa"/>
              <w:start w:w="80" w:type="dxa"/>
              <w:bottom w:w="80" w:type="dxa"/>
              <w:end w:w="80" w:type="dxa"/>
            </w:tcMar>
          </w:tcPr>
          <w:p>
            <w:pPr>
              <w:pStyle w:val="TableText"/>
            </w:pPr>
            <w:r/>
            <w:r>
              <w:rPr>
                <w:b w:val="0"/>
                <w:sz w:val="15"/>
              </w:rPr>
              <w:t>Accounts</w:t>
            </w:r>
          </w:p>
        </w:tc>
        <w:tc>
          <w:tcPr>
            <w:tcW w:type="dxa" w:w="3456"/>
            <w:shd w:fill="F4F7F8"/>
            <w:vAlign w:val="center"/>
            <w:tcMar>
              <w:top w:w="80" w:type="dxa"/>
              <w:start w:w="80" w:type="dxa"/>
              <w:bottom w:w="80" w:type="dxa"/>
              <w:end w:w="80" w:type="dxa"/>
            </w:tcMar>
          </w:tcPr>
          <w:p>
            <w:pPr>
              <w:pStyle w:val="TableText"/>
            </w:pPr>
            <w:r/>
            <w:r>
              <w:rPr>
                <w:b w:val="0"/>
                <w:sz w:val="15"/>
              </w:rPr>
              <w:t>Summary only</w:t>
            </w:r>
          </w:p>
        </w:tc>
        <w:tc>
          <w:tcPr>
            <w:tcW w:type="dxa" w:w="4680"/>
            <w:shd w:fill="F4F7F8"/>
            <w:vAlign w:val="center"/>
            <w:tcMar>
              <w:top w:w="80" w:type="dxa"/>
              <w:start w:w="80" w:type="dxa"/>
              <w:bottom w:w="80" w:type="dxa"/>
              <w:end w:w="80" w:type="dxa"/>
            </w:tcMar>
          </w:tcPr>
          <w:p>
            <w:pPr>
              <w:pStyle w:val="TableText"/>
            </w:pPr>
            <w:r/>
            <w:r>
              <w:rPr>
                <w:b w:val="0"/>
                <w:sz w:val="15"/>
              </w:rPr>
              <w:t>See whether payment/accounting action is pending if needed.</w:t>
            </w:r>
          </w:p>
        </w:tc>
      </w:tr>
      <w:tr>
        <w:tc>
          <w:tcPr>
            <w:tcW w:type="dxa" w:w="1944"/>
            <w:shd w:fill="FFFFFF"/>
            <w:vAlign w:val="center"/>
            <w:tcMar>
              <w:top w:w="80" w:type="dxa"/>
              <w:start w:w="80" w:type="dxa"/>
              <w:bottom w:w="80" w:type="dxa"/>
              <w:end w:w="80" w:type="dxa"/>
            </w:tcMar>
          </w:tcPr>
          <w:p>
            <w:pPr>
              <w:pStyle w:val="TableText"/>
            </w:pPr>
            <w:r/>
            <w:r>
              <w:rPr>
                <w:b w:val="0"/>
                <w:sz w:val="15"/>
              </w:rPr>
              <w:t>Operations</w:t>
            </w:r>
          </w:p>
        </w:tc>
        <w:tc>
          <w:tcPr>
            <w:tcW w:type="dxa" w:w="3456"/>
            <w:shd w:fill="FFFFFF"/>
            <w:vAlign w:val="center"/>
            <w:tcMar>
              <w:top w:w="80" w:type="dxa"/>
              <w:start w:w="80" w:type="dxa"/>
              <w:bottom w:w="80" w:type="dxa"/>
              <w:end w:w="80" w:type="dxa"/>
            </w:tcMar>
          </w:tcPr>
          <w:p>
            <w:pPr>
              <w:pStyle w:val="TableText"/>
            </w:pPr>
            <w:r/>
            <w:r>
              <w:rPr>
                <w:b w:val="0"/>
                <w:sz w:val="15"/>
              </w:rPr>
              <w:t>Read-only summary</w:t>
            </w:r>
          </w:p>
        </w:tc>
        <w:tc>
          <w:tcPr>
            <w:tcW w:type="dxa" w:w="4680"/>
            <w:shd w:fill="FFFFFF"/>
            <w:vAlign w:val="center"/>
            <w:tcMar>
              <w:top w:w="80" w:type="dxa"/>
              <w:start w:w="80" w:type="dxa"/>
              <w:bottom w:w="80" w:type="dxa"/>
              <w:end w:w="80" w:type="dxa"/>
            </w:tcMar>
          </w:tcPr>
          <w:p>
            <w:pPr>
              <w:pStyle w:val="TableText"/>
            </w:pPr>
            <w:r/>
            <w:r>
              <w:rPr>
                <w:b w:val="0"/>
                <w:sz w:val="15"/>
              </w:rPr>
              <w:t>See service/travel progress for customer continuity.</w:t>
            </w:r>
          </w:p>
        </w:tc>
      </w:tr>
    </w:tbl>
    <w:p>
      <w:pPr>
        <w:spacing w:after="60"/>
      </w:pPr>
    </w:p>
    <w:p>
      <w:pPr>
        <w:pStyle w:val="Heading2"/>
      </w:pPr>
      <w:r>
        <w:t>Field-level visibility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17324D"/>
            <w:vAlign w:val="center"/>
            <w:tcMar>
              <w:top w:w="80" w:type="dxa"/>
              <w:start w:w="80" w:type="dxa"/>
              <w:bottom w:w="80" w:type="dxa"/>
              <w:end w:w="80" w:type="dxa"/>
            </w:tcMar>
          </w:tcPr>
          <w:p>
            <w:pPr>
              <w:pStyle w:val="TableText"/>
            </w:pPr>
            <w:r/>
            <w:r>
              <w:rPr>
                <w:b/>
                <w:color w:val="FFFFFF"/>
                <w:sz w:val="15"/>
              </w:rPr>
              <w:t>Field / data group</w:t>
            </w:r>
          </w:p>
        </w:tc>
        <w:tc>
          <w:tcPr>
            <w:tcW w:type="dxa" w:w="1584"/>
            <w:shd w:fill="17324D"/>
            <w:vAlign w:val="center"/>
            <w:tcMar>
              <w:top w:w="80" w:type="dxa"/>
              <w:start w:w="80" w:type="dxa"/>
              <w:bottom w:w="80" w:type="dxa"/>
              <w:end w:w="80" w:type="dxa"/>
            </w:tcMar>
          </w:tcPr>
          <w:p>
            <w:pPr>
              <w:pStyle w:val="TableText"/>
            </w:pPr>
            <w:r/>
            <w:r>
              <w:rPr>
                <w:b/>
                <w:color w:val="FFFFFF"/>
                <w:sz w:val="15"/>
              </w:rPr>
              <w:t>Access</w:t>
            </w:r>
          </w:p>
        </w:tc>
        <w:tc>
          <w:tcPr>
            <w:tcW w:type="dxa" w:w="4752"/>
            <w:shd w:fill="17324D"/>
            <w:vAlign w:val="center"/>
            <w:tcMar>
              <w:top w:w="80" w:type="dxa"/>
              <w:start w:w="80" w:type="dxa"/>
              <w:bottom w:w="80" w:type="dxa"/>
              <w:end w:w="80" w:type="dxa"/>
            </w:tcMar>
          </w:tcPr>
          <w:p>
            <w:pPr>
              <w:pStyle w:val="TableText"/>
            </w:pPr>
            <w:r/>
            <w:r>
              <w:rPr>
                <w:b/>
                <w:color w:val="FFFFFF"/>
                <w:sz w:val="15"/>
              </w:rPr>
              <w:t>Rule</w:t>
            </w:r>
          </w:p>
        </w:tc>
      </w:tr>
      <w:tr>
        <w:tc>
          <w:tcPr>
            <w:tcW w:type="dxa" w:w="3744"/>
            <w:shd w:fill="FFFFFF"/>
            <w:vAlign w:val="center"/>
            <w:tcMar>
              <w:top w:w="80" w:type="dxa"/>
              <w:start w:w="80" w:type="dxa"/>
              <w:bottom w:w="80" w:type="dxa"/>
              <w:end w:w="80" w:type="dxa"/>
            </w:tcMar>
          </w:tcPr>
          <w:p>
            <w:pPr>
              <w:pStyle w:val="TableText"/>
            </w:pPr>
            <w:r/>
            <w:r>
              <w:rPr>
                <w:b w:val="0"/>
                <w:sz w:val="15"/>
              </w:rPr>
              <w:t>Client/basic data</w:t>
            </w:r>
          </w:p>
        </w:tc>
        <w:tc>
          <w:tcPr>
            <w:tcW w:type="dxa" w:w="1584"/>
            <w:shd w:fill="FFFFFF"/>
            <w:vAlign w:val="center"/>
            <w:tcMar>
              <w:top w:w="80" w:type="dxa"/>
              <w:start w:w="80" w:type="dxa"/>
              <w:bottom w:w="80" w:type="dxa"/>
              <w:end w:w="80" w:type="dxa"/>
            </w:tcMar>
          </w:tcPr>
          <w:p>
            <w:pPr>
              <w:pStyle w:val="TableText"/>
            </w:pPr>
            <w:r/>
            <w:r>
              <w:rPr>
                <w:b w:val="0"/>
                <w:sz w:val="15"/>
              </w:rPr>
              <w:t>Own + relevant department</w:t>
            </w:r>
          </w:p>
        </w:tc>
        <w:tc>
          <w:tcPr>
            <w:tcW w:type="dxa" w:w="4752"/>
            <w:shd w:fill="FFFFFF"/>
            <w:vAlign w:val="center"/>
            <w:tcMar>
              <w:top w:w="80" w:type="dxa"/>
              <w:start w:w="80" w:type="dxa"/>
              <w:bottom w:w="80" w:type="dxa"/>
              <w:end w:w="80" w:type="dxa"/>
            </w:tcMar>
          </w:tcPr>
          <w:p>
            <w:pPr>
              <w:pStyle w:val="TableText"/>
            </w:pPr>
            <w:r/>
            <w:r>
              <w:rPr>
                <w:b w:val="0"/>
                <w:sz w:val="15"/>
              </w:rPr>
              <w:t>Full detail for enquiries/Sales work.</w:t>
            </w:r>
          </w:p>
        </w:tc>
      </w:tr>
      <w:tr>
        <w:tc>
          <w:tcPr>
            <w:tcW w:type="dxa" w:w="3744"/>
            <w:shd w:fill="F4F7F8"/>
            <w:vAlign w:val="center"/>
            <w:tcMar>
              <w:top w:w="80" w:type="dxa"/>
              <w:start w:w="80" w:type="dxa"/>
              <w:bottom w:w="80" w:type="dxa"/>
              <w:end w:w="80" w:type="dxa"/>
            </w:tcMar>
          </w:tcPr>
          <w:p>
            <w:pPr>
              <w:pStyle w:val="TableText"/>
            </w:pPr>
            <w:r/>
            <w:r>
              <w:rPr>
                <w:b w:val="0"/>
                <w:sz w:val="15"/>
              </w:rPr>
              <w:t>Estimated value</w:t>
            </w:r>
          </w:p>
        </w:tc>
        <w:tc>
          <w:tcPr>
            <w:tcW w:type="dxa" w:w="1584"/>
            <w:shd w:fill="F4F7F8"/>
            <w:vAlign w:val="center"/>
            <w:tcMar>
              <w:top w:w="80" w:type="dxa"/>
              <w:start w:w="80" w:type="dxa"/>
              <w:bottom w:w="80" w:type="dxa"/>
              <w:end w:w="80" w:type="dxa"/>
            </w:tcMar>
          </w:tcPr>
          <w:p>
            <w:pPr>
              <w:pStyle w:val="TableText"/>
            </w:pPr>
            <w:r/>
            <w:r>
              <w:rPr>
                <w:b w:val="0"/>
                <w:sz w:val="15"/>
              </w:rPr>
              <w:t>Read/Edit on sales files</w:t>
            </w:r>
          </w:p>
        </w:tc>
        <w:tc>
          <w:tcPr>
            <w:tcW w:type="dxa" w:w="4752"/>
            <w:shd w:fill="F4F7F8"/>
            <w:vAlign w:val="center"/>
            <w:tcMar>
              <w:top w:w="80" w:type="dxa"/>
              <w:start w:w="80" w:type="dxa"/>
              <w:bottom w:w="80" w:type="dxa"/>
              <w:end w:w="80" w:type="dxa"/>
            </w:tcMar>
          </w:tcPr>
          <w:p>
            <w:pPr>
              <w:pStyle w:val="TableText"/>
            </w:pPr>
            <w:r/>
            <w:r>
              <w:rPr>
                <w:b w:val="0"/>
                <w:sz w:val="15"/>
              </w:rPr>
              <w:t>Sales may edit estimate before handover under audit.</w:t>
            </w:r>
          </w:p>
        </w:tc>
      </w:tr>
      <w:tr>
        <w:tc>
          <w:tcPr>
            <w:tcW w:type="dxa" w:w="3744"/>
            <w:shd w:fill="FFFFFF"/>
            <w:vAlign w:val="center"/>
            <w:tcMar>
              <w:top w:w="80" w:type="dxa"/>
              <w:start w:w="80" w:type="dxa"/>
              <w:bottom w:w="80" w:type="dxa"/>
              <w:end w:w="80" w:type="dxa"/>
            </w:tcMar>
          </w:tcPr>
          <w:p>
            <w:pPr>
              <w:pStyle w:val="TableText"/>
            </w:pPr>
            <w:r/>
            <w:r>
              <w:rPr>
                <w:b w:val="0"/>
                <w:sz w:val="15"/>
              </w:rPr>
              <w:t>Payment details</w:t>
            </w:r>
          </w:p>
        </w:tc>
        <w:tc>
          <w:tcPr>
            <w:tcW w:type="dxa" w:w="1584"/>
            <w:shd w:fill="FFFFFF"/>
            <w:vAlign w:val="center"/>
            <w:tcMar>
              <w:top w:w="80" w:type="dxa"/>
              <w:start w:w="80" w:type="dxa"/>
              <w:bottom w:w="80" w:type="dxa"/>
              <w:end w:w="80" w:type="dxa"/>
            </w:tcMar>
          </w:tcPr>
          <w:p>
            <w:pPr>
              <w:pStyle w:val="TableText"/>
            </w:pPr>
            <w:r/>
            <w:r>
              <w:rPr>
                <w:b w:val="0"/>
                <w:sz w:val="15"/>
              </w:rPr>
              <w:t>Summary/Read</w:t>
            </w:r>
          </w:p>
        </w:tc>
        <w:tc>
          <w:tcPr>
            <w:tcW w:type="dxa" w:w="4752"/>
            <w:shd w:fill="FFFFFF"/>
            <w:vAlign w:val="center"/>
            <w:tcMar>
              <w:top w:w="80" w:type="dxa"/>
              <w:start w:w="80" w:type="dxa"/>
              <w:bottom w:w="80" w:type="dxa"/>
              <w:end w:w="80" w:type="dxa"/>
            </w:tcMar>
          </w:tcPr>
          <w:p>
            <w:pPr>
              <w:pStyle w:val="TableText"/>
            </w:pPr>
            <w:r/>
            <w:r>
              <w:rPr>
                <w:b w:val="0"/>
                <w:sz w:val="15"/>
              </w:rPr>
              <w:t>Status visible; transaction detail hidden.</w:t>
            </w:r>
          </w:p>
        </w:tc>
      </w:tr>
      <w:tr>
        <w:tc>
          <w:tcPr>
            <w:tcW w:type="dxa" w:w="3744"/>
            <w:shd w:fill="F4F7F8"/>
            <w:vAlign w:val="center"/>
            <w:tcMar>
              <w:top w:w="80" w:type="dxa"/>
              <w:start w:w="80" w:type="dxa"/>
              <w:bottom w:w="80" w:type="dxa"/>
              <w:end w:w="80" w:type="dxa"/>
            </w:tcMar>
          </w:tcPr>
          <w:p>
            <w:pPr>
              <w:pStyle w:val="TableText"/>
            </w:pPr>
            <w:r/>
            <w:r>
              <w:rPr>
                <w:b w:val="0"/>
                <w:sz w:val="15"/>
              </w:rPr>
              <w:t>Supplier details</w:t>
            </w:r>
          </w:p>
        </w:tc>
        <w:tc>
          <w:tcPr>
            <w:tcW w:type="dxa" w:w="1584"/>
            <w:shd w:fill="F4F7F8"/>
            <w:vAlign w:val="center"/>
            <w:tcMar>
              <w:top w:w="80" w:type="dxa"/>
              <w:start w:w="80" w:type="dxa"/>
              <w:bottom w:w="80" w:type="dxa"/>
              <w:end w:w="80" w:type="dxa"/>
            </w:tcMar>
          </w:tcPr>
          <w:p>
            <w:pPr>
              <w:pStyle w:val="TableText"/>
            </w:pPr>
            <w:r/>
            <w:r>
              <w:rPr>
                <w:b w:val="0"/>
                <w:sz w:val="15"/>
              </w:rPr>
              <w:t>Read after handover</w:t>
            </w:r>
          </w:p>
        </w:tc>
        <w:tc>
          <w:tcPr>
            <w:tcW w:type="dxa" w:w="4752"/>
            <w:shd w:fill="F4F7F8"/>
            <w:vAlign w:val="center"/>
            <w:tcMar>
              <w:top w:w="80" w:type="dxa"/>
              <w:start w:w="80" w:type="dxa"/>
              <w:bottom w:w="80" w:type="dxa"/>
              <w:end w:w="80" w:type="dxa"/>
            </w:tcMar>
          </w:tcPr>
          <w:p>
            <w:pPr>
              <w:pStyle w:val="TableText"/>
            </w:pPr>
            <w:r/>
            <w:r>
              <w:rPr>
                <w:b w:val="0"/>
                <w:sz w:val="15"/>
              </w:rPr>
              <w:t>Do not edit reservation supplier data.</w:t>
            </w:r>
          </w:p>
        </w:tc>
      </w:tr>
      <w:tr>
        <w:tc>
          <w:tcPr>
            <w:tcW w:type="dxa" w:w="3744"/>
            <w:shd w:fill="FFFFFF"/>
            <w:vAlign w:val="center"/>
            <w:tcMar>
              <w:top w:w="80" w:type="dxa"/>
              <w:start w:w="80" w:type="dxa"/>
              <w:bottom w:w="80" w:type="dxa"/>
              <w:end w:w="80" w:type="dxa"/>
            </w:tcMar>
          </w:tcPr>
          <w:p>
            <w:pPr>
              <w:pStyle w:val="TableText"/>
            </w:pPr>
            <w:r/>
            <w:r>
              <w:rPr>
                <w:b w:val="0"/>
                <w:sz w:val="15"/>
              </w:rPr>
              <w:t>Operations notes</w:t>
            </w:r>
          </w:p>
        </w:tc>
        <w:tc>
          <w:tcPr>
            <w:tcW w:type="dxa" w:w="1584"/>
            <w:shd w:fill="FFFFFF"/>
            <w:vAlign w:val="center"/>
            <w:tcMar>
              <w:top w:w="80" w:type="dxa"/>
              <w:start w:w="80" w:type="dxa"/>
              <w:bottom w:w="80" w:type="dxa"/>
              <w:end w:w="80" w:type="dxa"/>
            </w:tcMar>
          </w:tcPr>
          <w:p>
            <w:pPr>
              <w:pStyle w:val="TableText"/>
            </w:pPr>
            <w:r/>
            <w:r>
              <w:rPr>
                <w:b w:val="0"/>
                <w:sz w:val="15"/>
              </w:rPr>
              <w:t>Read-only</w:t>
            </w:r>
          </w:p>
        </w:tc>
        <w:tc>
          <w:tcPr>
            <w:tcW w:type="dxa" w:w="4752"/>
            <w:shd w:fill="FFFFFF"/>
            <w:vAlign w:val="center"/>
            <w:tcMar>
              <w:top w:w="80" w:type="dxa"/>
              <w:start w:w="80" w:type="dxa"/>
              <w:bottom w:w="80" w:type="dxa"/>
              <w:end w:w="80" w:type="dxa"/>
            </w:tcMar>
          </w:tcPr>
          <w:p>
            <w:pPr>
              <w:pStyle w:val="TableText"/>
            </w:pPr>
            <w:r/>
            <w:r>
              <w:rPr>
                <w:b w:val="0"/>
                <w:sz w:val="15"/>
              </w:rPr>
              <w:t>Enough context for client communication.</w:t>
            </w:r>
          </w:p>
        </w:tc>
      </w:tr>
      <w:tr>
        <w:tc>
          <w:tcPr>
            <w:tcW w:type="dxa" w:w="3744"/>
            <w:shd w:fill="F4F7F8"/>
            <w:vAlign w:val="center"/>
            <w:tcMar>
              <w:top w:w="80" w:type="dxa"/>
              <w:start w:w="80" w:type="dxa"/>
              <w:bottom w:w="80" w:type="dxa"/>
              <w:end w:w="80" w:type="dxa"/>
            </w:tcMar>
          </w:tcPr>
          <w:p>
            <w:pPr>
              <w:pStyle w:val="TableText"/>
            </w:pPr>
            <w:r/>
            <w:r>
              <w:rPr>
                <w:b w:val="0"/>
                <w:sz w:val="15"/>
              </w:rPr>
              <w:t>Diary</w:t>
            </w:r>
          </w:p>
        </w:tc>
        <w:tc>
          <w:tcPr>
            <w:tcW w:type="dxa" w:w="1584"/>
            <w:shd w:fill="F4F7F8"/>
            <w:vAlign w:val="center"/>
            <w:tcMar>
              <w:top w:w="80" w:type="dxa"/>
              <w:start w:w="80" w:type="dxa"/>
              <w:bottom w:w="80" w:type="dxa"/>
              <w:end w:w="80" w:type="dxa"/>
            </w:tcMar>
          </w:tcPr>
          <w:p>
            <w:pPr>
              <w:pStyle w:val="TableText"/>
            </w:pPr>
            <w:r/>
            <w:r>
              <w:rPr>
                <w:b w:val="0"/>
                <w:sz w:val="15"/>
              </w:rPr>
              <w:t>Write on own actions</w:t>
            </w:r>
          </w:p>
        </w:tc>
        <w:tc>
          <w:tcPr>
            <w:tcW w:type="dxa" w:w="4752"/>
            <w:shd w:fill="F4F7F8"/>
            <w:vAlign w:val="center"/>
            <w:tcMar>
              <w:top w:w="80" w:type="dxa"/>
              <w:start w:w="80" w:type="dxa"/>
              <w:bottom w:w="80" w:type="dxa"/>
              <w:end w:w="80" w:type="dxa"/>
            </w:tcMar>
          </w:tcPr>
          <w:p>
            <w:pPr>
              <w:pStyle w:val="TableText"/>
            </w:pPr>
            <w:r/>
            <w:r>
              <w:rPr>
                <w:b w:val="0"/>
                <w:sz w:val="15"/>
              </w:rPr>
              <w:t>Read relevant history; cannot modify another user’s entries.</w:t>
            </w:r>
          </w:p>
        </w:tc>
      </w:tr>
    </w:tbl>
    <w:p>
      <w:pPr>
        <w:spacing w:after="60"/>
      </w:pPr>
    </w:p>
    <w:p>
      <w:pPr>
        <w:pStyle w:val="Heading1"/>
      </w:pPr>
      <w:r>
        <w:t>6. Reservations Staff Role</w:t>
      </w:r>
    </w:p>
    <w:p>
      <w:pPr>
        <w:spacing w:after="100"/>
      </w:pPr>
      <w:r>
        <w:t>Supplier booking and confirmation workflow</w:t>
      </w: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Role objective</w:t>
              <w:br/>
            </w:r>
            <w:r>
              <w:rPr>
                <w:color w:val="263238"/>
                <w:sz w:val="18"/>
              </w:rPr>
              <w:t>Take accepted/confirmed client files and complete the hotel, flight, transport and supplier booking work. Maintain supplier confirmations and hand the file onward when reservation work is complete.</w:t>
            </w:r>
          </w:p>
        </w:tc>
      </w:tr>
    </w:tbl>
    <w:p>
      <w:pPr>
        <w:spacing w:after="60"/>
      </w:pPr>
    </w:p>
    <w:p>
      <w:pPr>
        <w:pStyle w:val="Heading2"/>
      </w:pPr>
      <w:r>
        <w:t>Dashboard: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7324D"/>
            <w:vAlign w:val="center"/>
            <w:tcMar>
              <w:top w:w="80" w:type="dxa"/>
              <w:start w:w="80" w:type="dxa"/>
              <w:bottom w:w="80" w:type="dxa"/>
              <w:end w:w="80" w:type="dxa"/>
            </w:tcMar>
          </w:tcPr>
          <w:p>
            <w:pPr>
              <w:pStyle w:val="TableText"/>
            </w:pPr>
            <w:r/>
            <w:r>
              <w:rPr>
                <w:b/>
                <w:color w:val="FFFFFF"/>
                <w:sz w:val="15"/>
              </w:rPr>
              <w:t>Widget</w:t>
            </w:r>
          </w:p>
        </w:tc>
        <w:tc>
          <w:tcPr>
            <w:tcW w:type="dxa" w:w="5976"/>
            <w:shd w:fill="17324D"/>
            <w:vAlign w:val="center"/>
            <w:tcMar>
              <w:top w:w="80" w:type="dxa"/>
              <w:start w:w="80" w:type="dxa"/>
              <w:bottom w:w="80" w:type="dxa"/>
              <w:end w:w="80" w:type="dxa"/>
            </w:tcMar>
          </w:tcPr>
          <w:p>
            <w:pPr>
              <w:pStyle w:val="TableText"/>
            </w:pPr>
            <w:r/>
            <w:r>
              <w:rPr>
                <w:b/>
                <w:color w:val="FFFFFF"/>
                <w:sz w:val="15"/>
              </w:rPr>
              <w:t>What the user sees</w:t>
            </w:r>
          </w:p>
        </w:tc>
        <w:tc>
          <w:tcPr>
            <w:tcW w:type="dxa" w:w="1872"/>
            <w:shd w:fill="17324D"/>
            <w:vAlign w:val="center"/>
            <w:tcMar>
              <w:top w:w="80" w:type="dxa"/>
              <w:start w:w="80" w:type="dxa"/>
              <w:bottom w:w="80" w:type="dxa"/>
              <w:end w:w="80" w:type="dxa"/>
            </w:tcMar>
          </w:tcPr>
          <w:p>
            <w:pPr>
              <w:pStyle w:val="TableText"/>
            </w:pPr>
            <w:r/>
            <w:r>
              <w:rPr>
                <w:b/>
                <w:color w:val="FFFFFF"/>
                <w:sz w:val="15"/>
              </w:rPr>
              <w:t>Interaction</w:t>
            </w:r>
          </w:p>
        </w:tc>
      </w:tr>
      <w:tr>
        <w:tc>
          <w:tcPr>
            <w:tcW w:type="dxa" w:w="2232"/>
            <w:shd w:fill="FFFFFF"/>
            <w:vAlign w:val="center"/>
            <w:tcMar>
              <w:top w:w="80" w:type="dxa"/>
              <w:start w:w="80" w:type="dxa"/>
              <w:bottom w:w="80" w:type="dxa"/>
              <w:end w:w="80" w:type="dxa"/>
            </w:tcMar>
          </w:tcPr>
          <w:p>
            <w:pPr>
              <w:pStyle w:val="TableText"/>
            </w:pPr>
            <w:r/>
            <w:r>
              <w:rPr>
                <w:b w:val="0"/>
                <w:sz w:val="15"/>
              </w:rPr>
              <w:t>My Reservations</w:t>
            </w:r>
          </w:p>
        </w:tc>
        <w:tc>
          <w:tcPr>
            <w:tcW w:type="dxa" w:w="5976"/>
            <w:shd w:fill="FFFFFF"/>
            <w:vAlign w:val="center"/>
            <w:tcMar>
              <w:top w:w="80" w:type="dxa"/>
              <w:start w:w="80" w:type="dxa"/>
              <w:bottom w:w="80" w:type="dxa"/>
              <w:end w:w="80" w:type="dxa"/>
            </w:tcMar>
          </w:tcPr>
          <w:p>
            <w:pPr>
              <w:pStyle w:val="TableText"/>
            </w:pPr>
            <w:r/>
            <w:r>
              <w:rPr>
                <w:b w:val="0"/>
                <w:sz w:val="15"/>
              </w:rPr>
              <w:t>Assigned reservation files</w:t>
            </w:r>
          </w:p>
        </w:tc>
        <w:tc>
          <w:tcPr>
            <w:tcW w:type="dxa" w:w="1872"/>
            <w:shd w:fill="FFFFFF"/>
            <w:vAlign w:val="center"/>
            <w:tcMar>
              <w:top w:w="80" w:type="dxa"/>
              <w:start w:w="80" w:type="dxa"/>
              <w:bottom w:w="80" w:type="dxa"/>
              <w:end w:w="80" w:type="dxa"/>
            </w:tcMar>
          </w:tcPr>
          <w:p>
            <w:pPr>
              <w:pStyle w:val="TableText"/>
            </w:pPr>
            <w:r/>
            <w:r>
              <w:rPr>
                <w:b w:val="0"/>
                <w:sz w:val="15"/>
              </w:rPr>
              <w:t>Open/edit</w:t>
            </w:r>
          </w:p>
        </w:tc>
      </w:tr>
      <w:tr>
        <w:tc>
          <w:tcPr>
            <w:tcW w:type="dxa" w:w="2232"/>
            <w:shd w:fill="F4F7F8"/>
            <w:vAlign w:val="center"/>
            <w:tcMar>
              <w:top w:w="80" w:type="dxa"/>
              <w:start w:w="80" w:type="dxa"/>
              <w:bottom w:w="80" w:type="dxa"/>
              <w:end w:w="80" w:type="dxa"/>
            </w:tcMar>
          </w:tcPr>
          <w:p>
            <w:pPr>
              <w:pStyle w:val="TableText"/>
            </w:pPr>
            <w:r/>
            <w:r>
              <w:rPr>
                <w:b w:val="0"/>
                <w:sz w:val="15"/>
              </w:rPr>
              <w:t>Booking Tasks</w:t>
            </w:r>
          </w:p>
        </w:tc>
        <w:tc>
          <w:tcPr>
            <w:tcW w:type="dxa" w:w="5976"/>
            <w:shd w:fill="F4F7F8"/>
            <w:vAlign w:val="center"/>
            <w:tcMar>
              <w:top w:w="80" w:type="dxa"/>
              <w:start w:w="80" w:type="dxa"/>
              <w:bottom w:w="80" w:type="dxa"/>
              <w:end w:w="80" w:type="dxa"/>
            </w:tcMar>
          </w:tcPr>
          <w:p>
            <w:pPr>
              <w:pStyle w:val="TableText"/>
            </w:pPr>
            <w:r/>
            <w:r>
              <w:rPr>
                <w:b w:val="0"/>
                <w:sz w:val="15"/>
              </w:rPr>
              <w:t>Hotel/flight/transport tasks not completed</w:t>
            </w:r>
          </w:p>
        </w:tc>
        <w:tc>
          <w:tcPr>
            <w:tcW w:type="dxa" w:w="1872"/>
            <w:shd w:fill="F4F7F8"/>
            <w:vAlign w:val="center"/>
            <w:tcMar>
              <w:top w:w="80" w:type="dxa"/>
              <w:start w:w="80" w:type="dxa"/>
              <w:bottom w:w="80" w:type="dxa"/>
              <w:end w:w="80" w:type="dxa"/>
            </w:tcMar>
          </w:tcPr>
          <w:p>
            <w:pPr>
              <w:pStyle w:val="TableText"/>
            </w:pPr>
            <w:r/>
            <w:r>
              <w:rPr>
                <w:b w:val="0"/>
                <w:sz w:val="15"/>
              </w:rPr>
              <w:t>Open/update</w:t>
            </w:r>
          </w:p>
        </w:tc>
      </w:tr>
      <w:tr>
        <w:tc>
          <w:tcPr>
            <w:tcW w:type="dxa" w:w="2232"/>
            <w:shd w:fill="FFFFFF"/>
            <w:vAlign w:val="center"/>
            <w:tcMar>
              <w:top w:w="80" w:type="dxa"/>
              <w:start w:w="80" w:type="dxa"/>
              <w:bottom w:w="80" w:type="dxa"/>
              <w:end w:w="80" w:type="dxa"/>
            </w:tcMar>
          </w:tcPr>
          <w:p>
            <w:pPr>
              <w:pStyle w:val="TableText"/>
            </w:pPr>
            <w:r/>
            <w:r>
              <w:rPr>
                <w:b w:val="0"/>
                <w:sz w:val="15"/>
              </w:rPr>
              <w:t>Supplier Confirmations</w:t>
            </w:r>
          </w:p>
        </w:tc>
        <w:tc>
          <w:tcPr>
            <w:tcW w:type="dxa" w:w="5976"/>
            <w:shd w:fill="FFFFFF"/>
            <w:vAlign w:val="center"/>
            <w:tcMar>
              <w:top w:w="80" w:type="dxa"/>
              <w:start w:w="80" w:type="dxa"/>
              <w:bottom w:w="80" w:type="dxa"/>
              <w:end w:w="80" w:type="dxa"/>
            </w:tcMar>
          </w:tcPr>
          <w:p>
            <w:pPr>
              <w:pStyle w:val="TableText"/>
            </w:pPr>
            <w:r/>
            <w:r>
              <w:rPr>
                <w:b w:val="0"/>
                <w:sz w:val="15"/>
              </w:rPr>
              <w:t>Missing or pending confirmations</w:t>
            </w:r>
          </w:p>
        </w:tc>
        <w:tc>
          <w:tcPr>
            <w:tcW w:type="dxa" w:w="1872"/>
            <w:shd w:fill="FFFFFF"/>
            <w:vAlign w:val="center"/>
            <w:tcMar>
              <w:top w:w="80" w:type="dxa"/>
              <w:start w:w="80" w:type="dxa"/>
              <w:bottom w:w="80" w:type="dxa"/>
              <w:end w:w="80" w:type="dxa"/>
            </w:tcMar>
          </w:tcPr>
          <w:p>
            <w:pPr>
              <w:pStyle w:val="TableText"/>
            </w:pPr>
            <w:r/>
            <w:r>
              <w:rPr>
                <w:b w:val="0"/>
                <w:sz w:val="15"/>
              </w:rPr>
              <w:t>Open/update</w:t>
            </w:r>
          </w:p>
        </w:tc>
      </w:tr>
      <w:tr>
        <w:tc>
          <w:tcPr>
            <w:tcW w:type="dxa" w:w="2232"/>
            <w:shd w:fill="F4F7F8"/>
            <w:vAlign w:val="center"/>
            <w:tcMar>
              <w:top w:w="80" w:type="dxa"/>
              <w:start w:w="80" w:type="dxa"/>
              <w:bottom w:w="80" w:type="dxa"/>
              <w:end w:w="80" w:type="dxa"/>
            </w:tcMar>
          </w:tcPr>
          <w:p>
            <w:pPr>
              <w:pStyle w:val="TableText"/>
            </w:pPr>
            <w:r/>
            <w:r>
              <w:rPr>
                <w:b w:val="0"/>
                <w:sz w:val="15"/>
              </w:rPr>
              <w:t>Travel Calendar</w:t>
            </w:r>
          </w:p>
        </w:tc>
        <w:tc>
          <w:tcPr>
            <w:tcW w:type="dxa" w:w="5976"/>
            <w:shd w:fill="F4F7F8"/>
            <w:vAlign w:val="center"/>
            <w:tcMar>
              <w:top w:w="80" w:type="dxa"/>
              <w:start w:w="80" w:type="dxa"/>
              <w:bottom w:w="80" w:type="dxa"/>
              <w:end w:w="80" w:type="dxa"/>
            </w:tcMar>
          </w:tcPr>
          <w:p>
            <w:pPr>
              <w:pStyle w:val="TableText"/>
            </w:pPr>
            <w:r/>
            <w:r>
              <w:rPr>
                <w:b w:val="0"/>
                <w:sz w:val="15"/>
              </w:rPr>
              <w:t>Upcoming trips with reservation status</w:t>
            </w:r>
          </w:p>
        </w:tc>
        <w:tc>
          <w:tcPr>
            <w:tcW w:type="dxa" w:w="1872"/>
            <w:shd w:fill="F4F7F8"/>
            <w:vAlign w:val="center"/>
            <w:tcMar>
              <w:top w:w="80" w:type="dxa"/>
              <w:start w:w="80" w:type="dxa"/>
              <w:bottom w:w="80" w:type="dxa"/>
              <w:end w:w="80" w:type="dxa"/>
            </w:tcMar>
          </w:tcPr>
          <w:p>
            <w:pPr>
              <w:pStyle w:val="TableText"/>
            </w:pPr>
            <w:r/>
            <w:r>
              <w:rPr>
                <w:b w:val="0"/>
                <w:sz w:val="15"/>
              </w:rPr>
              <w:t>Read/filter</w:t>
            </w:r>
          </w:p>
        </w:tc>
      </w:tr>
      <w:tr>
        <w:tc>
          <w:tcPr>
            <w:tcW w:type="dxa" w:w="2232"/>
            <w:shd w:fill="FFFFFF"/>
            <w:vAlign w:val="center"/>
            <w:tcMar>
              <w:top w:w="80" w:type="dxa"/>
              <w:start w:w="80" w:type="dxa"/>
              <w:bottom w:w="80" w:type="dxa"/>
              <w:end w:w="80" w:type="dxa"/>
            </w:tcMar>
          </w:tcPr>
          <w:p>
            <w:pPr>
              <w:pStyle w:val="TableText"/>
            </w:pPr>
            <w:r/>
            <w:r>
              <w:rPr>
                <w:b w:val="0"/>
                <w:sz w:val="15"/>
              </w:rPr>
              <w:t>Handover</w:t>
            </w:r>
          </w:p>
        </w:tc>
        <w:tc>
          <w:tcPr>
            <w:tcW w:type="dxa" w:w="5976"/>
            <w:shd w:fill="FFFFFF"/>
            <w:vAlign w:val="center"/>
            <w:tcMar>
              <w:top w:w="80" w:type="dxa"/>
              <w:start w:w="80" w:type="dxa"/>
              <w:bottom w:w="80" w:type="dxa"/>
              <w:end w:w="80" w:type="dxa"/>
            </w:tcMar>
          </w:tcPr>
          <w:p>
            <w:pPr>
              <w:pStyle w:val="TableText"/>
            </w:pPr>
            <w:r/>
            <w:r>
              <w:rPr>
                <w:b w:val="0"/>
                <w:sz w:val="15"/>
              </w:rPr>
              <w:t>Incoming accepted files and outgoing completed reservation handovers</w:t>
            </w:r>
          </w:p>
        </w:tc>
        <w:tc>
          <w:tcPr>
            <w:tcW w:type="dxa" w:w="1872"/>
            <w:shd w:fill="FFFFFF"/>
            <w:vAlign w:val="center"/>
            <w:tcMar>
              <w:top w:w="80" w:type="dxa"/>
              <w:start w:w="80" w:type="dxa"/>
              <w:bottom w:w="80" w:type="dxa"/>
              <w:end w:w="80" w:type="dxa"/>
            </w:tcMar>
          </w:tcPr>
          <w:p>
            <w:pPr>
              <w:pStyle w:val="TableText"/>
            </w:pPr>
            <w:r/>
            <w:r>
              <w:rPr>
                <w:b w:val="0"/>
                <w:sz w:val="15"/>
              </w:rPr>
              <w:t>Open/acknowledge</w:t>
            </w:r>
          </w:p>
        </w:tc>
      </w:tr>
      <w:tr>
        <w:tc>
          <w:tcPr>
            <w:tcW w:type="dxa" w:w="2232"/>
            <w:shd w:fill="F4F7F8"/>
            <w:vAlign w:val="center"/>
            <w:tcMar>
              <w:top w:w="80" w:type="dxa"/>
              <w:start w:w="80" w:type="dxa"/>
              <w:bottom w:w="80" w:type="dxa"/>
              <w:end w:w="80" w:type="dxa"/>
            </w:tcMar>
          </w:tcPr>
          <w:p>
            <w:pPr>
              <w:pStyle w:val="TableText"/>
            </w:pPr>
            <w:r/>
            <w:r>
              <w:rPr>
                <w:b w:val="0"/>
                <w:sz w:val="15"/>
              </w:rPr>
              <w:t>Payment Status</w:t>
            </w:r>
          </w:p>
        </w:tc>
        <w:tc>
          <w:tcPr>
            <w:tcW w:type="dxa" w:w="5976"/>
            <w:shd w:fill="F4F7F8"/>
            <w:vAlign w:val="center"/>
            <w:tcMar>
              <w:top w:w="80" w:type="dxa"/>
              <w:start w:w="80" w:type="dxa"/>
              <w:bottom w:w="80" w:type="dxa"/>
              <w:end w:w="80" w:type="dxa"/>
            </w:tcMar>
          </w:tcPr>
          <w:p>
            <w:pPr>
              <w:pStyle w:val="TableText"/>
            </w:pPr>
            <w:r/>
            <w:r>
              <w:rPr>
                <w:b w:val="0"/>
                <w:sz w:val="15"/>
              </w:rPr>
              <w:t>Read-only payment status where relevant to bookings</w:t>
            </w:r>
          </w:p>
        </w:tc>
        <w:tc>
          <w:tcPr>
            <w:tcW w:type="dxa" w:w="1872"/>
            <w:shd w:fill="F4F7F8"/>
            <w:vAlign w:val="center"/>
            <w:tcMar>
              <w:top w:w="80" w:type="dxa"/>
              <w:start w:w="80" w:type="dxa"/>
              <w:bottom w:w="80" w:type="dxa"/>
              <w:end w:w="80" w:type="dxa"/>
            </w:tcMar>
          </w:tcPr>
          <w:p>
            <w:pPr>
              <w:pStyle w:val="TableText"/>
            </w:pPr>
            <w:r/>
            <w:r>
              <w:rPr>
                <w:b w:val="0"/>
                <w:sz w:val="15"/>
              </w:rPr>
              <w:t>View only</w:t>
            </w:r>
          </w:p>
        </w:tc>
      </w:tr>
      <w:tr>
        <w:tc>
          <w:tcPr>
            <w:tcW w:type="dxa" w:w="2232"/>
            <w:shd w:fill="FFFFFF"/>
            <w:vAlign w:val="center"/>
            <w:tcMar>
              <w:top w:w="80" w:type="dxa"/>
              <w:start w:w="80" w:type="dxa"/>
              <w:bottom w:w="80" w:type="dxa"/>
              <w:end w:w="80" w:type="dxa"/>
            </w:tcMar>
          </w:tcPr>
          <w:p>
            <w:pPr>
              <w:pStyle w:val="TableText"/>
            </w:pPr>
            <w:r/>
            <w:r>
              <w:rPr>
                <w:b w:val="0"/>
                <w:sz w:val="15"/>
              </w:rPr>
              <w:t>Exceptions</w:t>
            </w:r>
          </w:p>
        </w:tc>
        <w:tc>
          <w:tcPr>
            <w:tcW w:type="dxa" w:w="5976"/>
            <w:shd w:fill="FFFFFF"/>
            <w:vAlign w:val="center"/>
            <w:tcMar>
              <w:top w:w="80" w:type="dxa"/>
              <w:start w:w="80" w:type="dxa"/>
              <w:bottom w:w="80" w:type="dxa"/>
              <w:end w:w="80" w:type="dxa"/>
            </w:tcMar>
          </w:tcPr>
          <w:p>
            <w:pPr>
              <w:pStyle w:val="TableText"/>
            </w:pPr>
            <w:r/>
            <w:r>
              <w:rPr>
                <w:b w:val="0"/>
                <w:sz w:val="15"/>
              </w:rPr>
              <w:t>Unconfirmed services / delayed supplier response</w:t>
            </w:r>
          </w:p>
        </w:tc>
        <w:tc>
          <w:tcPr>
            <w:tcW w:type="dxa" w:w="1872"/>
            <w:shd w:fill="FFFFFF"/>
            <w:vAlign w:val="center"/>
            <w:tcMar>
              <w:top w:w="80" w:type="dxa"/>
              <w:start w:w="80" w:type="dxa"/>
              <w:bottom w:w="80" w:type="dxa"/>
              <w:end w:w="80" w:type="dxa"/>
            </w:tcMar>
          </w:tcPr>
          <w:p>
            <w:pPr>
              <w:pStyle w:val="TableText"/>
            </w:pPr>
            <w:r/>
            <w:r>
              <w:rPr>
                <w:b w:val="0"/>
                <w:sz w:val="15"/>
              </w:rPr>
              <w:t>Open/escalate</w:t>
            </w:r>
          </w:p>
        </w:tc>
      </w:tr>
    </w:tbl>
    <w:p>
      <w:pPr>
        <w:spacing w:after="60"/>
      </w:pPr>
    </w:p>
    <w:p>
      <w:pPr>
        <w:pStyle w:val="Heading2"/>
      </w:pPr>
      <w:r>
        <w:t>Navigation: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24D"/>
            <w:vAlign w:val="center"/>
            <w:tcMar>
              <w:top w:w="80" w:type="dxa"/>
              <w:start w:w="80" w:type="dxa"/>
              <w:bottom w:w="80" w:type="dxa"/>
              <w:end w:w="80" w:type="dxa"/>
            </w:tcMar>
          </w:tcPr>
          <w:p>
            <w:pPr>
              <w:pStyle w:val="TableText"/>
            </w:pPr>
            <w:r/>
            <w:r>
              <w:rPr>
                <w:b/>
                <w:color w:val="FFFFFF"/>
                <w:sz w:val="15"/>
              </w:rPr>
              <w:t>Navigation item</w:t>
            </w:r>
          </w:p>
        </w:tc>
        <w:tc>
          <w:tcPr>
            <w:tcW w:type="dxa" w:w="1440"/>
            <w:shd w:fill="17324D"/>
            <w:vAlign w:val="center"/>
            <w:tcMar>
              <w:top w:w="80" w:type="dxa"/>
              <w:start w:w="80" w:type="dxa"/>
              <w:bottom w:w="80" w:type="dxa"/>
              <w:end w:w="80" w:type="dxa"/>
            </w:tcMar>
          </w:tcPr>
          <w:p>
            <w:pPr>
              <w:pStyle w:val="TableText"/>
            </w:pPr>
            <w:r/>
            <w:r>
              <w:rPr>
                <w:b/>
                <w:color w:val="FFFFFF"/>
                <w:sz w:val="15"/>
              </w:rPr>
              <w:t>Visibility</w:t>
            </w:r>
          </w:p>
        </w:tc>
        <w:tc>
          <w:tcPr>
            <w:tcW w:type="dxa" w:w="5760"/>
            <w:shd w:fill="17324D"/>
            <w:vAlign w:val="center"/>
            <w:tcMar>
              <w:top w:w="80" w:type="dxa"/>
              <w:start w:w="80" w:type="dxa"/>
              <w:bottom w:w="80" w:type="dxa"/>
              <w:end w:w="80" w:type="dxa"/>
            </w:tcMar>
          </w:tcPr>
          <w:p>
            <w:pPr>
              <w:pStyle w:val="TableText"/>
            </w:pPr>
            <w:r/>
            <w:r>
              <w:rPr>
                <w:b/>
                <w:color w:val="FFFFFF"/>
                <w:sz w:val="15"/>
              </w:rPr>
              <w:t>Notes</w:t>
            </w:r>
          </w:p>
        </w:tc>
      </w:tr>
      <w:tr>
        <w:tc>
          <w:tcPr>
            <w:tcW w:type="dxa" w:w="2880"/>
            <w:shd w:fill="FFFFFF"/>
            <w:vAlign w:val="center"/>
            <w:tcMar>
              <w:top w:w="80" w:type="dxa"/>
              <w:start w:w="80" w:type="dxa"/>
              <w:bottom w:w="80" w:type="dxa"/>
              <w:end w:w="80" w:type="dxa"/>
            </w:tcMar>
          </w:tcPr>
          <w:p>
            <w:pPr>
              <w:pStyle w:val="TableText"/>
            </w:pPr>
            <w:r/>
            <w:r>
              <w:rPr>
                <w:b w:val="0"/>
                <w:sz w:val="15"/>
              </w:rPr>
              <w:t>Dashboard</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Reservations-focused</w:t>
            </w:r>
          </w:p>
        </w:tc>
      </w:tr>
      <w:tr>
        <w:tc>
          <w:tcPr>
            <w:tcW w:type="dxa" w:w="2880"/>
            <w:shd w:fill="F4F7F8"/>
            <w:vAlign w:val="center"/>
            <w:tcMar>
              <w:top w:w="80" w:type="dxa"/>
              <w:start w:w="80" w:type="dxa"/>
              <w:bottom w:w="80" w:type="dxa"/>
              <w:end w:w="80" w:type="dxa"/>
            </w:tcMar>
          </w:tcPr>
          <w:p>
            <w:pPr>
              <w:pStyle w:val="TableText"/>
            </w:pPr>
            <w:r/>
            <w:r>
              <w:rPr>
                <w:b w:val="0"/>
                <w:sz w:val="15"/>
              </w:rPr>
              <w:t>Enquiries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Read relevant confirmed/accepted files</w:t>
            </w:r>
          </w:p>
        </w:tc>
      </w:tr>
      <w:tr>
        <w:tc>
          <w:tcPr>
            <w:tcW w:type="dxa" w:w="2880"/>
            <w:shd w:fill="FFFFFF"/>
            <w:vAlign w:val="center"/>
            <w:tcMar>
              <w:top w:w="80" w:type="dxa"/>
              <w:start w:w="80" w:type="dxa"/>
              <w:bottom w:w="80" w:type="dxa"/>
              <w:end w:w="80" w:type="dxa"/>
            </w:tcMar>
          </w:tcPr>
          <w:p>
            <w:pPr>
              <w:pStyle w:val="TableText"/>
            </w:pPr>
            <w:r/>
            <w:r>
              <w:rPr>
                <w:b w:val="0"/>
                <w:sz w:val="15"/>
              </w:rPr>
              <w:t>Sales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Read-only sales context</w:t>
            </w:r>
          </w:p>
        </w:tc>
      </w:tr>
      <w:tr>
        <w:tc>
          <w:tcPr>
            <w:tcW w:type="dxa" w:w="2880"/>
            <w:shd w:fill="F4F7F8"/>
            <w:vAlign w:val="center"/>
            <w:tcMar>
              <w:top w:w="80" w:type="dxa"/>
              <w:start w:w="80" w:type="dxa"/>
              <w:bottom w:w="80" w:type="dxa"/>
              <w:end w:w="80" w:type="dxa"/>
            </w:tcMar>
          </w:tcPr>
          <w:p>
            <w:pPr>
              <w:pStyle w:val="TableText"/>
            </w:pPr>
            <w:r/>
            <w:r>
              <w:rPr>
                <w:b w:val="0"/>
                <w:sz w:val="15"/>
              </w:rPr>
              <w:t>Reservations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Full</w:t>
            </w:r>
          </w:p>
        </w:tc>
      </w:tr>
      <w:tr>
        <w:tc>
          <w:tcPr>
            <w:tcW w:type="dxa" w:w="2880"/>
            <w:shd w:fill="FFFFFF"/>
            <w:vAlign w:val="center"/>
            <w:tcMar>
              <w:top w:w="80" w:type="dxa"/>
              <w:start w:w="80" w:type="dxa"/>
              <w:bottom w:w="80" w:type="dxa"/>
              <w:end w:w="80" w:type="dxa"/>
            </w:tcMar>
          </w:tcPr>
          <w:p>
            <w:pPr>
              <w:pStyle w:val="TableText"/>
            </w:pPr>
            <w:r/>
            <w:r>
              <w:rPr>
                <w:b w:val="0"/>
                <w:sz w:val="15"/>
              </w:rPr>
              <w:t>Accounts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Payment status summary; no financial editing</w:t>
            </w:r>
          </w:p>
        </w:tc>
      </w:tr>
      <w:tr>
        <w:tc>
          <w:tcPr>
            <w:tcW w:type="dxa" w:w="2880"/>
            <w:shd w:fill="F4F7F8"/>
            <w:vAlign w:val="center"/>
            <w:tcMar>
              <w:top w:w="80" w:type="dxa"/>
              <w:start w:w="80" w:type="dxa"/>
              <w:bottom w:w="80" w:type="dxa"/>
              <w:end w:w="80" w:type="dxa"/>
            </w:tcMar>
          </w:tcPr>
          <w:p>
            <w:pPr>
              <w:pStyle w:val="TableText"/>
            </w:pPr>
            <w:r/>
            <w:r>
              <w:rPr>
                <w:b w:val="0"/>
                <w:sz w:val="15"/>
              </w:rPr>
              <w:t>Operations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Read-only operational context after handover</w:t>
            </w:r>
          </w:p>
        </w:tc>
      </w:tr>
      <w:tr>
        <w:tc>
          <w:tcPr>
            <w:tcW w:type="dxa" w:w="2880"/>
            <w:shd w:fill="FFFFFF"/>
            <w:vAlign w:val="center"/>
            <w:tcMar>
              <w:top w:w="80" w:type="dxa"/>
              <w:start w:w="80" w:type="dxa"/>
              <w:bottom w:w="80" w:type="dxa"/>
              <w:end w:w="80" w:type="dxa"/>
            </w:tcMar>
          </w:tcPr>
          <w:p>
            <w:pPr>
              <w:pStyle w:val="TableText"/>
            </w:pPr>
            <w:r/>
            <w:r>
              <w:rPr>
                <w:b w:val="0"/>
                <w:sz w:val="15"/>
              </w:rPr>
              <w:t>Ownership</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Own reservation records</w:t>
            </w:r>
          </w:p>
        </w:tc>
      </w:tr>
      <w:tr>
        <w:tc>
          <w:tcPr>
            <w:tcW w:type="dxa" w:w="2880"/>
            <w:shd w:fill="F4F7F8"/>
            <w:vAlign w:val="center"/>
            <w:tcMar>
              <w:top w:w="80" w:type="dxa"/>
              <w:start w:w="80" w:type="dxa"/>
              <w:bottom w:w="80" w:type="dxa"/>
              <w:end w:w="80" w:type="dxa"/>
            </w:tcMar>
          </w:tcPr>
          <w:p>
            <w:pPr>
              <w:pStyle w:val="TableText"/>
            </w:pPr>
            <w:r/>
            <w:r>
              <w:rPr>
                <w:b w:val="0"/>
                <w:sz w:val="15"/>
              </w:rPr>
              <w:t>Handover</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Incoming/outgoing relevant handovers</w:t>
            </w:r>
          </w:p>
        </w:tc>
      </w:tr>
      <w:tr>
        <w:tc>
          <w:tcPr>
            <w:tcW w:type="dxa" w:w="2880"/>
            <w:shd w:fill="FFFFFF"/>
            <w:vAlign w:val="center"/>
            <w:tcMar>
              <w:top w:w="80" w:type="dxa"/>
              <w:start w:w="80" w:type="dxa"/>
              <w:bottom w:w="80" w:type="dxa"/>
              <w:end w:w="80" w:type="dxa"/>
            </w:tcMar>
          </w:tcPr>
          <w:p>
            <w:pPr>
              <w:pStyle w:val="TableText"/>
            </w:pPr>
            <w:r/>
            <w:r>
              <w:rPr>
                <w:b w:val="0"/>
                <w:sz w:val="15"/>
              </w:rPr>
              <w:t>Diary</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Relevant history + own actions</w:t>
            </w:r>
          </w:p>
        </w:tc>
      </w:tr>
      <w:tr>
        <w:tc>
          <w:tcPr>
            <w:tcW w:type="dxa" w:w="2880"/>
            <w:shd w:fill="F4F7F8"/>
            <w:vAlign w:val="center"/>
            <w:tcMar>
              <w:top w:w="80" w:type="dxa"/>
              <w:start w:w="80" w:type="dxa"/>
              <w:bottom w:w="80" w:type="dxa"/>
              <w:end w:w="80" w:type="dxa"/>
            </w:tcMar>
          </w:tcPr>
          <w:p>
            <w:pPr>
              <w:pStyle w:val="TableText"/>
            </w:pPr>
            <w:r/>
            <w:r>
              <w:rPr>
                <w:b w:val="0"/>
                <w:sz w:val="15"/>
              </w:rPr>
              <w:t>Follow-Ups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Reservation supplier follow-ups</w:t>
            </w:r>
          </w:p>
        </w:tc>
      </w:tr>
      <w:tr>
        <w:tc>
          <w:tcPr>
            <w:tcW w:type="dxa" w:w="2880"/>
            <w:shd w:fill="FFFFFF"/>
            <w:vAlign w:val="center"/>
            <w:tcMar>
              <w:top w:w="80" w:type="dxa"/>
              <w:start w:w="80" w:type="dxa"/>
              <w:bottom w:w="80" w:type="dxa"/>
              <w:end w:w="80" w:type="dxa"/>
            </w:tcMar>
          </w:tcPr>
          <w:p>
            <w:pPr>
              <w:pStyle w:val="TableText"/>
            </w:pPr>
            <w:r/>
            <w:r>
              <w:rPr>
                <w:b w:val="0"/>
                <w:sz w:val="15"/>
              </w:rPr>
              <w:t>Reports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Reservations report + relevant summaries</w:t>
            </w:r>
          </w:p>
        </w:tc>
      </w:tr>
      <w:tr>
        <w:tc>
          <w:tcPr>
            <w:tcW w:type="dxa" w:w="2880"/>
            <w:shd w:fill="F4F7F8"/>
            <w:vAlign w:val="center"/>
            <w:tcMar>
              <w:top w:w="80" w:type="dxa"/>
              <w:start w:w="80" w:type="dxa"/>
              <w:bottom w:w="80" w:type="dxa"/>
              <w:end w:w="80" w:type="dxa"/>
            </w:tcMar>
          </w:tcPr>
          <w:p>
            <w:pPr>
              <w:pStyle w:val="TableText"/>
            </w:pPr>
            <w:r/>
            <w:r>
              <w:rPr>
                <w:b w:val="0"/>
                <w:sz w:val="15"/>
              </w:rPr>
              <w:t>Archive</w:t>
            </w:r>
          </w:p>
        </w:tc>
        <w:tc>
          <w:tcPr>
            <w:tcW w:type="dxa" w:w="1440"/>
            <w:shd w:fill="F4F7F8"/>
            <w:vAlign w:val="center"/>
            <w:tcMar>
              <w:top w:w="80" w:type="dxa"/>
              <w:start w:w="80" w:type="dxa"/>
              <w:bottom w:w="80" w:type="dxa"/>
              <w:end w:w="80" w:type="dxa"/>
            </w:tcMar>
          </w:tcPr>
          <w:p>
            <w:pPr>
              <w:pStyle w:val="TableText"/>
            </w:pPr>
            <w:r/>
            <w:r>
              <w:rPr>
                <w:b w:val="0"/>
                <w:sz w:val="15"/>
              </w:rPr>
              <w:t>Limited</w:t>
            </w:r>
          </w:p>
        </w:tc>
        <w:tc>
          <w:tcPr>
            <w:tcW w:type="dxa" w:w="5760"/>
            <w:shd w:fill="F4F7F8"/>
            <w:vAlign w:val="center"/>
            <w:tcMar>
              <w:top w:w="80" w:type="dxa"/>
              <w:start w:w="80" w:type="dxa"/>
              <w:bottom w:w="80" w:type="dxa"/>
              <w:end w:w="80" w:type="dxa"/>
            </w:tcMar>
          </w:tcPr>
          <w:p>
            <w:pPr>
              <w:pStyle w:val="TableText"/>
            </w:pPr>
            <w:r/>
            <w:r>
              <w:rPr>
                <w:b w:val="0"/>
                <w:sz w:val="15"/>
              </w:rPr>
              <w:t>Search relevant history</w:t>
            </w:r>
          </w:p>
        </w:tc>
      </w:tr>
      <w:tr>
        <w:tc>
          <w:tcPr>
            <w:tcW w:type="dxa" w:w="2880"/>
            <w:shd w:fill="FFFFFF"/>
            <w:vAlign w:val="center"/>
            <w:tcMar>
              <w:top w:w="80" w:type="dxa"/>
              <w:start w:w="80" w:type="dxa"/>
              <w:bottom w:w="80" w:type="dxa"/>
              <w:end w:w="80" w:type="dxa"/>
            </w:tcMar>
          </w:tcPr>
          <w:p>
            <w:pPr>
              <w:pStyle w:val="TableText"/>
            </w:pPr>
            <w:r/>
            <w:r>
              <w:rPr>
                <w:b w:val="0"/>
                <w:sz w:val="15"/>
              </w:rPr>
              <w:t>Settings</w:t>
            </w:r>
          </w:p>
        </w:tc>
        <w:tc>
          <w:tcPr>
            <w:tcW w:type="dxa" w:w="1440"/>
            <w:shd w:fill="FFFFFF"/>
            <w:vAlign w:val="center"/>
            <w:tcMar>
              <w:top w:w="80" w:type="dxa"/>
              <w:start w:w="80" w:type="dxa"/>
              <w:bottom w:w="80" w:type="dxa"/>
              <w:end w:w="80" w:type="dxa"/>
            </w:tcMar>
          </w:tcPr>
          <w:p>
            <w:pPr>
              <w:pStyle w:val="TableText"/>
            </w:pPr>
            <w:r/>
            <w:r>
              <w:rPr>
                <w:b w:val="0"/>
                <w:sz w:val="15"/>
              </w:rPr>
              <w:t>Hidden</w:t>
            </w:r>
          </w:p>
        </w:tc>
        <w:tc>
          <w:tcPr>
            <w:tcW w:type="dxa" w:w="5760"/>
            <w:shd w:fill="FFFFFF"/>
            <w:vAlign w:val="center"/>
            <w:tcMar>
              <w:top w:w="80" w:type="dxa"/>
              <w:start w:w="80" w:type="dxa"/>
              <w:bottom w:w="80" w:type="dxa"/>
              <w:end w:w="80" w:type="dxa"/>
            </w:tcMar>
          </w:tcPr>
          <w:p>
            <w:pPr>
              <w:pStyle w:val="TableText"/>
            </w:pPr>
            <w:r/>
            <w:r>
              <w:rPr>
                <w:b w:val="0"/>
                <w:sz w:val="15"/>
              </w:rPr>
              <w:t>No access</w:t>
            </w:r>
          </w:p>
        </w:tc>
      </w:tr>
    </w:tbl>
    <w:p>
      <w:pPr>
        <w:spacing w:after="60"/>
      </w:pPr>
    </w:p>
    <w:p>
      <w:pPr>
        <w:pStyle w:val="Heading2"/>
      </w:pPr>
      <w:r>
        <w:t>Primary actions</w:t>
      </w:r>
    </w:p>
    <w:p>
      <w:pPr>
        <w:pStyle w:val="ListBullet"/>
        <w:spacing w:after="40"/>
      </w:pPr>
      <w:r>
        <w:t>Accept incoming handovers and acknowledge receipt.</w:t>
      </w:r>
    </w:p>
    <w:p>
      <w:pPr>
        <w:pStyle w:val="ListBullet"/>
        <w:spacing w:after="40"/>
      </w:pPr>
      <w:r>
        <w:t>Book hotel, flight, transport and other services.</w:t>
      </w:r>
    </w:p>
    <w:p>
      <w:pPr>
        <w:pStyle w:val="ListBullet"/>
        <w:spacing w:after="40"/>
      </w:pPr>
      <w:r>
        <w:t>Record supplier confirmations and booking references.</w:t>
      </w:r>
    </w:p>
    <w:p>
      <w:pPr>
        <w:pStyle w:val="ListBullet"/>
        <w:spacing w:after="40"/>
      </w:pPr>
      <w:r>
        <w:t>Update reservation stage/status.</w:t>
      </w:r>
    </w:p>
    <w:p>
      <w:pPr>
        <w:pStyle w:val="ListBullet"/>
        <w:spacing w:after="40"/>
      </w:pPr>
      <w:r>
        <w:t>Record supplier notes and unresolved supplier issues.</w:t>
      </w:r>
    </w:p>
    <w:p>
      <w:pPr>
        <w:pStyle w:val="ListBullet"/>
        <w:spacing w:after="40"/>
      </w:pPr>
      <w:r>
        <w:t>Hand completed reservation work to Accounts and/or Operations according to the configured workflow.</w:t>
      </w:r>
    </w:p>
    <w:p>
      <w:pPr>
        <w:pStyle w:val="Heading2"/>
      </w:pPr>
      <w:r>
        <w:t>What this role must NOT see / do</w:t>
      </w:r>
    </w:p>
    <w:p>
      <w:pPr>
        <w:pStyle w:val="ListBullet"/>
        <w:spacing w:after="40"/>
      </w:pPr>
      <w:r>
        <w:t>Editing sales quotations or client prospecting notes.</w:t>
      </w:r>
    </w:p>
    <w:p>
      <w:pPr>
        <w:pStyle w:val="ListBullet"/>
        <w:spacing w:after="40"/>
      </w:pPr>
      <w:r>
        <w:t>Editing invoice amounts or supplier payment amounts.</w:t>
      </w:r>
    </w:p>
    <w:p>
      <w:pPr>
        <w:pStyle w:val="ListBullet"/>
        <w:spacing w:after="40"/>
      </w:pPr>
      <w:r>
        <w:t>Changing the company-wide workflow stages or status definitions.</w:t>
      </w:r>
    </w:p>
    <w:p>
      <w:pPr>
        <w:pStyle w:val="ListBullet"/>
        <w:spacing w:after="40"/>
      </w:pPr>
      <w:r>
        <w:t>Managing user accounts or assigning roles.</w:t>
      </w:r>
    </w:p>
    <w:p>
      <w:pPr>
        <w:pStyle w:val="ListBullet"/>
        <w:spacing w:after="40"/>
      </w:pPr>
      <w:r>
        <w:t>Deleting a supplier confirmation history.</w:t>
      </w:r>
    </w:p>
    <w:p>
      <w:pPr>
        <w:pStyle w:val="Heading2"/>
      </w:pPr>
      <w:r>
        <w:t>Workflow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24D"/>
            <w:vAlign w:val="center"/>
            <w:tcMar>
              <w:top w:w="80" w:type="dxa"/>
              <w:start w:w="80" w:type="dxa"/>
              <w:bottom w:w="80" w:type="dxa"/>
              <w:end w:w="80" w:type="dxa"/>
            </w:tcMar>
          </w:tcPr>
          <w:p>
            <w:pPr>
              <w:pStyle w:val="TableText"/>
            </w:pPr>
            <w:r/>
            <w:r>
              <w:rPr>
                <w:b/>
                <w:color w:val="FFFFFF"/>
                <w:sz w:val="15"/>
              </w:rPr>
              <w:t>Step</w:t>
            </w:r>
          </w:p>
        </w:tc>
        <w:tc>
          <w:tcPr>
            <w:tcW w:type="dxa" w:w="3456"/>
            <w:shd w:fill="17324D"/>
            <w:vAlign w:val="center"/>
            <w:tcMar>
              <w:top w:w="80" w:type="dxa"/>
              <w:start w:w="80" w:type="dxa"/>
              <w:bottom w:w="80" w:type="dxa"/>
              <w:end w:w="80" w:type="dxa"/>
            </w:tcMar>
          </w:tcPr>
          <w:p>
            <w:pPr>
              <w:pStyle w:val="TableText"/>
            </w:pPr>
            <w:r/>
            <w:r>
              <w:rPr>
                <w:b/>
                <w:color w:val="FFFFFF"/>
                <w:sz w:val="15"/>
              </w:rPr>
              <w:t>Responsibility</w:t>
            </w:r>
          </w:p>
        </w:tc>
        <w:tc>
          <w:tcPr>
            <w:tcW w:type="dxa" w:w="4680"/>
            <w:shd w:fill="17324D"/>
            <w:vAlign w:val="center"/>
            <w:tcMar>
              <w:top w:w="80" w:type="dxa"/>
              <w:start w:w="80" w:type="dxa"/>
              <w:bottom w:w="80" w:type="dxa"/>
              <w:end w:w="80" w:type="dxa"/>
            </w:tcMar>
          </w:tcPr>
          <w:p>
            <w:pPr>
              <w:pStyle w:val="TableText"/>
            </w:pPr>
            <w:r/>
            <w:r>
              <w:rPr>
                <w:b/>
                <w:color w:val="FFFFFF"/>
                <w:sz w:val="15"/>
              </w:rPr>
              <w:t>Expected system behavior</w:t>
            </w:r>
          </w:p>
        </w:tc>
      </w:tr>
      <w:tr>
        <w:tc>
          <w:tcPr>
            <w:tcW w:type="dxa" w:w="1944"/>
            <w:shd w:fill="FFFFFF"/>
            <w:vAlign w:val="center"/>
            <w:tcMar>
              <w:top w:w="80" w:type="dxa"/>
              <w:start w:w="80" w:type="dxa"/>
              <w:bottom w:w="80" w:type="dxa"/>
              <w:end w:w="80" w:type="dxa"/>
            </w:tcMar>
          </w:tcPr>
          <w:p>
            <w:pPr>
              <w:pStyle w:val="TableText"/>
            </w:pPr>
            <w:r/>
            <w:r>
              <w:rPr>
                <w:b w:val="0"/>
                <w:sz w:val="15"/>
              </w:rPr>
              <w:t>Accepted / Confirmed</w:t>
            </w:r>
          </w:p>
        </w:tc>
        <w:tc>
          <w:tcPr>
            <w:tcW w:type="dxa" w:w="3456"/>
            <w:shd w:fill="FFFFFF"/>
            <w:vAlign w:val="center"/>
            <w:tcMar>
              <w:top w:w="80" w:type="dxa"/>
              <w:start w:w="80" w:type="dxa"/>
              <w:bottom w:w="80" w:type="dxa"/>
              <w:end w:w="80" w:type="dxa"/>
            </w:tcMar>
          </w:tcPr>
          <w:p>
            <w:pPr>
              <w:pStyle w:val="TableText"/>
            </w:pPr>
            <w:r/>
            <w:r>
              <w:rPr>
                <w:b w:val="0"/>
                <w:sz w:val="15"/>
              </w:rPr>
              <w:t>Department</w:t>
            </w:r>
          </w:p>
        </w:tc>
        <w:tc>
          <w:tcPr>
            <w:tcW w:type="dxa" w:w="4680"/>
            <w:shd w:fill="FFFFFF"/>
            <w:vAlign w:val="center"/>
            <w:tcMar>
              <w:top w:w="80" w:type="dxa"/>
              <w:start w:w="80" w:type="dxa"/>
              <w:bottom w:w="80" w:type="dxa"/>
              <w:end w:w="80" w:type="dxa"/>
            </w:tcMar>
          </w:tcPr>
          <w:p>
            <w:pPr>
              <w:pStyle w:val="TableText"/>
            </w:pPr>
            <w:r/>
            <w:r>
              <w:rPr>
                <w:b w:val="0"/>
                <w:sz w:val="15"/>
              </w:rPr>
              <w:t>Take ownership after handover.</w:t>
            </w:r>
          </w:p>
        </w:tc>
      </w:tr>
      <w:tr>
        <w:tc>
          <w:tcPr>
            <w:tcW w:type="dxa" w:w="1944"/>
            <w:shd w:fill="F4F7F8"/>
            <w:vAlign w:val="center"/>
            <w:tcMar>
              <w:top w:w="80" w:type="dxa"/>
              <w:start w:w="80" w:type="dxa"/>
              <w:bottom w:w="80" w:type="dxa"/>
              <w:end w:w="80" w:type="dxa"/>
            </w:tcMar>
          </w:tcPr>
          <w:p>
            <w:pPr>
              <w:pStyle w:val="TableText"/>
            </w:pPr>
            <w:r/>
            <w:r>
              <w:rPr>
                <w:b w:val="0"/>
                <w:sz w:val="15"/>
              </w:rPr>
              <w:t>Reservations in progress</w:t>
            </w:r>
          </w:p>
        </w:tc>
        <w:tc>
          <w:tcPr>
            <w:tcW w:type="dxa" w:w="3456"/>
            <w:shd w:fill="F4F7F8"/>
            <w:vAlign w:val="center"/>
            <w:tcMar>
              <w:top w:w="80" w:type="dxa"/>
              <w:start w:w="80" w:type="dxa"/>
              <w:bottom w:w="80" w:type="dxa"/>
              <w:end w:w="80" w:type="dxa"/>
            </w:tcMar>
          </w:tcPr>
          <w:p>
            <w:pPr>
              <w:pStyle w:val="TableText"/>
            </w:pPr>
            <w:r/>
            <w:r>
              <w:rPr>
                <w:b w:val="0"/>
                <w:sz w:val="15"/>
              </w:rPr>
              <w:t>Own/Edit</w:t>
            </w:r>
          </w:p>
        </w:tc>
        <w:tc>
          <w:tcPr>
            <w:tcW w:type="dxa" w:w="4680"/>
            <w:shd w:fill="F4F7F8"/>
            <w:vAlign w:val="center"/>
            <w:tcMar>
              <w:top w:w="80" w:type="dxa"/>
              <w:start w:w="80" w:type="dxa"/>
              <w:bottom w:w="80" w:type="dxa"/>
              <w:end w:w="80" w:type="dxa"/>
            </w:tcMar>
          </w:tcPr>
          <w:p>
            <w:pPr>
              <w:pStyle w:val="TableText"/>
            </w:pPr>
            <w:r/>
            <w:r>
              <w:rPr>
                <w:b w:val="0"/>
                <w:sz w:val="15"/>
              </w:rPr>
              <w:t>Complete supplier bookings.</w:t>
            </w:r>
          </w:p>
        </w:tc>
      </w:tr>
      <w:tr>
        <w:tc>
          <w:tcPr>
            <w:tcW w:type="dxa" w:w="1944"/>
            <w:shd w:fill="FFFFFF"/>
            <w:vAlign w:val="center"/>
            <w:tcMar>
              <w:top w:w="80" w:type="dxa"/>
              <w:start w:w="80" w:type="dxa"/>
              <w:bottom w:w="80" w:type="dxa"/>
              <w:end w:w="80" w:type="dxa"/>
            </w:tcMar>
          </w:tcPr>
          <w:p>
            <w:pPr>
              <w:pStyle w:val="TableText"/>
            </w:pPr>
            <w:r/>
            <w:r>
              <w:rPr>
                <w:b w:val="0"/>
                <w:sz w:val="15"/>
              </w:rPr>
              <w:t>Supplier booking completed</w:t>
            </w:r>
          </w:p>
        </w:tc>
        <w:tc>
          <w:tcPr>
            <w:tcW w:type="dxa" w:w="3456"/>
            <w:shd w:fill="FFFFFF"/>
            <w:vAlign w:val="center"/>
            <w:tcMar>
              <w:top w:w="80" w:type="dxa"/>
              <w:start w:w="80" w:type="dxa"/>
              <w:bottom w:w="80" w:type="dxa"/>
              <w:end w:w="80" w:type="dxa"/>
            </w:tcMar>
          </w:tcPr>
          <w:p>
            <w:pPr>
              <w:pStyle w:val="TableText"/>
            </w:pPr>
            <w:r/>
            <w:r>
              <w:rPr>
                <w:b w:val="0"/>
                <w:sz w:val="15"/>
              </w:rPr>
              <w:t>Own/Transition</w:t>
            </w:r>
          </w:p>
        </w:tc>
        <w:tc>
          <w:tcPr>
            <w:tcW w:type="dxa" w:w="4680"/>
            <w:shd w:fill="FFFFFF"/>
            <w:vAlign w:val="center"/>
            <w:tcMar>
              <w:top w:w="80" w:type="dxa"/>
              <w:start w:w="80" w:type="dxa"/>
              <w:bottom w:w="80" w:type="dxa"/>
              <w:end w:w="80" w:type="dxa"/>
            </w:tcMar>
          </w:tcPr>
          <w:p>
            <w:pPr>
              <w:pStyle w:val="TableText"/>
            </w:pPr>
            <w:r/>
            <w:r>
              <w:rPr>
                <w:b w:val="0"/>
                <w:sz w:val="15"/>
              </w:rPr>
              <w:t>Confirm all required services and hand over.</w:t>
            </w:r>
          </w:p>
        </w:tc>
      </w:tr>
      <w:tr>
        <w:tc>
          <w:tcPr>
            <w:tcW w:type="dxa" w:w="1944"/>
            <w:shd w:fill="F4F7F8"/>
            <w:vAlign w:val="center"/>
            <w:tcMar>
              <w:top w:w="80" w:type="dxa"/>
              <w:start w:w="80" w:type="dxa"/>
              <w:bottom w:w="80" w:type="dxa"/>
              <w:end w:w="80" w:type="dxa"/>
            </w:tcMar>
          </w:tcPr>
          <w:p>
            <w:pPr>
              <w:pStyle w:val="TableText"/>
            </w:pPr>
            <w:r/>
            <w:r>
              <w:rPr>
                <w:b w:val="0"/>
                <w:sz w:val="15"/>
              </w:rPr>
              <w:t>Awaiting payment</w:t>
            </w:r>
          </w:p>
        </w:tc>
        <w:tc>
          <w:tcPr>
            <w:tcW w:type="dxa" w:w="3456"/>
            <w:shd w:fill="F4F7F8"/>
            <w:vAlign w:val="center"/>
            <w:tcMar>
              <w:top w:w="80" w:type="dxa"/>
              <w:start w:w="80" w:type="dxa"/>
              <w:bottom w:w="80" w:type="dxa"/>
              <w:end w:w="80" w:type="dxa"/>
            </w:tcMar>
          </w:tcPr>
          <w:p>
            <w:pPr>
              <w:pStyle w:val="TableText"/>
            </w:pPr>
            <w:r/>
            <w:r>
              <w:rPr>
                <w:b w:val="0"/>
                <w:sz w:val="15"/>
              </w:rPr>
              <w:t>Read</w:t>
            </w:r>
          </w:p>
        </w:tc>
        <w:tc>
          <w:tcPr>
            <w:tcW w:type="dxa" w:w="4680"/>
            <w:shd w:fill="F4F7F8"/>
            <w:vAlign w:val="center"/>
            <w:tcMar>
              <w:top w:w="80" w:type="dxa"/>
              <w:start w:w="80" w:type="dxa"/>
              <w:bottom w:w="80" w:type="dxa"/>
              <w:end w:w="80" w:type="dxa"/>
            </w:tcMar>
          </w:tcPr>
          <w:p>
            <w:pPr>
              <w:pStyle w:val="TableText"/>
            </w:pPr>
            <w:r/>
            <w:r>
              <w:rPr>
                <w:b w:val="0"/>
                <w:sz w:val="15"/>
              </w:rPr>
              <w:t>Payment state is visible but not editable.</w:t>
            </w:r>
          </w:p>
        </w:tc>
      </w:tr>
      <w:tr>
        <w:tc>
          <w:tcPr>
            <w:tcW w:type="dxa" w:w="1944"/>
            <w:shd w:fill="FFFFFF"/>
            <w:vAlign w:val="center"/>
            <w:tcMar>
              <w:top w:w="80" w:type="dxa"/>
              <w:start w:w="80" w:type="dxa"/>
              <w:bottom w:w="80" w:type="dxa"/>
              <w:end w:w="80" w:type="dxa"/>
            </w:tcMar>
          </w:tcPr>
          <w:p>
            <w:pPr>
              <w:pStyle w:val="TableText"/>
            </w:pPr>
            <w:r/>
            <w:r>
              <w:rPr>
                <w:b w:val="0"/>
                <w:sz w:val="15"/>
              </w:rPr>
              <w:t>Operations in progress</w:t>
            </w:r>
          </w:p>
        </w:tc>
        <w:tc>
          <w:tcPr>
            <w:tcW w:type="dxa" w:w="3456"/>
            <w:shd w:fill="FFFFFF"/>
            <w:vAlign w:val="center"/>
            <w:tcMar>
              <w:top w:w="80" w:type="dxa"/>
              <w:start w:w="80" w:type="dxa"/>
              <w:bottom w:w="80" w:type="dxa"/>
              <w:end w:w="80" w:type="dxa"/>
            </w:tcMar>
          </w:tcPr>
          <w:p>
            <w:pPr>
              <w:pStyle w:val="TableText"/>
            </w:pPr>
            <w:r/>
            <w:r>
              <w:rPr>
                <w:b w:val="0"/>
                <w:sz w:val="15"/>
              </w:rPr>
              <w:t>Read</w:t>
            </w:r>
          </w:p>
        </w:tc>
        <w:tc>
          <w:tcPr>
            <w:tcW w:type="dxa" w:w="4680"/>
            <w:shd w:fill="FFFFFF"/>
            <w:vAlign w:val="center"/>
            <w:tcMar>
              <w:top w:w="80" w:type="dxa"/>
              <w:start w:w="80" w:type="dxa"/>
              <w:bottom w:w="80" w:type="dxa"/>
              <w:end w:w="80" w:type="dxa"/>
            </w:tcMar>
          </w:tcPr>
          <w:p>
            <w:pPr>
              <w:pStyle w:val="TableText"/>
            </w:pPr>
            <w:r/>
            <w:r>
              <w:rPr>
                <w:b w:val="0"/>
                <w:sz w:val="15"/>
              </w:rPr>
              <w:t>Monitor service continuity where needed.</w:t>
            </w:r>
          </w:p>
        </w:tc>
      </w:tr>
    </w:tbl>
    <w:p>
      <w:pPr>
        <w:spacing w:after="60"/>
      </w:pPr>
    </w:p>
    <w:p>
      <w:pPr>
        <w:pStyle w:val="Heading2"/>
      </w:pPr>
      <w:r>
        <w:t>Field-level visibility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17324D"/>
            <w:vAlign w:val="center"/>
            <w:tcMar>
              <w:top w:w="80" w:type="dxa"/>
              <w:start w:w="80" w:type="dxa"/>
              <w:bottom w:w="80" w:type="dxa"/>
              <w:end w:w="80" w:type="dxa"/>
            </w:tcMar>
          </w:tcPr>
          <w:p>
            <w:pPr>
              <w:pStyle w:val="TableText"/>
            </w:pPr>
            <w:r/>
            <w:r>
              <w:rPr>
                <w:b/>
                <w:color w:val="FFFFFF"/>
                <w:sz w:val="15"/>
              </w:rPr>
              <w:t>Field / data group</w:t>
            </w:r>
          </w:p>
        </w:tc>
        <w:tc>
          <w:tcPr>
            <w:tcW w:type="dxa" w:w="1584"/>
            <w:shd w:fill="17324D"/>
            <w:vAlign w:val="center"/>
            <w:tcMar>
              <w:top w:w="80" w:type="dxa"/>
              <w:start w:w="80" w:type="dxa"/>
              <w:bottom w:w="80" w:type="dxa"/>
              <w:end w:w="80" w:type="dxa"/>
            </w:tcMar>
          </w:tcPr>
          <w:p>
            <w:pPr>
              <w:pStyle w:val="TableText"/>
            </w:pPr>
            <w:r/>
            <w:r>
              <w:rPr>
                <w:b/>
                <w:color w:val="FFFFFF"/>
                <w:sz w:val="15"/>
              </w:rPr>
              <w:t>Access</w:t>
            </w:r>
          </w:p>
        </w:tc>
        <w:tc>
          <w:tcPr>
            <w:tcW w:type="dxa" w:w="4752"/>
            <w:shd w:fill="17324D"/>
            <w:vAlign w:val="center"/>
            <w:tcMar>
              <w:top w:w="80" w:type="dxa"/>
              <w:start w:w="80" w:type="dxa"/>
              <w:bottom w:w="80" w:type="dxa"/>
              <w:end w:w="80" w:type="dxa"/>
            </w:tcMar>
          </w:tcPr>
          <w:p>
            <w:pPr>
              <w:pStyle w:val="TableText"/>
            </w:pPr>
            <w:r/>
            <w:r>
              <w:rPr>
                <w:b/>
                <w:color w:val="FFFFFF"/>
                <w:sz w:val="15"/>
              </w:rPr>
              <w:t>Rule</w:t>
            </w:r>
          </w:p>
        </w:tc>
      </w:tr>
      <w:tr>
        <w:tc>
          <w:tcPr>
            <w:tcW w:type="dxa" w:w="3744"/>
            <w:shd w:fill="FFFFFF"/>
            <w:vAlign w:val="center"/>
            <w:tcMar>
              <w:top w:w="80" w:type="dxa"/>
              <w:start w:w="80" w:type="dxa"/>
              <w:bottom w:w="80" w:type="dxa"/>
              <w:end w:w="80" w:type="dxa"/>
            </w:tcMar>
          </w:tcPr>
          <w:p>
            <w:pPr>
              <w:pStyle w:val="TableText"/>
            </w:pPr>
            <w:r/>
            <w:r>
              <w:rPr>
                <w:b w:val="0"/>
                <w:sz w:val="15"/>
              </w:rPr>
              <w:t>Client/basic data</w:t>
            </w:r>
          </w:p>
        </w:tc>
        <w:tc>
          <w:tcPr>
            <w:tcW w:type="dxa" w:w="1584"/>
            <w:shd w:fill="FFFFFF"/>
            <w:vAlign w:val="center"/>
            <w:tcMar>
              <w:top w:w="80" w:type="dxa"/>
              <w:start w:w="80" w:type="dxa"/>
              <w:bottom w:w="80" w:type="dxa"/>
              <w:end w:w="80" w:type="dxa"/>
            </w:tcMar>
          </w:tcPr>
          <w:p>
            <w:pPr>
              <w:pStyle w:val="TableText"/>
            </w:pPr>
            <w:r/>
            <w:r>
              <w:rPr>
                <w:b w:val="0"/>
                <w:sz w:val="15"/>
              </w:rPr>
              <w:t>Read/Edit limited</w:t>
            </w:r>
          </w:p>
        </w:tc>
        <w:tc>
          <w:tcPr>
            <w:tcW w:type="dxa" w:w="4752"/>
            <w:shd w:fill="FFFFFF"/>
            <w:vAlign w:val="center"/>
            <w:tcMar>
              <w:top w:w="80" w:type="dxa"/>
              <w:start w:w="80" w:type="dxa"/>
              <w:bottom w:w="80" w:type="dxa"/>
              <w:end w:w="80" w:type="dxa"/>
            </w:tcMar>
          </w:tcPr>
          <w:p>
            <w:pPr>
              <w:pStyle w:val="TableText"/>
            </w:pPr>
            <w:r/>
            <w:r>
              <w:rPr>
                <w:b w:val="0"/>
                <w:sz w:val="15"/>
              </w:rPr>
              <w:t>Edit only booking-relevant details when permitted.</w:t>
            </w:r>
          </w:p>
        </w:tc>
      </w:tr>
      <w:tr>
        <w:tc>
          <w:tcPr>
            <w:tcW w:type="dxa" w:w="3744"/>
            <w:shd w:fill="F4F7F8"/>
            <w:vAlign w:val="center"/>
            <w:tcMar>
              <w:top w:w="80" w:type="dxa"/>
              <w:start w:w="80" w:type="dxa"/>
              <w:bottom w:w="80" w:type="dxa"/>
              <w:end w:w="80" w:type="dxa"/>
            </w:tcMar>
          </w:tcPr>
          <w:p>
            <w:pPr>
              <w:pStyle w:val="TableText"/>
            </w:pPr>
            <w:r/>
            <w:r>
              <w:rPr>
                <w:b w:val="0"/>
                <w:sz w:val="15"/>
              </w:rPr>
              <w:t>Travel dates/pax/destination</w:t>
            </w:r>
          </w:p>
        </w:tc>
        <w:tc>
          <w:tcPr>
            <w:tcW w:type="dxa" w:w="1584"/>
            <w:shd w:fill="F4F7F8"/>
            <w:vAlign w:val="center"/>
            <w:tcMar>
              <w:top w:w="80" w:type="dxa"/>
              <w:start w:w="80" w:type="dxa"/>
              <w:bottom w:w="80" w:type="dxa"/>
              <w:end w:w="80" w:type="dxa"/>
            </w:tcMar>
          </w:tcPr>
          <w:p>
            <w:pPr>
              <w:pStyle w:val="TableText"/>
            </w:pPr>
            <w:r/>
            <w:r>
              <w:rPr>
                <w:b w:val="0"/>
                <w:sz w:val="15"/>
              </w:rPr>
              <w:t>Read/Edit with audit</w:t>
            </w:r>
          </w:p>
        </w:tc>
        <w:tc>
          <w:tcPr>
            <w:tcW w:type="dxa" w:w="4752"/>
            <w:shd w:fill="F4F7F8"/>
            <w:vAlign w:val="center"/>
            <w:tcMar>
              <w:top w:w="80" w:type="dxa"/>
              <w:start w:w="80" w:type="dxa"/>
              <w:bottom w:w="80" w:type="dxa"/>
              <w:end w:w="80" w:type="dxa"/>
            </w:tcMar>
          </w:tcPr>
          <w:p>
            <w:pPr>
              <w:pStyle w:val="TableText"/>
            </w:pPr>
            <w:r/>
            <w:r>
              <w:rPr>
                <w:b w:val="0"/>
                <w:sz w:val="15"/>
              </w:rPr>
              <w:t>Changes must be logged because they affect suppliers.</w:t>
            </w:r>
          </w:p>
        </w:tc>
      </w:tr>
      <w:tr>
        <w:tc>
          <w:tcPr>
            <w:tcW w:type="dxa" w:w="3744"/>
            <w:shd w:fill="FFFFFF"/>
            <w:vAlign w:val="center"/>
            <w:tcMar>
              <w:top w:w="80" w:type="dxa"/>
              <w:start w:w="80" w:type="dxa"/>
              <w:bottom w:w="80" w:type="dxa"/>
              <w:end w:w="80" w:type="dxa"/>
            </w:tcMar>
          </w:tcPr>
          <w:p>
            <w:pPr>
              <w:pStyle w:val="TableText"/>
            </w:pPr>
            <w:r/>
            <w:r>
              <w:rPr>
                <w:b w:val="0"/>
                <w:sz w:val="15"/>
              </w:rPr>
              <w:t>Booking confirmation numbers</w:t>
            </w:r>
          </w:p>
        </w:tc>
        <w:tc>
          <w:tcPr>
            <w:tcW w:type="dxa" w:w="1584"/>
            <w:shd w:fill="FFFFFF"/>
            <w:vAlign w:val="center"/>
            <w:tcMar>
              <w:top w:w="80" w:type="dxa"/>
              <w:start w:w="80" w:type="dxa"/>
              <w:bottom w:w="80" w:type="dxa"/>
              <w:end w:w="80" w:type="dxa"/>
            </w:tcMar>
          </w:tcPr>
          <w:p>
            <w:pPr>
              <w:pStyle w:val="TableText"/>
            </w:pPr>
            <w:r/>
            <w:r>
              <w:rPr>
                <w:b w:val="0"/>
                <w:sz w:val="15"/>
              </w:rPr>
              <w:t>Full on own files</w:t>
            </w:r>
          </w:p>
        </w:tc>
        <w:tc>
          <w:tcPr>
            <w:tcW w:type="dxa" w:w="4752"/>
            <w:shd w:fill="FFFFFF"/>
            <w:vAlign w:val="center"/>
            <w:tcMar>
              <w:top w:w="80" w:type="dxa"/>
              <w:start w:w="80" w:type="dxa"/>
              <w:bottom w:w="80" w:type="dxa"/>
              <w:end w:w="80" w:type="dxa"/>
            </w:tcMar>
          </w:tcPr>
          <w:p>
            <w:pPr>
              <w:pStyle w:val="TableText"/>
            </w:pPr>
            <w:r/>
            <w:r>
              <w:rPr>
                <w:b w:val="0"/>
                <w:sz w:val="15"/>
              </w:rPr>
              <w:t>Reservation responsibility.</w:t>
            </w:r>
          </w:p>
        </w:tc>
      </w:tr>
      <w:tr>
        <w:tc>
          <w:tcPr>
            <w:tcW w:type="dxa" w:w="3744"/>
            <w:shd w:fill="F4F7F8"/>
            <w:vAlign w:val="center"/>
            <w:tcMar>
              <w:top w:w="80" w:type="dxa"/>
              <w:start w:w="80" w:type="dxa"/>
              <w:bottom w:w="80" w:type="dxa"/>
              <w:end w:w="80" w:type="dxa"/>
            </w:tcMar>
          </w:tcPr>
          <w:p>
            <w:pPr>
              <w:pStyle w:val="TableText"/>
            </w:pPr>
            <w:r/>
            <w:r>
              <w:rPr>
                <w:b w:val="0"/>
                <w:sz w:val="15"/>
              </w:rPr>
              <w:t>Supplier notes</w:t>
            </w:r>
          </w:p>
        </w:tc>
        <w:tc>
          <w:tcPr>
            <w:tcW w:type="dxa" w:w="1584"/>
            <w:shd w:fill="F4F7F8"/>
            <w:vAlign w:val="center"/>
            <w:tcMar>
              <w:top w:w="80" w:type="dxa"/>
              <w:start w:w="80" w:type="dxa"/>
              <w:bottom w:w="80" w:type="dxa"/>
              <w:end w:w="80" w:type="dxa"/>
            </w:tcMar>
          </w:tcPr>
          <w:p>
            <w:pPr>
              <w:pStyle w:val="TableText"/>
            </w:pPr>
            <w:r/>
            <w:r>
              <w:rPr>
                <w:b w:val="0"/>
                <w:sz w:val="15"/>
              </w:rPr>
              <w:t>Full on own files</w:t>
            </w:r>
          </w:p>
        </w:tc>
        <w:tc>
          <w:tcPr>
            <w:tcW w:type="dxa" w:w="4752"/>
            <w:shd w:fill="F4F7F8"/>
            <w:vAlign w:val="center"/>
            <w:tcMar>
              <w:top w:w="80" w:type="dxa"/>
              <w:start w:w="80" w:type="dxa"/>
              <w:bottom w:w="80" w:type="dxa"/>
              <w:end w:w="80" w:type="dxa"/>
            </w:tcMar>
          </w:tcPr>
          <w:p>
            <w:pPr>
              <w:pStyle w:val="TableText"/>
            </w:pPr>
            <w:r/>
            <w:r>
              <w:rPr>
                <w:b w:val="0"/>
                <w:sz w:val="15"/>
              </w:rPr>
              <w:t>Reservation responsibility.</w:t>
            </w:r>
          </w:p>
        </w:tc>
      </w:tr>
      <w:tr>
        <w:tc>
          <w:tcPr>
            <w:tcW w:type="dxa" w:w="3744"/>
            <w:shd w:fill="FFFFFF"/>
            <w:vAlign w:val="center"/>
            <w:tcMar>
              <w:top w:w="80" w:type="dxa"/>
              <w:start w:w="80" w:type="dxa"/>
              <w:bottom w:w="80" w:type="dxa"/>
              <w:end w:w="80" w:type="dxa"/>
            </w:tcMar>
          </w:tcPr>
          <w:p>
            <w:pPr>
              <w:pStyle w:val="TableText"/>
            </w:pPr>
            <w:r/>
            <w:r>
              <w:rPr>
                <w:b w:val="0"/>
                <w:sz w:val="15"/>
              </w:rPr>
              <w:t>Payment status</w:t>
            </w:r>
          </w:p>
        </w:tc>
        <w:tc>
          <w:tcPr>
            <w:tcW w:type="dxa" w:w="1584"/>
            <w:shd w:fill="FFFFFF"/>
            <w:vAlign w:val="center"/>
            <w:tcMar>
              <w:top w:w="80" w:type="dxa"/>
              <w:start w:w="80" w:type="dxa"/>
              <w:bottom w:w="80" w:type="dxa"/>
              <w:end w:w="80" w:type="dxa"/>
            </w:tcMar>
          </w:tcPr>
          <w:p>
            <w:pPr>
              <w:pStyle w:val="TableText"/>
            </w:pPr>
            <w:r/>
            <w:r>
              <w:rPr>
                <w:b w:val="0"/>
                <w:sz w:val="15"/>
              </w:rPr>
              <w:t>Summary/Read</w:t>
            </w:r>
          </w:p>
        </w:tc>
        <w:tc>
          <w:tcPr>
            <w:tcW w:type="dxa" w:w="4752"/>
            <w:shd w:fill="FFFFFF"/>
            <w:vAlign w:val="center"/>
            <w:tcMar>
              <w:top w:w="80" w:type="dxa"/>
              <w:start w:w="80" w:type="dxa"/>
              <w:bottom w:w="80" w:type="dxa"/>
              <w:end w:w="80" w:type="dxa"/>
            </w:tcMar>
          </w:tcPr>
          <w:p>
            <w:pPr>
              <w:pStyle w:val="TableText"/>
            </w:pPr>
            <w:r/>
            <w:r>
              <w:rPr>
                <w:b w:val="0"/>
                <w:sz w:val="15"/>
              </w:rPr>
              <w:t>No financial transaction edits.</w:t>
            </w:r>
          </w:p>
        </w:tc>
      </w:tr>
      <w:tr>
        <w:tc>
          <w:tcPr>
            <w:tcW w:type="dxa" w:w="3744"/>
            <w:shd w:fill="F4F7F8"/>
            <w:vAlign w:val="center"/>
            <w:tcMar>
              <w:top w:w="80" w:type="dxa"/>
              <w:start w:w="80" w:type="dxa"/>
              <w:bottom w:w="80" w:type="dxa"/>
              <w:end w:w="80" w:type="dxa"/>
            </w:tcMar>
          </w:tcPr>
          <w:p>
            <w:pPr>
              <w:pStyle w:val="TableText"/>
            </w:pPr>
            <w:r/>
            <w:r>
              <w:rPr>
                <w:b w:val="0"/>
                <w:sz w:val="15"/>
              </w:rPr>
              <w:t>Sales quote value</w:t>
            </w:r>
          </w:p>
        </w:tc>
        <w:tc>
          <w:tcPr>
            <w:tcW w:type="dxa" w:w="1584"/>
            <w:shd w:fill="F4F7F8"/>
            <w:vAlign w:val="center"/>
            <w:tcMar>
              <w:top w:w="80" w:type="dxa"/>
              <w:start w:w="80" w:type="dxa"/>
              <w:bottom w:w="80" w:type="dxa"/>
              <w:end w:w="80" w:type="dxa"/>
            </w:tcMar>
          </w:tcPr>
          <w:p>
            <w:pPr>
              <w:pStyle w:val="TableText"/>
            </w:pPr>
            <w:r/>
            <w:r>
              <w:rPr>
                <w:b w:val="0"/>
                <w:sz w:val="15"/>
              </w:rPr>
              <w:t>Read</w:t>
            </w:r>
          </w:p>
        </w:tc>
        <w:tc>
          <w:tcPr>
            <w:tcW w:type="dxa" w:w="4752"/>
            <w:shd w:fill="F4F7F8"/>
            <w:vAlign w:val="center"/>
            <w:tcMar>
              <w:top w:w="80" w:type="dxa"/>
              <w:start w:w="80" w:type="dxa"/>
              <w:bottom w:w="80" w:type="dxa"/>
              <w:end w:w="80" w:type="dxa"/>
            </w:tcMar>
          </w:tcPr>
          <w:p>
            <w:pPr>
              <w:pStyle w:val="TableText"/>
            </w:pPr>
            <w:r/>
            <w:r>
              <w:rPr>
                <w:b w:val="0"/>
                <w:sz w:val="15"/>
              </w:rPr>
              <w:t>No sales edits.</w:t>
            </w:r>
          </w:p>
        </w:tc>
      </w:tr>
    </w:tbl>
    <w:p>
      <w:pPr>
        <w:spacing w:after="60"/>
      </w:pPr>
    </w:p>
    <w:p>
      <w:pPr>
        <w:pStyle w:val="Heading1"/>
      </w:pPr>
      <w:r>
        <w:t>7. Accounts Staff Role</w:t>
      </w:r>
    </w:p>
    <w:p>
      <w:pPr>
        <w:spacing w:after="100"/>
      </w:pPr>
      <w:r>
        <w:t>Financial control and payment tracking workflow</w:t>
      </w: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Role objective</w:t>
              <w:br/>
            </w:r>
            <w:r>
              <w:rPr>
                <w:color w:val="263238"/>
                <w:sz w:val="18"/>
              </w:rPr>
              <w:t>Maintain the financial side of confirmed trips: client invoicing, supplier payments, payment status, and finance-related exceptions. Accounts should see sufficient operational context to know what a payment relates to without gaining editing rights over Sales, Reservations, or Operations.</w:t>
            </w:r>
          </w:p>
        </w:tc>
      </w:tr>
    </w:tbl>
    <w:p>
      <w:pPr>
        <w:spacing w:after="60"/>
      </w:pPr>
    </w:p>
    <w:p>
      <w:pPr>
        <w:pStyle w:val="Heading2"/>
      </w:pPr>
      <w:r>
        <w:t>Dashboard: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7324D"/>
            <w:vAlign w:val="center"/>
            <w:tcMar>
              <w:top w:w="80" w:type="dxa"/>
              <w:start w:w="80" w:type="dxa"/>
              <w:bottom w:w="80" w:type="dxa"/>
              <w:end w:w="80" w:type="dxa"/>
            </w:tcMar>
          </w:tcPr>
          <w:p>
            <w:pPr>
              <w:pStyle w:val="TableText"/>
            </w:pPr>
            <w:r/>
            <w:r>
              <w:rPr>
                <w:b/>
                <w:color w:val="FFFFFF"/>
                <w:sz w:val="15"/>
              </w:rPr>
              <w:t>Widget</w:t>
            </w:r>
          </w:p>
        </w:tc>
        <w:tc>
          <w:tcPr>
            <w:tcW w:type="dxa" w:w="5976"/>
            <w:shd w:fill="17324D"/>
            <w:vAlign w:val="center"/>
            <w:tcMar>
              <w:top w:w="80" w:type="dxa"/>
              <w:start w:w="80" w:type="dxa"/>
              <w:bottom w:w="80" w:type="dxa"/>
              <w:end w:w="80" w:type="dxa"/>
            </w:tcMar>
          </w:tcPr>
          <w:p>
            <w:pPr>
              <w:pStyle w:val="TableText"/>
            </w:pPr>
            <w:r/>
            <w:r>
              <w:rPr>
                <w:b/>
                <w:color w:val="FFFFFF"/>
                <w:sz w:val="15"/>
              </w:rPr>
              <w:t>What the user sees</w:t>
            </w:r>
          </w:p>
        </w:tc>
        <w:tc>
          <w:tcPr>
            <w:tcW w:type="dxa" w:w="1872"/>
            <w:shd w:fill="17324D"/>
            <w:vAlign w:val="center"/>
            <w:tcMar>
              <w:top w:w="80" w:type="dxa"/>
              <w:start w:w="80" w:type="dxa"/>
              <w:bottom w:w="80" w:type="dxa"/>
              <w:end w:w="80" w:type="dxa"/>
            </w:tcMar>
          </w:tcPr>
          <w:p>
            <w:pPr>
              <w:pStyle w:val="TableText"/>
            </w:pPr>
            <w:r/>
            <w:r>
              <w:rPr>
                <w:b/>
                <w:color w:val="FFFFFF"/>
                <w:sz w:val="15"/>
              </w:rPr>
              <w:t>Interaction</w:t>
            </w:r>
          </w:p>
        </w:tc>
      </w:tr>
      <w:tr>
        <w:tc>
          <w:tcPr>
            <w:tcW w:type="dxa" w:w="2232"/>
            <w:shd w:fill="FFFFFF"/>
            <w:vAlign w:val="center"/>
            <w:tcMar>
              <w:top w:w="80" w:type="dxa"/>
              <w:start w:w="80" w:type="dxa"/>
              <w:bottom w:w="80" w:type="dxa"/>
              <w:end w:w="80" w:type="dxa"/>
            </w:tcMar>
          </w:tcPr>
          <w:p>
            <w:pPr>
              <w:pStyle w:val="TableText"/>
            </w:pPr>
            <w:r/>
            <w:r>
              <w:rPr>
                <w:b w:val="0"/>
                <w:sz w:val="15"/>
              </w:rPr>
              <w:t>Awaiting Payment</w:t>
            </w:r>
          </w:p>
        </w:tc>
        <w:tc>
          <w:tcPr>
            <w:tcW w:type="dxa" w:w="5976"/>
            <w:shd w:fill="FFFFFF"/>
            <w:vAlign w:val="center"/>
            <w:tcMar>
              <w:top w:w="80" w:type="dxa"/>
              <w:start w:w="80" w:type="dxa"/>
              <w:bottom w:w="80" w:type="dxa"/>
              <w:end w:w="80" w:type="dxa"/>
            </w:tcMar>
          </w:tcPr>
          <w:p>
            <w:pPr>
              <w:pStyle w:val="TableText"/>
            </w:pPr>
            <w:r/>
            <w:r>
              <w:rPr>
                <w:b w:val="0"/>
                <w:sz w:val="15"/>
              </w:rPr>
              <w:t>Files needing Accounts action</w:t>
            </w:r>
          </w:p>
        </w:tc>
        <w:tc>
          <w:tcPr>
            <w:tcW w:type="dxa" w:w="1872"/>
            <w:shd w:fill="FFFFFF"/>
            <w:vAlign w:val="center"/>
            <w:tcMar>
              <w:top w:w="80" w:type="dxa"/>
              <w:start w:w="80" w:type="dxa"/>
              <w:bottom w:w="80" w:type="dxa"/>
              <w:end w:w="80" w:type="dxa"/>
            </w:tcMar>
          </w:tcPr>
          <w:p>
            <w:pPr>
              <w:pStyle w:val="TableText"/>
            </w:pPr>
            <w:r/>
            <w:r>
              <w:rPr>
                <w:b w:val="0"/>
                <w:sz w:val="15"/>
              </w:rPr>
              <w:t>Open/action</w:t>
            </w:r>
          </w:p>
        </w:tc>
      </w:tr>
      <w:tr>
        <w:tc>
          <w:tcPr>
            <w:tcW w:type="dxa" w:w="2232"/>
            <w:shd w:fill="F4F7F8"/>
            <w:vAlign w:val="center"/>
            <w:tcMar>
              <w:top w:w="80" w:type="dxa"/>
              <w:start w:w="80" w:type="dxa"/>
              <w:bottom w:w="80" w:type="dxa"/>
              <w:end w:w="80" w:type="dxa"/>
            </w:tcMar>
          </w:tcPr>
          <w:p>
            <w:pPr>
              <w:pStyle w:val="TableText"/>
            </w:pPr>
            <w:r/>
            <w:r>
              <w:rPr>
                <w:b w:val="0"/>
                <w:sz w:val="15"/>
              </w:rPr>
              <w:t>Supplier Payments</w:t>
            </w:r>
          </w:p>
        </w:tc>
        <w:tc>
          <w:tcPr>
            <w:tcW w:type="dxa" w:w="5976"/>
            <w:shd w:fill="F4F7F8"/>
            <w:vAlign w:val="center"/>
            <w:tcMar>
              <w:top w:w="80" w:type="dxa"/>
              <w:start w:w="80" w:type="dxa"/>
              <w:bottom w:w="80" w:type="dxa"/>
              <w:end w:w="80" w:type="dxa"/>
            </w:tcMar>
          </w:tcPr>
          <w:p>
            <w:pPr>
              <w:pStyle w:val="TableText"/>
            </w:pPr>
            <w:r/>
            <w:r>
              <w:rPr>
                <w:b w:val="0"/>
                <w:sz w:val="15"/>
              </w:rPr>
              <w:t>Pending/paid supplier obligations</w:t>
            </w:r>
          </w:p>
        </w:tc>
        <w:tc>
          <w:tcPr>
            <w:tcW w:type="dxa" w:w="1872"/>
            <w:shd w:fill="F4F7F8"/>
            <w:vAlign w:val="center"/>
            <w:tcMar>
              <w:top w:w="80" w:type="dxa"/>
              <w:start w:w="80" w:type="dxa"/>
              <w:bottom w:w="80" w:type="dxa"/>
              <w:end w:w="80" w:type="dxa"/>
            </w:tcMar>
          </w:tcPr>
          <w:p>
            <w:pPr>
              <w:pStyle w:val="TableText"/>
            </w:pPr>
            <w:r/>
            <w:r>
              <w:rPr>
                <w:b w:val="0"/>
                <w:sz w:val="15"/>
              </w:rPr>
              <w:t>Open/update</w:t>
            </w:r>
          </w:p>
        </w:tc>
      </w:tr>
      <w:tr>
        <w:tc>
          <w:tcPr>
            <w:tcW w:type="dxa" w:w="2232"/>
            <w:shd w:fill="FFFFFF"/>
            <w:vAlign w:val="center"/>
            <w:tcMar>
              <w:top w:w="80" w:type="dxa"/>
              <w:start w:w="80" w:type="dxa"/>
              <w:bottom w:w="80" w:type="dxa"/>
              <w:end w:w="80" w:type="dxa"/>
            </w:tcMar>
          </w:tcPr>
          <w:p>
            <w:pPr>
              <w:pStyle w:val="TableText"/>
            </w:pPr>
            <w:r/>
            <w:r>
              <w:rPr>
                <w:b w:val="0"/>
                <w:sz w:val="15"/>
              </w:rPr>
              <w:t>Client Invoices</w:t>
            </w:r>
          </w:p>
        </w:tc>
        <w:tc>
          <w:tcPr>
            <w:tcW w:type="dxa" w:w="5976"/>
            <w:shd w:fill="FFFFFF"/>
            <w:vAlign w:val="center"/>
            <w:tcMar>
              <w:top w:w="80" w:type="dxa"/>
              <w:start w:w="80" w:type="dxa"/>
              <w:bottom w:w="80" w:type="dxa"/>
              <w:end w:w="80" w:type="dxa"/>
            </w:tcMar>
          </w:tcPr>
          <w:p>
            <w:pPr>
              <w:pStyle w:val="TableText"/>
            </w:pPr>
            <w:r/>
            <w:r>
              <w:rPr>
                <w:b w:val="0"/>
                <w:sz w:val="15"/>
              </w:rPr>
              <w:t>Draft/sent/paid/overdue</w:t>
            </w:r>
          </w:p>
        </w:tc>
        <w:tc>
          <w:tcPr>
            <w:tcW w:type="dxa" w:w="1872"/>
            <w:shd w:fill="FFFFFF"/>
            <w:vAlign w:val="center"/>
            <w:tcMar>
              <w:top w:w="80" w:type="dxa"/>
              <w:start w:w="80" w:type="dxa"/>
              <w:bottom w:w="80" w:type="dxa"/>
              <w:end w:w="80" w:type="dxa"/>
            </w:tcMar>
          </w:tcPr>
          <w:p>
            <w:pPr>
              <w:pStyle w:val="TableText"/>
            </w:pPr>
            <w:r/>
            <w:r>
              <w:rPr>
                <w:b w:val="0"/>
                <w:sz w:val="15"/>
              </w:rPr>
              <w:t>Open/update</w:t>
            </w:r>
          </w:p>
        </w:tc>
      </w:tr>
      <w:tr>
        <w:tc>
          <w:tcPr>
            <w:tcW w:type="dxa" w:w="2232"/>
            <w:shd w:fill="F4F7F8"/>
            <w:vAlign w:val="center"/>
            <w:tcMar>
              <w:top w:w="80" w:type="dxa"/>
              <w:start w:w="80" w:type="dxa"/>
              <w:bottom w:w="80" w:type="dxa"/>
              <w:end w:w="80" w:type="dxa"/>
            </w:tcMar>
          </w:tcPr>
          <w:p>
            <w:pPr>
              <w:pStyle w:val="TableText"/>
            </w:pPr>
            <w:r/>
            <w:r>
              <w:rPr>
                <w:b w:val="0"/>
                <w:sz w:val="15"/>
              </w:rPr>
              <w:t>Payment Exceptions</w:t>
            </w:r>
          </w:p>
        </w:tc>
        <w:tc>
          <w:tcPr>
            <w:tcW w:type="dxa" w:w="5976"/>
            <w:shd w:fill="F4F7F8"/>
            <w:vAlign w:val="center"/>
            <w:tcMar>
              <w:top w:w="80" w:type="dxa"/>
              <w:start w:w="80" w:type="dxa"/>
              <w:bottom w:w="80" w:type="dxa"/>
              <w:end w:w="80" w:type="dxa"/>
            </w:tcMar>
          </w:tcPr>
          <w:p>
            <w:pPr>
              <w:pStyle w:val="TableText"/>
            </w:pPr>
            <w:r/>
            <w:r>
              <w:rPr>
                <w:b w:val="0"/>
                <w:sz w:val="15"/>
              </w:rPr>
              <w:t>Overdue/mismatched/incomplete finance items</w:t>
            </w:r>
          </w:p>
        </w:tc>
        <w:tc>
          <w:tcPr>
            <w:tcW w:type="dxa" w:w="1872"/>
            <w:shd w:fill="F4F7F8"/>
            <w:vAlign w:val="center"/>
            <w:tcMar>
              <w:top w:w="80" w:type="dxa"/>
              <w:start w:w="80" w:type="dxa"/>
              <w:bottom w:w="80" w:type="dxa"/>
              <w:end w:w="80" w:type="dxa"/>
            </w:tcMar>
          </w:tcPr>
          <w:p>
            <w:pPr>
              <w:pStyle w:val="TableText"/>
            </w:pPr>
            <w:r/>
            <w:r>
              <w:rPr>
                <w:b w:val="0"/>
                <w:sz w:val="15"/>
              </w:rPr>
              <w:t>Open/escalate</w:t>
            </w:r>
          </w:p>
        </w:tc>
      </w:tr>
      <w:tr>
        <w:tc>
          <w:tcPr>
            <w:tcW w:type="dxa" w:w="2232"/>
            <w:shd w:fill="FFFFFF"/>
            <w:vAlign w:val="center"/>
            <w:tcMar>
              <w:top w:w="80" w:type="dxa"/>
              <w:start w:w="80" w:type="dxa"/>
              <w:bottom w:w="80" w:type="dxa"/>
              <w:end w:w="80" w:type="dxa"/>
            </w:tcMar>
          </w:tcPr>
          <w:p>
            <w:pPr>
              <w:pStyle w:val="TableText"/>
            </w:pPr>
            <w:r/>
            <w:r>
              <w:rPr>
                <w:b w:val="0"/>
                <w:sz w:val="15"/>
              </w:rPr>
              <w:t>Confirmed Bookings</w:t>
            </w:r>
          </w:p>
        </w:tc>
        <w:tc>
          <w:tcPr>
            <w:tcW w:type="dxa" w:w="5976"/>
            <w:shd w:fill="FFFFFF"/>
            <w:vAlign w:val="center"/>
            <w:tcMar>
              <w:top w:w="80" w:type="dxa"/>
              <w:start w:w="80" w:type="dxa"/>
              <w:bottom w:w="80" w:type="dxa"/>
              <w:end w:w="80" w:type="dxa"/>
            </w:tcMar>
          </w:tcPr>
          <w:p>
            <w:pPr>
              <w:pStyle w:val="TableText"/>
            </w:pPr>
            <w:r/>
            <w:r>
              <w:rPr>
                <w:b w:val="0"/>
                <w:sz w:val="15"/>
              </w:rPr>
              <w:t>Confirmed files requiring financial processing</w:t>
            </w:r>
          </w:p>
        </w:tc>
        <w:tc>
          <w:tcPr>
            <w:tcW w:type="dxa" w:w="1872"/>
            <w:shd w:fill="FFFFFF"/>
            <w:vAlign w:val="center"/>
            <w:tcMar>
              <w:top w:w="80" w:type="dxa"/>
              <w:start w:w="80" w:type="dxa"/>
              <w:bottom w:w="80" w:type="dxa"/>
              <w:end w:w="80" w:type="dxa"/>
            </w:tcMar>
          </w:tcPr>
          <w:p>
            <w:pPr>
              <w:pStyle w:val="TableText"/>
            </w:pPr>
            <w:r/>
            <w:r>
              <w:rPr>
                <w:b w:val="0"/>
                <w:sz w:val="15"/>
              </w:rPr>
              <w:t>Read/open</w:t>
            </w:r>
          </w:p>
        </w:tc>
      </w:tr>
      <w:tr>
        <w:tc>
          <w:tcPr>
            <w:tcW w:type="dxa" w:w="2232"/>
            <w:shd w:fill="F4F7F8"/>
            <w:vAlign w:val="center"/>
            <w:tcMar>
              <w:top w:w="80" w:type="dxa"/>
              <w:start w:w="80" w:type="dxa"/>
              <w:bottom w:w="80" w:type="dxa"/>
              <w:end w:w="80" w:type="dxa"/>
            </w:tcMar>
          </w:tcPr>
          <w:p>
            <w:pPr>
              <w:pStyle w:val="TableText"/>
            </w:pPr>
            <w:r/>
            <w:r>
              <w:rPr>
                <w:b w:val="0"/>
                <w:sz w:val="15"/>
              </w:rPr>
              <w:t>Operations Readiness</w:t>
            </w:r>
          </w:p>
        </w:tc>
        <w:tc>
          <w:tcPr>
            <w:tcW w:type="dxa" w:w="5976"/>
            <w:shd w:fill="F4F7F8"/>
            <w:vAlign w:val="center"/>
            <w:tcMar>
              <w:top w:w="80" w:type="dxa"/>
              <w:start w:w="80" w:type="dxa"/>
              <w:bottom w:w="80" w:type="dxa"/>
              <w:end w:w="80" w:type="dxa"/>
            </w:tcMar>
          </w:tcPr>
          <w:p>
            <w:pPr>
              <w:pStyle w:val="TableText"/>
            </w:pPr>
            <w:r/>
            <w:r>
              <w:rPr>
                <w:b w:val="0"/>
                <w:sz w:val="15"/>
              </w:rPr>
              <w:t>High-level payment readiness for upcoming trips</w:t>
            </w:r>
          </w:p>
        </w:tc>
        <w:tc>
          <w:tcPr>
            <w:tcW w:type="dxa" w:w="1872"/>
            <w:shd w:fill="F4F7F8"/>
            <w:vAlign w:val="center"/>
            <w:tcMar>
              <w:top w:w="80" w:type="dxa"/>
              <w:start w:w="80" w:type="dxa"/>
              <w:bottom w:w="80" w:type="dxa"/>
              <w:end w:w="80" w:type="dxa"/>
            </w:tcMar>
          </w:tcPr>
          <w:p>
            <w:pPr>
              <w:pStyle w:val="TableText"/>
            </w:pPr>
            <w:r/>
            <w:r>
              <w:rPr>
                <w:b w:val="0"/>
                <w:sz w:val="15"/>
              </w:rPr>
              <w:t>Read-only</w:t>
            </w:r>
          </w:p>
        </w:tc>
      </w:tr>
      <w:tr>
        <w:tc>
          <w:tcPr>
            <w:tcW w:type="dxa" w:w="2232"/>
            <w:shd w:fill="FFFFFF"/>
            <w:vAlign w:val="center"/>
            <w:tcMar>
              <w:top w:w="80" w:type="dxa"/>
              <w:start w:w="80" w:type="dxa"/>
              <w:bottom w:w="80" w:type="dxa"/>
              <w:end w:w="80" w:type="dxa"/>
            </w:tcMar>
          </w:tcPr>
          <w:p>
            <w:pPr>
              <w:pStyle w:val="TableText"/>
            </w:pPr>
            <w:r/>
            <w:r>
              <w:rPr>
                <w:b w:val="0"/>
                <w:sz w:val="15"/>
              </w:rPr>
              <w:t>Handover</w:t>
            </w:r>
          </w:p>
        </w:tc>
        <w:tc>
          <w:tcPr>
            <w:tcW w:type="dxa" w:w="5976"/>
            <w:shd w:fill="FFFFFF"/>
            <w:vAlign w:val="center"/>
            <w:tcMar>
              <w:top w:w="80" w:type="dxa"/>
              <w:start w:w="80" w:type="dxa"/>
              <w:bottom w:w="80" w:type="dxa"/>
              <w:end w:w="80" w:type="dxa"/>
            </w:tcMar>
          </w:tcPr>
          <w:p>
            <w:pPr>
              <w:pStyle w:val="TableText"/>
            </w:pPr>
            <w:r/>
            <w:r>
              <w:rPr>
                <w:b w:val="0"/>
                <w:sz w:val="15"/>
              </w:rPr>
              <w:t>Incoming finance handovers and outgoing finance-clear handovers</w:t>
            </w:r>
          </w:p>
        </w:tc>
        <w:tc>
          <w:tcPr>
            <w:tcW w:type="dxa" w:w="1872"/>
            <w:shd w:fill="FFFFFF"/>
            <w:vAlign w:val="center"/>
            <w:tcMar>
              <w:top w:w="80" w:type="dxa"/>
              <w:start w:w="80" w:type="dxa"/>
              <w:bottom w:w="80" w:type="dxa"/>
              <w:end w:w="80" w:type="dxa"/>
            </w:tcMar>
          </w:tcPr>
          <w:p>
            <w:pPr>
              <w:pStyle w:val="TableText"/>
            </w:pPr>
            <w:r/>
            <w:r>
              <w:rPr>
                <w:b w:val="0"/>
                <w:sz w:val="15"/>
              </w:rPr>
              <w:t>Open/acknowledge</w:t>
            </w:r>
          </w:p>
        </w:tc>
      </w:tr>
      <w:tr>
        <w:tc>
          <w:tcPr>
            <w:tcW w:type="dxa" w:w="2232"/>
            <w:shd w:fill="F4F7F8"/>
            <w:vAlign w:val="center"/>
            <w:tcMar>
              <w:top w:w="80" w:type="dxa"/>
              <w:start w:w="80" w:type="dxa"/>
              <w:bottom w:w="80" w:type="dxa"/>
              <w:end w:w="80" w:type="dxa"/>
            </w:tcMar>
          </w:tcPr>
          <w:p>
            <w:pPr>
              <w:pStyle w:val="TableText"/>
            </w:pPr>
            <w:r/>
            <w:r>
              <w:rPr>
                <w:b w:val="0"/>
                <w:sz w:val="15"/>
              </w:rPr>
              <w:t>Financial Summary</w:t>
            </w:r>
          </w:p>
        </w:tc>
        <w:tc>
          <w:tcPr>
            <w:tcW w:type="dxa" w:w="5976"/>
            <w:shd w:fill="F4F7F8"/>
            <w:vAlign w:val="center"/>
            <w:tcMar>
              <w:top w:w="80" w:type="dxa"/>
              <w:start w:w="80" w:type="dxa"/>
              <w:bottom w:w="80" w:type="dxa"/>
              <w:end w:w="80" w:type="dxa"/>
            </w:tcMar>
          </w:tcPr>
          <w:p>
            <w:pPr>
              <w:pStyle w:val="TableText"/>
            </w:pPr>
            <w:r/>
            <w:r>
              <w:rPr>
                <w:b w:val="0"/>
                <w:sz w:val="15"/>
              </w:rPr>
              <w:t>Estimated value and payment status summaries</w:t>
            </w:r>
          </w:p>
        </w:tc>
        <w:tc>
          <w:tcPr>
            <w:tcW w:type="dxa" w:w="1872"/>
            <w:shd w:fill="F4F7F8"/>
            <w:vAlign w:val="center"/>
            <w:tcMar>
              <w:top w:w="80" w:type="dxa"/>
              <w:start w:w="80" w:type="dxa"/>
              <w:bottom w:w="80" w:type="dxa"/>
              <w:end w:w="80" w:type="dxa"/>
            </w:tcMar>
          </w:tcPr>
          <w:p>
            <w:pPr>
              <w:pStyle w:val="TableText"/>
            </w:pPr>
            <w:r/>
            <w:r>
              <w:rPr>
                <w:b w:val="0"/>
                <w:sz w:val="15"/>
              </w:rPr>
              <w:t>Filter/report</w:t>
            </w:r>
          </w:p>
        </w:tc>
      </w:tr>
    </w:tbl>
    <w:p>
      <w:pPr>
        <w:spacing w:after="60"/>
      </w:pPr>
    </w:p>
    <w:p>
      <w:pPr>
        <w:pStyle w:val="Heading2"/>
      </w:pPr>
      <w:r>
        <w:t>Navigation: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24D"/>
            <w:vAlign w:val="center"/>
            <w:tcMar>
              <w:top w:w="80" w:type="dxa"/>
              <w:start w:w="80" w:type="dxa"/>
              <w:bottom w:w="80" w:type="dxa"/>
              <w:end w:w="80" w:type="dxa"/>
            </w:tcMar>
          </w:tcPr>
          <w:p>
            <w:pPr>
              <w:pStyle w:val="TableText"/>
            </w:pPr>
            <w:r/>
            <w:r>
              <w:rPr>
                <w:b/>
                <w:color w:val="FFFFFF"/>
                <w:sz w:val="15"/>
              </w:rPr>
              <w:t>Navigation item</w:t>
            </w:r>
          </w:p>
        </w:tc>
        <w:tc>
          <w:tcPr>
            <w:tcW w:type="dxa" w:w="1440"/>
            <w:shd w:fill="17324D"/>
            <w:vAlign w:val="center"/>
            <w:tcMar>
              <w:top w:w="80" w:type="dxa"/>
              <w:start w:w="80" w:type="dxa"/>
              <w:bottom w:w="80" w:type="dxa"/>
              <w:end w:w="80" w:type="dxa"/>
            </w:tcMar>
          </w:tcPr>
          <w:p>
            <w:pPr>
              <w:pStyle w:val="TableText"/>
            </w:pPr>
            <w:r/>
            <w:r>
              <w:rPr>
                <w:b/>
                <w:color w:val="FFFFFF"/>
                <w:sz w:val="15"/>
              </w:rPr>
              <w:t>Visibility</w:t>
            </w:r>
          </w:p>
        </w:tc>
        <w:tc>
          <w:tcPr>
            <w:tcW w:type="dxa" w:w="5760"/>
            <w:shd w:fill="17324D"/>
            <w:vAlign w:val="center"/>
            <w:tcMar>
              <w:top w:w="80" w:type="dxa"/>
              <w:start w:w="80" w:type="dxa"/>
              <w:bottom w:w="80" w:type="dxa"/>
              <w:end w:w="80" w:type="dxa"/>
            </w:tcMar>
          </w:tcPr>
          <w:p>
            <w:pPr>
              <w:pStyle w:val="TableText"/>
            </w:pPr>
            <w:r/>
            <w:r>
              <w:rPr>
                <w:b/>
                <w:color w:val="FFFFFF"/>
                <w:sz w:val="15"/>
              </w:rPr>
              <w:t>Notes</w:t>
            </w:r>
          </w:p>
        </w:tc>
      </w:tr>
      <w:tr>
        <w:tc>
          <w:tcPr>
            <w:tcW w:type="dxa" w:w="2880"/>
            <w:shd w:fill="FFFFFF"/>
            <w:vAlign w:val="center"/>
            <w:tcMar>
              <w:top w:w="80" w:type="dxa"/>
              <w:start w:w="80" w:type="dxa"/>
              <w:bottom w:w="80" w:type="dxa"/>
              <w:end w:w="80" w:type="dxa"/>
            </w:tcMar>
          </w:tcPr>
          <w:p>
            <w:pPr>
              <w:pStyle w:val="TableText"/>
            </w:pPr>
            <w:r/>
            <w:r>
              <w:rPr>
                <w:b w:val="0"/>
                <w:sz w:val="15"/>
              </w:rPr>
              <w:t>Dashboard</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Accounts-focused</w:t>
            </w:r>
          </w:p>
        </w:tc>
      </w:tr>
      <w:tr>
        <w:tc>
          <w:tcPr>
            <w:tcW w:type="dxa" w:w="2880"/>
            <w:shd w:fill="F4F7F8"/>
            <w:vAlign w:val="center"/>
            <w:tcMar>
              <w:top w:w="80" w:type="dxa"/>
              <w:start w:w="80" w:type="dxa"/>
              <w:bottom w:w="80" w:type="dxa"/>
              <w:end w:w="80" w:type="dxa"/>
            </w:tcMar>
          </w:tcPr>
          <w:p>
            <w:pPr>
              <w:pStyle w:val="TableText"/>
            </w:pPr>
            <w:r/>
            <w:r>
              <w:rPr>
                <w:b w:val="0"/>
                <w:sz w:val="15"/>
              </w:rPr>
              <w:t>Enquiries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Read financial-relevant fields only</w:t>
            </w:r>
          </w:p>
        </w:tc>
      </w:tr>
      <w:tr>
        <w:tc>
          <w:tcPr>
            <w:tcW w:type="dxa" w:w="2880"/>
            <w:shd w:fill="FFFFFF"/>
            <w:vAlign w:val="center"/>
            <w:tcMar>
              <w:top w:w="80" w:type="dxa"/>
              <w:start w:w="80" w:type="dxa"/>
              <w:bottom w:w="80" w:type="dxa"/>
              <w:end w:w="80" w:type="dxa"/>
            </w:tcMar>
          </w:tcPr>
          <w:p>
            <w:pPr>
              <w:pStyle w:val="TableText"/>
            </w:pPr>
            <w:r/>
            <w:r>
              <w:rPr>
                <w:b w:val="0"/>
                <w:sz w:val="15"/>
              </w:rPr>
              <w:t>Sales</w:t>
            </w:r>
          </w:p>
        </w:tc>
        <w:tc>
          <w:tcPr>
            <w:tcW w:type="dxa" w:w="1440"/>
            <w:shd w:fill="FFFFFF"/>
            <w:vAlign w:val="center"/>
            <w:tcMar>
              <w:top w:w="80" w:type="dxa"/>
              <w:start w:w="80" w:type="dxa"/>
              <w:bottom w:w="80" w:type="dxa"/>
              <w:end w:w="80" w:type="dxa"/>
            </w:tcMar>
          </w:tcPr>
          <w:p>
            <w:pPr>
              <w:pStyle w:val="TableText"/>
            </w:pPr>
            <w:r/>
            <w:r>
              <w:rPr>
                <w:b w:val="0"/>
                <w:sz w:val="15"/>
              </w:rPr>
              <w:t>Limited</w:t>
            </w:r>
          </w:p>
        </w:tc>
        <w:tc>
          <w:tcPr>
            <w:tcW w:type="dxa" w:w="5760"/>
            <w:shd w:fill="FFFFFF"/>
            <w:vAlign w:val="center"/>
            <w:tcMar>
              <w:top w:w="80" w:type="dxa"/>
              <w:start w:w="80" w:type="dxa"/>
              <w:bottom w:w="80" w:type="dxa"/>
              <w:end w:w="80" w:type="dxa"/>
            </w:tcMar>
          </w:tcPr>
          <w:p>
            <w:pPr>
              <w:pStyle w:val="TableText"/>
            </w:pPr>
            <w:r/>
            <w:r>
              <w:rPr>
                <w:b w:val="0"/>
                <w:sz w:val="15"/>
              </w:rPr>
              <w:t>Read-only sales context</w:t>
            </w:r>
          </w:p>
        </w:tc>
      </w:tr>
      <w:tr>
        <w:tc>
          <w:tcPr>
            <w:tcW w:type="dxa" w:w="2880"/>
            <w:shd w:fill="F4F7F8"/>
            <w:vAlign w:val="center"/>
            <w:tcMar>
              <w:top w:w="80" w:type="dxa"/>
              <w:start w:w="80" w:type="dxa"/>
              <w:bottom w:w="80" w:type="dxa"/>
              <w:end w:w="80" w:type="dxa"/>
            </w:tcMar>
          </w:tcPr>
          <w:p>
            <w:pPr>
              <w:pStyle w:val="TableText"/>
            </w:pPr>
            <w:r/>
            <w:r>
              <w:rPr>
                <w:b w:val="0"/>
                <w:sz w:val="15"/>
              </w:rPr>
              <w:t>Reservations</w:t>
            </w:r>
          </w:p>
        </w:tc>
        <w:tc>
          <w:tcPr>
            <w:tcW w:type="dxa" w:w="1440"/>
            <w:shd w:fill="F4F7F8"/>
            <w:vAlign w:val="center"/>
            <w:tcMar>
              <w:top w:w="80" w:type="dxa"/>
              <w:start w:w="80" w:type="dxa"/>
              <w:bottom w:w="80" w:type="dxa"/>
              <w:end w:w="80" w:type="dxa"/>
            </w:tcMar>
          </w:tcPr>
          <w:p>
            <w:pPr>
              <w:pStyle w:val="TableText"/>
            </w:pPr>
            <w:r/>
            <w:r>
              <w:rPr>
                <w:b w:val="0"/>
                <w:sz w:val="15"/>
              </w:rPr>
              <w:t>Read</w:t>
            </w:r>
          </w:p>
        </w:tc>
        <w:tc>
          <w:tcPr>
            <w:tcW w:type="dxa" w:w="5760"/>
            <w:shd w:fill="F4F7F8"/>
            <w:vAlign w:val="center"/>
            <w:tcMar>
              <w:top w:w="80" w:type="dxa"/>
              <w:start w:w="80" w:type="dxa"/>
              <w:bottom w:w="80" w:type="dxa"/>
              <w:end w:w="80" w:type="dxa"/>
            </w:tcMar>
          </w:tcPr>
          <w:p>
            <w:pPr>
              <w:pStyle w:val="TableText"/>
            </w:pPr>
            <w:r/>
            <w:r>
              <w:rPr>
                <w:b w:val="0"/>
                <w:sz w:val="15"/>
              </w:rPr>
              <w:t>Booking references and supplier context</w:t>
            </w:r>
          </w:p>
        </w:tc>
      </w:tr>
      <w:tr>
        <w:tc>
          <w:tcPr>
            <w:tcW w:type="dxa" w:w="2880"/>
            <w:shd w:fill="FFFFFF"/>
            <w:vAlign w:val="center"/>
            <w:tcMar>
              <w:top w:w="80" w:type="dxa"/>
              <w:start w:w="80" w:type="dxa"/>
              <w:bottom w:w="80" w:type="dxa"/>
              <w:end w:w="80" w:type="dxa"/>
            </w:tcMar>
          </w:tcPr>
          <w:p>
            <w:pPr>
              <w:pStyle w:val="TableText"/>
            </w:pPr>
            <w:r/>
            <w:r>
              <w:rPr>
                <w:b w:val="0"/>
                <w:sz w:val="15"/>
              </w:rPr>
              <w:t>Accounts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Full</w:t>
            </w:r>
          </w:p>
        </w:tc>
      </w:tr>
      <w:tr>
        <w:tc>
          <w:tcPr>
            <w:tcW w:type="dxa" w:w="2880"/>
            <w:shd w:fill="F4F7F8"/>
            <w:vAlign w:val="center"/>
            <w:tcMar>
              <w:top w:w="80" w:type="dxa"/>
              <w:start w:w="80" w:type="dxa"/>
              <w:bottom w:w="80" w:type="dxa"/>
              <w:end w:w="80" w:type="dxa"/>
            </w:tcMar>
          </w:tcPr>
          <w:p>
            <w:pPr>
              <w:pStyle w:val="TableText"/>
            </w:pPr>
            <w:r/>
            <w:r>
              <w:rPr>
                <w:b w:val="0"/>
                <w:sz w:val="15"/>
              </w:rPr>
              <w:t>Operations</w:t>
            </w:r>
          </w:p>
        </w:tc>
        <w:tc>
          <w:tcPr>
            <w:tcW w:type="dxa" w:w="1440"/>
            <w:shd w:fill="F4F7F8"/>
            <w:vAlign w:val="center"/>
            <w:tcMar>
              <w:top w:w="80" w:type="dxa"/>
              <w:start w:w="80" w:type="dxa"/>
              <w:bottom w:w="80" w:type="dxa"/>
              <w:end w:w="80" w:type="dxa"/>
            </w:tcMar>
          </w:tcPr>
          <w:p>
            <w:pPr>
              <w:pStyle w:val="TableText"/>
            </w:pPr>
            <w:r/>
            <w:r>
              <w:rPr>
                <w:b w:val="0"/>
                <w:sz w:val="15"/>
              </w:rPr>
              <w:t>Limited</w:t>
            </w:r>
          </w:p>
        </w:tc>
        <w:tc>
          <w:tcPr>
            <w:tcW w:type="dxa" w:w="5760"/>
            <w:shd w:fill="F4F7F8"/>
            <w:vAlign w:val="center"/>
            <w:tcMar>
              <w:top w:w="80" w:type="dxa"/>
              <w:start w:w="80" w:type="dxa"/>
              <w:bottom w:w="80" w:type="dxa"/>
              <w:end w:w="80" w:type="dxa"/>
            </w:tcMar>
          </w:tcPr>
          <w:p>
            <w:pPr>
              <w:pStyle w:val="TableText"/>
            </w:pPr>
            <w:r/>
            <w:r>
              <w:rPr>
                <w:b w:val="0"/>
                <w:sz w:val="15"/>
              </w:rPr>
              <w:t>Read operational summary needed for readiness</w:t>
            </w:r>
          </w:p>
        </w:tc>
      </w:tr>
      <w:tr>
        <w:tc>
          <w:tcPr>
            <w:tcW w:type="dxa" w:w="2880"/>
            <w:shd w:fill="FFFFFF"/>
            <w:vAlign w:val="center"/>
            <w:tcMar>
              <w:top w:w="80" w:type="dxa"/>
              <w:start w:w="80" w:type="dxa"/>
              <w:bottom w:w="80" w:type="dxa"/>
              <w:end w:w="80" w:type="dxa"/>
            </w:tcMar>
          </w:tcPr>
          <w:p>
            <w:pPr>
              <w:pStyle w:val="TableText"/>
            </w:pPr>
            <w:r/>
            <w:r>
              <w:rPr>
                <w:b w:val="0"/>
                <w:sz w:val="15"/>
              </w:rPr>
              <w:t>Ownership</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Own finance assignments</w:t>
            </w:r>
          </w:p>
        </w:tc>
      </w:tr>
      <w:tr>
        <w:tc>
          <w:tcPr>
            <w:tcW w:type="dxa" w:w="2880"/>
            <w:shd w:fill="F4F7F8"/>
            <w:vAlign w:val="center"/>
            <w:tcMar>
              <w:top w:w="80" w:type="dxa"/>
              <w:start w:w="80" w:type="dxa"/>
              <w:bottom w:w="80" w:type="dxa"/>
              <w:end w:w="80" w:type="dxa"/>
            </w:tcMar>
          </w:tcPr>
          <w:p>
            <w:pPr>
              <w:pStyle w:val="TableText"/>
            </w:pPr>
            <w:r/>
            <w:r>
              <w:rPr>
                <w:b w:val="0"/>
                <w:sz w:val="15"/>
              </w:rPr>
              <w:t>Handover</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Finance-related handovers</w:t>
            </w:r>
          </w:p>
        </w:tc>
      </w:tr>
      <w:tr>
        <w:tc>
          <w:tcPr>
            <w:tcW w:type="dxa" w:w="2880"/>
            <w:shd w:fill="FFFFFF"/>
            <w:vAlign w:val="center"/>
            <w:tcMar>
              <w:top w:w="80" w:type="dxa"/>
              <w:start w:w="80" w:type="dxa"/>
              <w:bottom w:w="80" w:type="dxa"/>
              <w:end w:w="80" w:type="dxa"/>
            </w:tcMar>
          </w:tcPr>
          <w:p>
            <w:pPr>
              <w:pStyle w:val="TableText"/>
            </w:pPr>
            <w:r/>
            <w:r>
              <w:rPr>
                <w:b w:val="0"/>
                <w:sz w:val="15"/>
              </w:rPr>
              <w:t>Diary</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Relevant file history + own actions</w:t>
            </w:r>
          </w:p>
        </w:tc>
      </w:tr>
      <w:tr>
        <w:tc>
          <w:tcPr>
            <w:tcW w:type="dxa" w:w="2880"/>
            <w:shd w:fill="F4F7F8"/>
            <w:vAlign w:val="center"/>
            <w:tcMar>
              <w:top w:w="80" w:type="dxa"/>
              <w:start w:w="80" w:type="dxa"/>
              <w:bottom w:w="80" w:type="dxa"/>
              <w:end w:w="80" w:type="dxa"/>
            </w:tcMar>
          </w:tcPr>
          <w:p>
            <w:pPr>
              <w:pStyle w:val="TableText"/>
            </w:pPr>
            <w:r/>
            <w:r>
              <w:rPr>
                <w:b w:val="0"/>
                <w:sz w:val="15"/>
              </w:rPr>
              <w:t>Follow-Ups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Finance follow-ups</w:t>
            </w:r>
          </w:p>
        </w:tc>
      </w:tr>
      <w:tr>
        <w:tc>
          <w:tcPr>
            <w:tcW w:type="dxa" w:w="2880"/>
            <w:shd w:fill="FFFFFF"/>
            <w:vAlign w:val="center"/>
            <w:tcMar>
              <w:top w:w="80" w:type="dxa"/>
              <w:start w:w="80" w:type="dxa"/>
              <w:bottom w:w="80" w:type="dxa"/>
              <w:end w:w="80" w:type="dxa"/>
            </w:tcMar>
          </w:tcPr>
          <w:p>
            <w:pPr>
              <w:pStyle w:val="TableText"/>
            </w:pPr>
            <w:r/>
            <w:r>
              <w:rPr>
                <w:b w:val="0"/>
                <w:sz w:val="15"/>
              </w:rPr>
              <w:t>Reports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Accounts reports + authorized management summaries</w:t>
            </w:r>
          </w:p>
        </w:tc>
      </w:tr>
      <w:tr>
        <w:tc>
          <w:tcPr>
            <w:tcW w:type="dxa" w:w="2880"/>
            <w:shd w:fill="F4F7F8"/>
            <w:vAlign w:val="center"/>
            <w:tcMar>
              <w:top w:w="80" w:type="dxa"/>
              <w:start w:w="80" w:type="dxa"/>
              <w:bottom w:w="80" w:type="dxa"/>
              <w:end w:w="80" w:type="dxa"/>
            </w:tcMar>
          </w:tcPr>
          <w:p>
            <w:pPr>
              <w:pStyle w:val="TableText"/>
            </w:pPr>
            <w:r/>
            <w:r>
              <w:rPr>
                <w:b w:val="0"/>
                <w:sz w:val="15"/>
              </w:rPr>
              <w:t>Archive</w:t>
            </w:r>
          </w:p>
        </w:tc>
        <w:tc>
          <w:tcPr>
            <w:tcW w:type="dxa" w:w="1440"/>
            <w:shd w:fill="F4F7F8"/>
            <w:vAlign w:val="center"/>
            <w:tcMar>
              <w:top w:w="80" w:type="dxa"/>
              <w:start w:w="80" w:type="dxa"/>
              <w:bottom w:w="80" w:type="dxa"/>
              <w:end w:w="80" w:type="dxa"/>
            </w:tcMar>
          </w:tcPr>
          <w:p>
            <w:pPr>
              <w:pStyle w:val="TableText"/>
            </w:pPr>
            <w:r/>
            <w:r>
              <w:rPr>
                <w:b w:val="0"/>
                <w:sz w:val="15"/>
              </w:rPr>
              <w:t>Limited</w:t>
            </w:r>
          </w:p>
        </w:tc>
        <w:tc>
          <w:tcPr>
            <w:tcW w:type="dxa" w:w="5760"/>
            <w:shd w:fill="F4F7F8"/>
            <w:vAlign w:val="center"/>
            <w:tcMar>
              <w:top w:w="80" w:type="dxa"/>
              <w:start w:w="80" w:type="dxa"/>
              <w:bottom w:w="80" w:type="dxa"/>
              <w:end w:w="80" w:type="dxa"/>
            </w:tcMar>
          </w:tcPr>
          <w:p>
            <w:pPr>
              <w:pStyle w:val="TableText"/>
            </w:pPr>
            <w:r/>
            <w:r>
              <w:rPr>
                <w:b w:val="0"/>
                <w:sz w:val="15"/>
              </w:rPr>
              <w:t>Search finance-relevant history</w:t>
            </w:r>
          </w:p>
        </w:tc>
      </w:tr>
      <w:tr>
        <w:tc>
          <w:tcPr>
            <w:tcW w:type="dxa" w:w="2880"/>
            <w:shd w:fill="FFFFFF"/>
            <w:vAlign w:val="center"/>
            <w:tcMar>
              <w:top w:w="80" w:type="dxa"/>
              <w:start w:w="80" w:type="dxa"/>
              <w:bottom w:w="80" w:type="dxa"/>
              <w:end w:w="80" w:type="dxa"/>
            </w:tcMar>
          </w:tcPr>
          <w:p>
            <w:pPr>
              <w:pStyle w:val="TableText"/>
            </w:pPr>
            <w:r/>
            <w:r>
              <w:rPr>
                <w:b w:val="0"/>
                <w:sz w:val="15"/>
              </w:rPr>
              <w:t>Settings</w:t>
            </w:r>
          </w:p>
        </w:tc>
        <w:tc>
          <w:tcPr>
            <w:tcW w:type="dxa" w:w="1440"/>
            <w:shd w:fill="FFFFFF"/>
            <w:vAlign w:val="center"/>
            <w:tcMar>
              <w:top w:w="80" w:type="dxa"/>
              <w:start w:w="80" w:type="dxa"/>
              <w:bottom w:w="80" w:type="dxa"/>
              <w:end w:w="80" w:type="dxa"/>
            </w:tcMar>
          </w:tcPr>
          <w:p>
            <w:pPr>
              <w:pStyle w:val="TableText"/>
            </w:pPr>
            <w:r/>
            <w:r>
              <w:rPr>
                <w:b w:val="0"/>
                <w:sz w:val="15"/>
              </w:rPr>
              <w:t>Hidden</w:t>
            </w:r>
          </w:p>
        </w:tc>
        <w:tc>
          <w:tcPr>
            <w:tcW w:type="dxa" w:w="5760"/>
            <w:shd w:fill="FFFFFF"/>
            <w:vAlign w:val="center"/>
            <w:tcMar>
              <w:top w:w="80" w:type="dxa"/>
              <w:start w:w="80" w:type="dxa"/>
              <w:bottom w:w="80" w:type="dxa"/>
              <w:end w:w="80" w:type="dxa"/>
            </w:tcMar>
          </w:tcPr>
          <w:p>
            <w:pPr>
              <w:pStyle w:val="TableText"/>
            </w:pPr>
            <w:r/>
            <w:r>
              <w:rPr>
                <w:b w:val="0"/>
                <w:sz w:val="15"/>
              </w:rPr>
              <w:t>No access</w:t>
            </w:r>
          </w:p>
        </w:tc>
      </w:tr>
    </w:tbl>
    <w:p>
      <w:pPr>
        <w:spacing w:after="60"/>
      </w:pPr>
    </w:p>
    <w:p>
      <w:pPr>
        <w:pStyle w:val="Heading2"/>
      </w:pPr>
      <w:r>
        <w:t>Primary actions</w:t>
      </w:r>
    </w:p>
    <w:p>
      <w:pPr>
        <w:pStyle w:val="ListBullet"/>
        <w:spacing w:after="40"/>
      </w:pPr>
      <w:r>
        <w:t>Record client invoice information.</w:t>
      </w:r>
    </w:p>
    <w:p>
      <w:pPr>
        <w:pStyle w:val="ListBullet"/>
        <w:spacing w:after="40"/>
      </w:pPr>
      <w:r>
        <w:t>Record supplier payment processing and status.</w:t>
      </w:r>
    </w:p>
    <w:p>
      <w:pPr>
        <w:pStyle w:val="ListBullet"/>
        <w:spacing w:after="40"/>
      </w:pPr>
      <w:r>
        <w:t>Update payment status.</w:t>
      </w:r>
    </w:p>
    <w:p>
      <w:pPr>
        <w:pStyle w:val="ListBullet"/>
        <w:spacing w:after="40"/>
      </w:pPr>
      <w:r>
        <w:t>Flag financial exceptions and unresolved items.</w:t>
      </w:r>
    </w:p>
    <w:p>
      <w:pPr>
        <w:pStyle w:val="ListBullet"/>
        <w:spacing w:after="40"/>
      </w:pPr>
      <w:r>
        <w:t>Provide readiness status to Reservations/Operations.</w:t>
      </w:r>
    </w:p>
    <w:p>
      <w:pPr>
        <w:pStyle w:val="ListBullet"/>
        <w:spacing w:after="40"/>
      </w:pPr>
      <w:r>
        <w:t>Complete or hand over finance-related workflow steps.</w:t>
      </w:r>
    </w:p>
    <w:p>
      <w:pPr>
        <w:pStyle w:val="Heading2"/>
      </w:pPr>
      <w:r>
        <w:t>What this role must NOT see / do</w:t>
      </w:r>
    </w:p>
    <w:p>
      <w:pPr>
        <w:pStyle w:val="ListBullet"/>
        <w:spacing w:after="40"/>
      </w:pPr>
      <w:r>
        <w:t>Editing client quotation/itinerary narrative.</w:t>
      </w:r>
    </w:p>
    <w:p>
      <w:pPr>
        <w:pStyle w:val="ListBullet"/>
        <w:spacing w:after="40"/>
      </w:pPr>
      <w:r>
        <w:t>Editing hotel/flight/transport booking records.</w:t>
      </w:r>
    </w:p>
    <w:p>
      <w:pPr>
        <w:pStyle w:val="ListBullet"/>
        <w:spacing w:after="40"/>
      </w:pPr>
      <w:r>
        <w:t>Editing Operations service notes.</w:t>
      </w:r>
    </w:p>
    <w:p>
      <w:pPr>
        <w:pStyle w:val="ListBullet"/>
        <w:spacing w:after="40"/>
      </w:pPr>
      <w:r>
        <w:t>Changing system permissions or workflow definitions.</w:t>
      </w:r>
    </w:p>
    <w:p>
      <w:pPr>
        <w:pStyle w:val="ListBullet"/>
        <w:spacing w:after="40"/>
      </w:pPr>
      <w:r>
        <w:t>Changing financial history without audit logging.</w:t>
      </w:r>
    </w:p>
    <w:p>
      <w:pPr>
        <w:pStyle w:val="ListBullet"/>
        <w:spacing w:after="40"/>
      </w:pPr>
      <w:r>
        <w:t>Seeing or editing authentication credentials.</w:t>
      </w:r>
    </w:p>
    <w:p>
      <w:pPr>
        <w:pStyle w:val="Heading2"/>
      </w:pPr>
      <w:r>
        <w:t>Workflow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24D"/>
            <w:vAlign w:val="center"/>
            <w:tcMar>
              <w:top w:w="80" w:type="dxa"/>
              <w:start w:w="80" w:type="dxa"/>
              <w:bottom w:w="80" w:type="dxa"/>
              <w:end w:w="80" w:type="dxa"/>
            </w:tcMar>
          </w:tcPr>
          <w:p>
            <w:pPr>
              <w:pStyle w:val="TableText"/>
            </w:pPr>
            <w:r/>
            <w:r>
              <w:rPr>
                <w:b/>
                <w:color w:val="FFFFFF"/>
                <w:sz w:val="15"/>
              </w:rPr>
              <w:t>Step</w:t>
            </w:r>
          </w:p>
        </w:tc>
        <w:tc>
          <w:tcPr>
            <w:tcW w:type="dxa" w:w="3456"/>
            <w:shd w:fill="17324D"/>
            <w:vAlign w:val="center"/>
            <w:tcMar>
              <w:top w:w="80" w:type="dxa"/>
              <w:start w:w="80" w:type="dxa"/>
              <w:bottom w:w="80" w:type="dxa"/>
              <w:end w:w="80" w:type="dxa"/>
            </w:tcMar>
          </w:tcPr>
          <w:p>
            <w:pPr>
              <w:pStyle w:val="TableText"/>
            </w:pPr>
            <w:r/>
            <w:r>
              <w:rPr>
                <w:b/>
                <w:color w:val="FFFFFF"/>
                <w:sz w:val="15"/>
              </w:rPr>
              <w:t>Responsibility</w:t>
            </w:r>
          </w:p>
        </w:tc>
        <w:tc>
          <w:tcPr>
            <w:tcW w:type="dxa" w:w="4680"/>
            <w:shd w:fill="17324D"/>
            <w:vAlign w:val="center"/>
            <w:tcMar>
              <w:top w:w="80" w:type="dxa"/>
              <w:start w:w="80" w:type="dxa"/>
              <w:bottom w:w="80" w:type="dxa"/>
              <w:end w:w="80" w:type="dxa"/>
            </w:tcMar>
          </w:tcPr>
          <w:p>
            <w:pPr>
              <w:pStyle w:val="TableText"/>
            </w:pPr>
            <w:r/>
            <w:r>
              <w:rPr>
                <w:b/>
                <w:color w:val="FFFFFF"/>
                <w:sz w:val="15"/>
              </w:rPr>
              <w:t>Expected system behavior</w:t>
            </w:r>
          </w:p>
        </w:tc>
      </w:tr>
      <w:tr>
        <w:tc>
          <w:tcPr>
            <w:tcW w:type="dxa" w:w="1944"/>
            <w:shd w:fill="FFFFFF"/>
            <w:vAlign w:val="center"/>
            <w:tcMar>
              <w:top w:w="80" w:type="dxa"/>
              <w:start w:w="80" w:type="dxa"/>
              <w:bottom w:w="80" w:type="dxa"/>
              <w:end w:w="80" w:type="dxa"/>
            </w:tcMar>
          </w:tcPr>
          <w:p>
            <w:pPr>
              <w:pStyle w:val="TableText"/>
            </w:pPr>
            <w:r/>
            <w:r>
              <w:rPr>
                <w:b w:val="0"/>
                <w:sz w:val="15"/>
              </w:rPr>
              <w:t>Confirmed booking</w:t>
            </w:r>
          </w:p>
        </w:tc>
        <w:tc>
          <w:tcPr>
            <w:tcW w:type="dxa" w:w="3456"/>
            <w:shd w:fill="FFFFFF"/>
            <w:vAlign w:val="center"/>
            <w:tcMar>
              <w:top w:w="80" w:type="dxa"/>
              <w:start w:w="80" w:type="dxa"/>
              <w:bottom w:w="80" w:type="dxa"/>
              <w:end w:w="80" w:type="dxa"/>
            </w:tcMar>
          </w:tcPr>
          <w:p>
            <w:pPr>
              <w:pStyle w:val="TableText"/>
            </w:pPr>
            <w:r/>
            <w:r>
              <w:rPr>
                <w:b w:val="0"/>
                <w:sz w:val="15"/>
              </w:rPr>
              <w:t>Own/Department</w:t>
            </w:r>
          </w:p>
        </w:tc>
        <w:tc>
          <w:tcPr>
            <w:tcW w:type="dxa" w:w="4680"/>
            <w:shd w:fill="FFFFFF"/>
            <w:vAlign w:val="center"/>
            <w:tcMar>
              <w:top w:w="80" w:type="dxa"/>
              <w:start w:w="80" w:type="dxa"/>
              <w:bottom w:w="80" w:type="dxa"/>
              <w:end w:w="80" w:type="dxa"/>
            </w:tcMar>
          </w:tcPr>
          <w:p>
            <w:pPr>
              <w:pStyle w:val="TableText"/>
            </w:pPr>
            <w:r/>
            <w:r>
              <w:rPr>
                <w:b w:val="0"/>
                <w:sz w:val="15"/>
              </w:rPr>
              <w:t>Finance file created/received.</w:t>
            </w:r>
          </w:p>
        </w:tc>
      </w:tr>
      <w:tr>
        <w:tc>
          <w:tcPr>
            <w:tcW w:type="dxa" w:w="1944"/>
            <w:shd w:fill="F4F7F8"/>
            <w:vAlign w:val="center"/>
            <w:tcMar>
              <w:top w:w="80" w:type="dxa"/>
              <w:start w:w="80" w:type="dxa"/>
              <w:bottom w:w="80" w:type="dxa"/>
              <w:end w:w="80" w:type="dxa"/>
            </w:tcMar>
          </w:tcPr>
          <w:p>
            <w:pPr>
              <w:pStyle w:val="TableText"/>
            </w:pPr>
            <w:r/>
            <w:r>
              <w:rPr>
                <w:b w:val="0"/>
                <w:sz w:val="15"/>
              </w:rPr>
              <w:t>Awaiting payment</w:t>
            </w:r>
          </w:p>
        </w:tc>
        <w:tc>
          <w:tcPr>
            <w:tcW w:type="dxa" w:w="3456"/>
            <w:shd w:fill="F4F7F8"/>
            <w:vAlign w:val="center"/>
            <w:tcMar>
              <w:top w:w="80" w:type="dxa"/>
              <w:start w:w="80" w:type="dxa"/>
              <w:bottom w:w="80" w:type="dxa"/>
              <w:end w:w="80" w:type="dxa"/>
            </w:tcMar>
          </w:tcPr>
          <w:p>
            <w:pPr>
              <w:pStyle w:val="TableText"/>
            </w:pPr>
            <w:r/>
            <w:r>
              <w:rPr>
                <w:b w:val="0"/>
                <w:sz w:val="15"/>
              </w:rPr>
              <w:t>Own/Edit</w:t>
            </w:r>
          </w:p>
        </w:tc>
        <w:tc>
          <w:tcPr>
            <w:tcW w:type="dxa" w:w="4680"/>
            <w:shd w:fill="F4F7F8"/>
            <w:vAlign w:val="center"/>
            <w:tcMar>
              <w:top w:w="80" w:type="dxa"/>
              <w:start w:w="80" w:type="dxa"/>
              <w:bottom w:w="80" w:type="dxa"/>
              <w:end w:w="80" w:type="dxa"/>
            </w:tcMar>
          </w:tcPr>
          <w:p>
            <w:pPr>
              <w:pStyle w:val="TableText"/>
            </w:pPr>
            <w:r/>
            <w:r>
              <w:rPr>
                <w:b w:val="0"/>
                <w:sz w:val="15"/>
              </w:rPr>
              <w:t>Process invoice/payment action.</w:t>
            </w:r>
          </w:p>
        </w:tc>
      </w:tr>
      <w:tr>
        <w:tc>
          <w:tcPr>
            <w:tcW w:type="dxa" w:w="1944"/>
            <w:shd w:fill="FFFFFF"/>
            <w:vAlign w:val="center"/>
            <w:tcMar>
              <w:top w:w="80" w:type="dxa"/>
              <w:start w:w="80" w:type="dxa"/>
              <w:bottom w:w="80" w:type="dxa"/>
              <w:end w:w="80" w:type="dxa"/>
            </w:tcMar>
          </w:tcPr>
          <w:p>
            <w:pPr>
              <w:pStyle w:val="TableText"/>
            </w:pPr>
            <w:r/>
            <w:r>
              <w:rPr>
                <w:b w:val="0"/>
                <w:sz w:val="15"/>
              </w:rPr>
              <w:t>Paid</w:t>
            </w:r>
          </w:p>
        </w:tc>
        <w:tc>
          <w:tcPr>
            <w:tcW w:type="dxa" w:w="3456"/>
            <w:shd w:fill="FFFFFF"/>
            <w:vAlign w:val="center"/>
            <w:tcMar>
              <w:top w:w="80" w:type="dxa"/>
              <w:start w:w="80" w:type="dxa"/>
              <w:bottom w:w="80" w:type="dxa"/>
              <w:end w:w="80" w:type="dxa"/>
            </w:tcMar>
          </w:tcPr>
          <w:p>
            <w:pPr>
              <w:pStyle w:val="TableText"/>
            </w:pPr>
            <w:r/>
            <w:r>
              <w:rPr>
                <w:b w:val="0"/>
                <w:sz w:val="15"/>
              </w:rPr>
              <w:t>Own/Edit</w:t>
            </w:r>
          </w:p>
        </w:tc>
        <w:tc>
          <w:tcPr>
            <w:tcW w:type="dxa" w:w="4680"/>
            <w:shd w:fill="FFFFFF"/>
            <w:vAlign w:val="center"/>
            <w:tcMar>
              <w:top w:w="80" w:type="dxa"/>
              <w:start w:w="80" w:type="dxa"/>
              <w:bottom w:w="80" w:type="dxa"/>
              <w:end w:w="80" w:type="dxa"/>
            </w:tcMar>
          </w:tcPr>
          <w:p>
            <w:pPr>
              <w:pStyle w:val="TableText"/>
            </w:pPr>
            <w:r/>
            <w:r>
              <w:rPr>
                <w:b w:val="0"/>
                <w:sz w:val="15"/>
              </w:rPr>
              <w:t>Record paid status and supporting reference.</w:t>
            </w:r>
          </w:p>
        </w:tc>
      </w:tr>
      <w:tr>
        <w:tc>
          <w:tcPr>
            <w:tcW w:type="dxa" w:w="1944"/>
            <w:shd w:fill="F4F7F8"/>
            <w:vAlign w:val="center"/>
            <w:tcMar>
              <w:top w:w="80" w:type="dxa"/>
              <w:start w:w="80" w:type="dxa"/>
              <w:bottom w:w="80" w:type="dxa"/>
              <w:end w:w="80" w:type="dxa"/>
            </w:tcMar>
          </w:tcPr>
          <w:p>
            <w:pPr>
              <w:pStyle w:val="TableText"/>
            </w:pPr>
            <w:r/>
            <w:r>
              <w:rPr>
                <w:b w:val="0"/>
                <w:sz w:val="15"/>
              </w:rPr>
              <w:t>Operations in progress</w:t>
            </w:r>
          </w:p>
        </w:tc>
        <w:tc>
          <w:tcPr>
            <w:tcW w:type="dxa" w:w="3456"/>
            <w:shd w:fill="F4F7F8"/>
            <w:vAlign w:val="center"/>
            <w:tcMar>
              <w:top w:w="80" w:type="dxa"/>
              <w:start w:w="80" w:type="dxa"/>
              <w:bottom w:w="80" w:type="dxa"/>
              <w:end w:w="80" w:type="dxa"/>
            </w:tcMar>
          </w:tcPr>
          <w:p>
            <w:pPr>
              <w:pStyle w:val="TableText"/>
            </w:pPr>
            <w:r/>
            <w:r>
              <w:rPr>
                <w:b w:val="0"/>
                <w:sz w:val="15"/>
              </w:rPr>
              <w:t>Read</w:t>
            </w:r>
          </w:p>
        </w:tc>
        <w:tc>
          <w:tcPr>
            <w:tcW w:type="dxa" w:w="4680"/>
            <w:shd w:fill="F4F7F8"/>
            <w:vAlign w:val="center"/>
            <w:tcMar>
              <w:top w:w="80" w:type="dxa"/>
              <w:start w:w="80" w:type="dxa"/>
              <w:bottom w:w="80" w:type="dxa"/>
              <w:end w:w="80" w:type="dxa"/>
            </w:tcMar>
          </w:tcPr>
          <w:p>
            <w:pPr>
              <w:pStyle w:val="TableText"/>
            </w:pPr>
            <w:r/>
            <w:r>
              <w:rPr>
                <w:b w:val="0"/>
                <w:sz w:val="15"/>
              </w:rPr>
              <w:t>Payment readiness visible to Operations.</w:t>
            </w:r>
          </w:p>
        </w:tc>
      </w:tr>
      <w:tr>
        <w:tc>
          <w:tcPr>
            <w:tcW w:type="dxa" w:w="1944"/>
            <w:shd w:fill="FFFFFF"/>
            <w:vAlign w:val="center"/>
            <w:tcMar>
              <w:top w:w="80" w:type="dxa"/>
              <w:start w:w="80" w:type="dxa"/>
              <w:bottom w:w="80" w:type="dxa"/>
              <w:end w:w="80" w:type="dxa"/>
            </w:tcMar>
          </w:tcPr>
          <w:p>
            <w:pPr>
              <w:pStyle w:val="TableText"/>
            </w:pPr>
            <w:r/>
            <w:r>
              <w:rPr>
                <w:b w:val="0"/>
                <w:sz w:val="15"/>
              </w:rPr>
              <w:t>Closed/Archived</w:t>
            </w:r>
          </w:p>
        </w:tc>
        <w:tc>
          <w:tcPr>
            <w:tcW w:type="dxa" w:w="3456"/>
            <w:shd w:fill="FFFFFF"/>
            <w:vAlign w:val="center"/>
            <w:tcMar>
              <w:top w:w="80" w:type="dxa"/>
              <w:start w:w="80" w:type="dxa"/>
              <w:bottom w:w="80" w:type="dxa"/>
              <w:end w:w="80" w:type="dxa"/>
            </w:tcMar>
          </w:tcPr>
          <w:p>
            <w:pPr>
              <w:pStyle w:val="TableText"/>
            </w:pPr>
            <w:r/>
            <w:r>
              <w:rPr>
                <w:b w:val="0"/>
                <w:sz w:val="15"/>
              </w:rPr>
              <w:t>Read</w:t>
            </w:r>
          </w:p>
        </w:tc>
        <w:tc>
          <w:tcPr>
            <w:tcW w:type="dxa" w:w="4680"/>
            <w:shd w:fill="FFFFFF"/>
            <w:vAlign w:val="center"/>
            <w:tcMar>
              <w:top w:w="80" w:type="dxa"/>
              <w:start w:w="80" w:type="dxa"/>
              <w:bottom w:w="80" w:type="dxa"/>
              <w:end w:w="80" w:type="dxa"/>
            </w:tcMar>
          </w:tcPr>
          <w:p>
            <w:pPr>
              <w:pStyle w:val="TableText"/>
            </w:pPr>
            <w:r/>
            <w:r>
              <w:rPr>
                <w:b w:val="0"/>
                <w:sz w:val="15"/>
              </w:rPr>
              <w:t>Historical finance information remains searchable.</w:t>
            </w:r>
          </w:p>
        </w:tc>
      </w:tr>
    </w:tbl>
    <w:p>
      <w:pPr>
        <w:spacing w:after="60"/>
      </w:pPr>
    </w:p>
    <w:p>
      <w:pPr>
        <w:pStyle w:val="Heading2"/>
      </w:pPr>
      <w:r>
        <w:t>Field-level visibility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17324D"/>
            <w:vAlign w:val="center"/>
            <w:tcMar>
              <w:top w:w="80" w:type="dxa"/>
              <w:start w:w="80" w:type="dxa"/>
              <w:bottom w:w="80" w:type="dxa"/>
              <w:end w:w="80" w:type="dxa"/>
            </w:tcMar>
          </w:tcPr>
          <w:p>
            <w:pPr>
              <w:pStyle w:val="TableText"/>
            </w:pPr>
            <w:r/>
            <w:r>
              <w:rPr>
                <w:b/>
                <w:color w:val="FFFFFF"/>
                <w:sz w:val="15"/>
              </w:rPr>
              <w:t>Field / data group</w:t>
            </w:r>
          </w:p>
        </w:tc>
        <w:tc>
          <w:tcPr>
            <w:tcW w:type="dxa" w:w="1584"/>
            <w:shd w:fill="17324D"/>
            <w:vAlign w:val="center"/>
            <w:tcMar>
              <w:top w:w="80" w:type="dxa"/>
              <w:start w:w="80" w:type="dxa"/>
              <w:bottom w:w="80" w:type="dxa"/>
              <w:end w:w="80" w:type="dxa"/>
            </w:tcMar>
          </w:tcPr>
          <w:p>
            <w:pPr>
              <w:pStyle w:val="TableText"/>
            </w:pPr>
            <w:r/>
            <w:r>
              <w:rPr>
                <w:b/>
                <w:color w:val="FFFFFF"/>
                <w:sz w:val="15"/>
              </w:rPr>
              <w:t>Access</w:t>
            </w:r>
          </w:p>
        </w:tc>
        <w:tc>
          <w:tcPr>
            <w:tcW w:type="dxa" w:w="4752"/>
            <w:shd w:fill="17324D"/>
            <w:vAlign w:val="center"/>
            <w:tcMar>
              <w:top w:w="80" w:type="dxa"/>
              <w:start w:w="80" w:type="dxa"/>
              <w:bottom w:w="80" w:type="dxa"/>
              <w:end w:w="80" w:type="dxa"/>
            </w:tcMar>
          </w:tcPr>
          <w:p>
            <w:pPr>
              <w:pStyle w:val="TableText"/>
            </w:pPr>
            <w:r/>
            <w:r>
              <w:rPr>
                <w:b/>
                <w:color w:val="FFFFFF"/>
                <w:sz w:val="15"/>
              </w:rPr>
              <w:t>Rule</w:t>
            </w:r>
          </w:p>
        </w:tc>
      </w:tr>
      <w:tr>
        <w:tc>
          <w:tcPr>
            <w:tcW w:type="dxa" w:w="3744"/>
            <w:shd w:fill="FFFFFF"/>
            <w:vAlign w:val="center"/>
            <w:tcMar>
              <w:top w:w="80" w:type="dxa"/>
              <w:start w:w="80" w:type="dxa"/>
              <w:bottom w:w="80" w:type="dxa"/>
              <w:end w:w="80" w:type="dxa"/>
            </w:tcMar>
          </w:tcPr>
          <w:p>
            <w:pPr>
              <w:pStyle w:val="TableText"/>
            </w:pPr>
            <w:r/>
            <w:r>
              <w:rPr>
                <w:b w:val="0"/>
                <w:sz w:val="15"/>
              </w:rPr>
              <w:t>Estimated value</w:t>
            </w:r>
          </w:p>
        </w:tc>
        <w:tc>
          <w:tcPr>
            <w:tcW w:type="dxa" w:w="1584"/>
            <w:shd w:fill="FFFFFF"/>
            <w:vAlign w:val="center"/>
            <w:tcMar>
              <w:top w:w="80" w:type="dxa"/>
              <w:start w:w="80" w:type="dxa"/>
              <w:bottom w:w="80" w:type="dxa"/>
              <w:end w:w="80" w:type="dxa"/>
            </w:tcMar>
          </w:tcPr>
          <w:p>
            <w:pPr>
              <w:pStyle w:val="TableText"/>
            </w:pPr>
            <w:r/>
            <w:r>
              <w:rPr>
                <w:b w:val="0"/>
                <w:sz w:val="15"/>
              </w:rPr>
              <w:t>Read</w:t>
            </w:r>
          </w:p>
        </w:tc>
        <w:tc>
          <w:tcPr>
            <w:tcW w:type="dxa" w:w="4752"/>
            <w:shd w:fill="FFFFFF"/>
            <w:vAlign w:val="center"/>
            <w:tcMar>
              <w:top w:w="80" w:type="dxa"/>
              <w:start w:w="80" w:type="dxa"/>
              <w:bottom w:w="80" w:type="dxa"/>
              <w:end w:w="80" w:type="dxa"/>
            </w:tcMar>
          </w:tcPr>
          <w:p>
            <w:pPr>
              <w:pStyle w:val="TableText"/>
            </w:pPr>
            <w:r/>
            <w:r>
              <w:rPr>
                <w:b w:val="0"/>
                <w:sz w:val="15"/>
              </w:rPr>
              <w:t>Use for finance context/reporting.</w:t>
            </w:r>
          </w:p>
        </w:tc>
      </w:tr>
      <w:tr>
        <w:tc>
          <w:tcPr>
            <w:tcW w:type="dxa" w:w="3744"/>
            <w:shd w:fill="F4F7F8"/>
            <w:vAlign w:val="center"/>
            <w:tcMar>
              <w:top w:w="80" w:type="dxa"/>
              <w:start w:w="80" w:type="dxa"/>
              <w:bottom w:w="80" w:type="dxa"/>
              <w:end w:w="80" w:type="dxa"/>
            </w:tcMar>
          </w:tcPr>
          <w:p>
            <w:pPr>
              <w:pStyle w:val="TableText"/>
            </w:pPr>
            <w:r/>
            <w:r>
              <w:rPr>
                <w:b w:val="0"/>
                <w:sz w:val="15"/>
              </w:rPr>
              <w:t>Invoice details</w:t>
            </w:r>
          </w:p>
        </w:tc>
        <w:tc>
          <w:tcPr>
            <w:tcW w:type="dxa" w:w="1584"/>
            <w:shd w:fill="F4F7F8"/>
            <w:vAlign w:val="center"/>
            <w:tcMar>
              <w:top w:w="80" w:type="dxa"/>
              <w:start w:w="80" w:type="dxa"/>
              <w:bottom w:w="80" w:type="dxa"/>
              <w:end w:w="80" w:type="dxa"/>
            </w:tcMar>
          </w:tcPr>
          <w:p>
            <w:pPr>
              <w:pStyle w:val="TableText"/>
            </w:pPr>
            <w:r/>
            <w:r>
              <w:rPr>
                <w:b w:val="0"/>
                <w:sz w:val="15"/>
              </w:rPr>
              <w:t>Full on finance files</w:t>
            </w:r>
          </w:p>
        </w:tc>
        <w:tc>
          <w:tcPr>
            <w:tcW w:type="dxa" w:w="4752"/>
            <w:shd w:fill="F4F7F8"/>
            <w:vAlign w:val="center"/>
            <w:tcMar>
              <w:top w:w="80" w:type="dxa"/>
              <w:start w:w="80" w:type="dxa"/>
              <w:bottom w:w="80" w:type="dxa"/>
              <w:end w:w="80" w:type="dxa"/>
            </w:tcMar>
          </w:tcPr>
          <w:p>
            <w:pPr>
              <w:pStyle w:val="TableText"/>
            </w:pPr>
            <w:r/>
            <w:r>
              <w:rPr>
                <w:b w:val="0"/>
                <w:sz w:val="15"/>
              </w:rPr>
              <w:t>Accounts responsibility.</w:t>
            </w:r>
          </w:p>
        </w:tc>
      </w:tr>
      <w:tr>
        <w:tc>
          <w:tcPr>
            <w:tcW w:type="dxa" w:w="3744"/>
            <w:shd w:fill="FFFFFF"/>
            <w:vAlign w:val="center"/>
            <w:tcMar>
              <w:top w:w="80" w:type="dxa"/>
              <w:start w:w="80" w:type="dxa"/>
              <w:bottom w:w="80" w:type="dxa"/>
              <w:end w:w="80" w:type="dxa"/>
            </w:tcMar>
          </w:tcPr>
          <w:p>
            <w:pPr>
              <w:pStyle w:val="TableText"/>
            </w:pPr>
            <w:r/>
            <w:r>
              <w:rPr>
                <w:b w:val="0"/>
                <w:sz w:val="15"/>
              </w:rPr>
              <w:t>Supplier payment detail</w:t>
            </w:r>
          </w:p>
        </w:tc>
        <w:tc>
          <w:tcPr>
            <w:tcW w:type="dxa" w:w="1584"/>
            <w:shd w:fill="FFFFFF"/>
            <w:vAlign w:val="center"/>
            <w:tcMar>
              <w:top w:w="80" w:type="dxa"/>
              <w:start w:w="80" w:type="dxa"/>
              <w:bottom w:w="80" w:type="dxa"/>
              <w:end w:w="80" w:type="dxa"/>
            </w:tcMar>
          </w:tcPr>
          <w:p>
            <w:pPr>
              <w:pStyle w:val="TableText"/>
            </w:pPr>
            <w:r/>
            <w:r>
              <w:rPr>
                <w:b w:val="0"/>
                <w:sz w:val="15"/>
              </w:rPr>
              <w:t>Full on finance files</w:t>
            </w:r>
          </w:p>
        </w:tc>
        <w:tc>
          <w:tcPr>
            <w:tcW w:type="dxa" w:w="4752"/>
            <w:shd w:fill="FFFFFF"/>
            <w:vAlign w:val="center"/>
            <w:tcMar>
              <w:top w:w="80" w:type="dxa"/>
              <w:start w:w="80" w:type="dxa"/>
              <w:bottom w:w="80" w:type="dxa"/>
              <w:end w:w="80" w:type="dxa"/>
            </w:tcMar>
          </w:tcPr>
          <w:p>
            <w:pPr>
              <w:pStyle w:val="TableText"/>
            </w:pPr>
            <w:r/>
            <w:r>
              <w:rPr>
                <w:b w:val="0"/>
                <w:sz w:val="15"/>
              </w:rPr>
              <w:t>Accounts responsibility.</w:t>
            </w:r>
          </w:p>
        </w:tc>
      </w:tr>
      <w:tr>
        <w:tc>
          <w:tcPr>
            <w:tcW w:type="dxa" w:w="3744"/>
            <w:shd w:fill="F4F7F8"/>
            <w:vAlign w:val="center"/>
            <w:tcMar>
              <w:top w:w="80" w:type="dxa"/>
              <w:start w:w="80" w:type="dxa"/>
              <w:bottom w:w="80" w:type="dxa"/>
              <w:end w:w="80" w:type="dxa"/>
            </w:tcMar>
          </w:tcPr>
          <w:p>
            <w:pPr>
              <w:pStyle w:val="TableText"/>
            </w:pPr>
            <w:r/>
            <w:r>
              <w:rPr>
                <w:b w:val="0"/>
                <w:sz w:val="15"/>
              </w:rPr>
              <w:t>Payment status</w:t>
            </w:r>
          </w:p>
        </w:tc>
        <w:tc>
          <w:tcPr>
            <w:tcW w:type="dxa" w:w="1584"/>
            <w:shd w:fill="F4F7F8"/>
            <w:vAlign w:val="center"/>
            <w:tcMar>
              <w:top w:w="80" w:type="dxa"/>
              <w:start w:w="80" w:type="dxa"/>
              <w:bottom w:w="80" w:type="dxa"/>
              <w:end w:w="80" w:type="dxa"/>
            </w:tcMar>
          </w:tcPr>
          <w:p>
            <w:pPr>
              <w:pStyle w:val="TableText"/>
            </w:pPr>
            <w:r/>
            <w:r>
              <w:rPr>
                <w:b w:val="0"/>
                <w:sz w:val="15"/>
              </w:rPr>
              <w:t>Full</w:t>
            </w:r>
          </w:p>
        </w:tc>
        <w:tc>
          <w:tcPr>
            <w:tcW w:type="dxa" w:w="4752"/>
            <w:shd w:fill="F4F7F8"/>
            <w:vAlign w:val="center"/>
            <w:tcMar>
              <w:top w:w="80" w:type="dxa"/>
              <w:start w:w="80" w:type="dxa"/>
              <w:bottom w:w="80" w:type="dxa"/>
              <w:end w:w="80" w:type="dxa"/>
            </w:tcMar>
          </w:tcPr>
          <w:p>
            <w:pPr>
              <w:pStyle w:val="TableText"/>
            </w:pPr>
            <w:r/>
            <w:r>
              <w:rPr>
                <w:b w:val="0"/>
                <w:sz w:val="15"/>
              </w:rPr>
              <w:t>Accounts responsibility.</w:t>
            </w:r>
          </w:p>
        </w:tc>
      </w:tr>
      <w:tr>
        <w:tc>
          <w:tcPr>
            <w:tcW w:type="dxa" w:w="3744"/>
            <w:shd w:fill="FFFFFF"/>
            <w:vAlign w:val="center"/>
            <w:tcMar>
              <w:top w:w="80" w:type="dxa"/>
              <w:start w:w="80" w:type="dxa"/>
              <w:bottom w:w="80" w:type="dxa"/>
              <w:end w:w="80" w:type="dxa"/>
            </w:tcMar>
          </w:tcPr>
          <w:p>
            <w:pPr>
              <w:pStyle w:val="TableText"/>
            </w:pPr>
            <w:r/>
            <w:r>
              <w:rPr>
                <w:b w:val="0"/>
                <w:sz w:val="15"/>
              </w:rPr>
              <w:t>Supplier booking details</w:t>
            </w:r>
          </w:p>
        </w:tc>
        <w:tc>
          <w:tcPr>
            <w:tcW w:type="dxa" w:w="1584"/>
            <w:shd w:fill="FFFFFF"/>
            <w:vAlign w:val="center"/>
            <w:tcMar>
              <w:top w:w="80" w:type="dxa"/>
              <w:start w:w="80" w:type="dxa"/>
              <w:bottom w:w="80" w:type="dxa"/>
              <w:end w:w="80" w:type="dxa"/>
            </w:tcMar>
          </w:tcPr>
          <w:p>
            <w:pPr>
              <w:pStyle w:val="TableText"/>
            </w:pPr>
            <w:r/>
            <w:r>
              <w:rPr>
                <w:b w:val="0"/>
                <w:sz w:val="15"/>
              </w:rPr>
              <w:t>Read</w:t>
            </w:r>
          </w:p>
        </w:tc>
        <w:tc>
          <w:tcPr>
            <w:tcW w:type="dxa" w:w="4752"/>
            <w:shd w:fill="FFFFFF"/>
            <w:vAlign w:val="center"/>
            <w:tcMar>
              <w:top w:w="80" w:type="dxa"/>
              <w:start w:w="80" w:type="dxa"/>
              <w:bottom w:w="80" w:type="dxa"/>
              <w:end w:w="80" w:type="dxa"/>
            </w:tcMar>
          </w:tcPr>
          <w:p>
            <w:pPr>
              <w:pStyle w:val="TableText"/>
            </w:pPr>
            <w:r/>
            <w:r>
              <w:rPr>
                <w:b w:val="0"/>
                <w:sz w:val="15"/>
              </w:rPr>
              <w:t>No booking edits.</w:t>
            </w:r>
          </w:p>
        </w:tc>
      </w:tr>
      <w:tr>
        <w:tc>
          <w:tcPr>
            <w:tcW w:type="dxa" w:w="3744"/>
            <w:shd w:fill="F4F7F8"/>
            <w:vAlign w:val="center"/>
            <w:tcMar>
              <w:top w:w="80" w:type="dxa"/>
              <w:start w:w="80" w:type="dxa"/>
              <w:bottom w:w="80" w:type="dxa"/>
              <w:end w:w="80" w:type="dxa"/>
            </w:tcMar>
          </w:tcPr>
          <w:p>
            <w:pPr>
              <w:pStyle w:val="TableText"/>
            </w:pPr>
            <w:r/>
            <w:r>
              <w:rPr>
                <w:b w:val="0"/>
                <w:sz w:val="15"/>
              </w:rPr>
              <w:t>Operations notes</w:t>
            </w:r>
          </w:p>
        </w:tc>
        <w:tc>
          <w:tcPr>
            <w:tcW w:type="dxa" w:w="1584"/>
            <w:shd w:fill="F4F7F8"/>
            <w:vAlign w:val="center"/>
            <w:tcMar>
              <w:top w:w="80" w:type="dxa"/>
              <w:start w:w="80" w:type="dxa"/>
              <w:bottom w:w="80" w:type="dxa"/>
              <w:end w:w="80" w:type="dxa"/>
            </w:tcMar>
          </w:tcPr>
          <w:p>
            <w:pPr>
              <w:pStyle w:val="TableText"/>
            </w:pPr>
            <w:r/>
            <w:r>
              <w:rPr>
                <w:b w:val="0"/>
                <w:sz w:val="15"/>
              </w:rPr>
              <w:t>Read summary</w:t>
            </w:r>
          </w:p>
        </w:tc>
        <w:tc>
          <w:tcPr>
            <w:tcW w:type="dxa" w:w="4752"/>
            <w:shd w:fill="F4F7F8"/>
            <w:vAlign w:val="center"/>
            <w:tcMar>
              <w:top w:w="80" w:type="dxa"/>
              <w:start w:w="80" w:type="dxa"/>
              <w:bottom w:w="80" w:type="dxa"/>
              <w:end w:w="80" w:type="dxa"/>
            </w:tcMar>
          </w:tcPr>
          <w:p>
            <w:pPr>
              <w:pStyle w:val="TableText"/>
            </w:pPr>
            <w:r/>
            <w:r>
              <w:rPr>
                <w:b w:val="0"/>
                <w:sz w:val="15"/>
              </w:rPr>
              <w:t>No operations edits.</w:t>
            </w:r>
          </w:p>
        </w:tc>
      </w:tr>
    </w:tbl>
    <w:p>
      <w:pPr>
        <w:spacing w:after="60"/>
      </w:pPr>
    </w:p>
    <w:p>
      <w:pPr>
        <w:pStyle w:val="Heading1"/>
      </w:pPr>
      <w:r>
        <w:t>8. Operations Staff Role</w:t>
      </w:r>
    </w:p>
    <w:p>
      <w:pPr>
        <w:spacing w:after="100"/>
      </w:pPr>
      <w:r>
        <w:t>Trip delivery, service coordination and completion</w:t>
      </w: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Role objective</w:t>
              <w:br/>
            </w:r>
            <w:r>
              <w:rPr>
                <w:color w:val="263238"/>
                <w:sz w:val="18"/>
              </w:rPr>
              <w:t>Oversee delivery after bookings/payments are sufficiently ready. Monitor upcoming travel, coordinate service delivery, record issues/changes/service notes, and confirm completion.</w:t>
            </w:r>
          </w:p>
        </w:tc>
      </w:tr>
    </w:tbl>
    <w:p>
      <w:pPr>
        <w:spacing w:after="60"/>
      </w:pPr>
    </w:p>
    <w:p>
      <w:pPr>
        <w:pStyle w:val="Heading2"/>
      </w:pPr>
      <w:r>
        <w:t>Dashboard: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7324D"/>
            <w:vAlign w:val="center"/>
            <w:tcMar>
              <w:top w:w="80" w:type="dxa"/>
              <w:start w:w="80" w:type="dxa"/>
              <w:bottom w:w="80" w:type="dxa"/>
              <w:end w:w="80" w:type="dxa"/>
            </w:tcMar>
          </w:tcPr>
          <w:p>
            <w:pPr>
              <w:pStyle w:val="TableText"/>
            </w:pPr>
            <w:r/>
            <w:r>
              <w:rPr>
                <w:b/>
                <w:color w:val="FFFFFF"/>
                <w:sz w:val="15"/>
              </w:rPr>
              <w:t>Widget</w:t>
            </w:r>
          </w:p>
        </w:tc>
        <w:tc>
          <w:tcPr>
            <w:tcW w:type="dxa" w:w="5976"/>
            <w:shd w:fill="17324D"/>
            <w:vAlign w:val="center"/>
            <w:tcMar>
              <w:top w:w="80" w:type="dxa"/>
              <w:start w:w="80" w:type="dxa"/>
              <w:bottom w:w="80" w:type="dxa"/>
              <w:end w:w="80" w:type="dxa"/>
            </w:tcMar>
          </w:tcPr>
          <w:p>
            <w:pPr>
              <w:pStyle w:val="TableText"/>
            </w:pPr>
            <w:r/>
            <w:r>
              <w:rPr>
                <w:b/>
                <w:color w:val="FFFFFF"/>
                <w:sz w:val="15"/>
              </w:rPr>
              <w:t>What the user sees</w:t>
            </w:r>
          </w:p>
        </w:tc>
        <w:tc>
          <w:tcPr>
            <w:tcW w:type="dxa" w:w="1872"/>
            <w:shd w:fill="17324D"/>
            <w:vAlign w:val="center"/>
            <w:tcMar>
              <w:top w:w="80" w:type="dxa"/>
              <w:start w:w="80" w:type="dxa"/>
              <w:bottom w:w="80" w:type="dxa"/>
              <w:end w:w="80" w:type="dxa"/>
            </w:tcMar>
          </w:tcPr>
          <w:p>
            <w:pPr>
              <w:pStyle w:val="TableText"/>
            </w:pPr>
            <w:r/>
            <w:r>
              <w:rPr>
                <w:b/>
                <w:color w:val="FFFFFF"/>
                <w:sz w:val="15"/>
              </w:rPr>
              <w:t>Interaction</w:t>
            </w:r>
          </w:p>
        </w:tc>
      </w:tr>
      <w:tr>
        <w:tc>
          <w:tcPr>
            <w:tcW w:type="dxa" w:w="2232"/>
            <w:shd w:fill="FFFFFF"/>
            <w:vAlign w:val="center"/>
            <w:tcMar>
              <w:top w:w="80" w:type="dxa"/>
              <w:start w:w="80" w:type="dxa"/>
              <w:bottom w:w="80" w:type="dxa"/>
              <w:end w:w="80" w:type="dxa"/>
            </w:tcMar>
          </w:tcPr>
          <w:p>
            <w:pPr>
              <w:pStyle w:val="TableText"/>
            </w:pPr>
            <w:r/>
            <w:r>
              <w:rPr>
                <w:b w:val="0"/>
                <w:sz w:val="15"/>
              </w:rPr>
              <w:t>Upcoming Trips</w:t>
            </w:r>
          </w:p>
        </w:tc>
        <w:tc>
          <w:tcPr>
            <w:tcW w:type="dxa" w:w="5976"/>
            <w:shd w:fill="FFFFFF"/>
            <w:vAlign w:val="center"/>
            <w:tcMar>
              <w:top w:w="80" w:type="dxa"/>
              <w:start w:w="80" w:type="dxa"/>
              <w:bottom w:w="80" w:type="dxa"/>
              <w:end w:w="80" w:type="dxa"/>
            </w:tcMar>
          </w:tcPr>
          <w:p>
            <w:pPr>
              <w:pStyle w:val="TableText"/>
            </w:pPr>
            <w:r/>
            <w:r>
              <w:rPr>
                <w:b w:val="0"/>
                <w:sz w:val="15"/>
              </w:rPr>
              <w:t>Upcoming travel for owned/assigned files</w:t>
            </w:r>
          </w:p>
        </w:tc>
        <w:tc>
          <w:tcPr>
            <w:tcW w:type="dxa" w:w="1872"/>
            <w:shd w:fill="FFFFFF"/>
            <w:vAlign w:val="center"/>
            <w:tcMar>
              <w:top w:w="80" w:type="dxa"/>
              <w:start w:w="80" w:type="dxa"/>
              <w:bottom w:w="80" w:type="dxa"/>
              <w:end w:w="80" w:type="dxa"/>
            </w:tcMar>
          </w:tcPr>
          <w:p>
            <w:pPr>
              <w:pStyle w:val="TableText"/>
            </w:pPr>
            <w:r/>
            <w:r>
              <w:rPr>
                <w:b w:val="0"/>
                <w:sz w:val="15"/>
              </w:rPr>
              <w:t>Open/action</w:t>
            </w:r>
          </w:p>
        </w:tc>
      </w:tr>
      <w:tr>
        <w:tc>
          <w:tcPr>
            <w:tcW w:type="dxa" w:w="2232"/>
            <w:shd w:fill="F4F7F8"/>
            <w:vAlign w:val="center"/>
            <w:tcMar>
              <w:top w:w="80" w:type="dxa"/>
              <w:start w:w="80" w:type="dxa"/>
              <w:bottom w:w="80" w:type="dxa"/>
              <w:end w:w="80" w:type="dxa"/>
            </w:tcMar>
          </w:tcPr>
          <w:p>
            <w:pPr>
              <w:pStyle w:val="TableText"/>
            </w:pPr>
            <w:r/>
            <w:r>
              <w:rPr>
                <w:b w:val="0"/>
                <w:sz w:val="15"/>
              </w:rPr>
              <w:t>Operations in Progress</w:t>
            </w:r>
          </w:p>
        </w:tc>
        <w:tc>
          <w:tcPr>
            <w:tcW w:type="dxa" w:w="5976"/>
            <w:shd w:fill="F4F7F8"/>
            <w:vAlign w:val="center"/>
            <w:tcMar>
              <w:top w:w="80" w:type="dxa"/>
              <w:start w:w="80" w:type="dxa"/>
              <w:bottom w:w="80" w:type="dxa"/>
              <w:end w:w="80" w:type="dxa"/>
            </w:tcMar>
          </w:tcPr>
          <w:p>
            <w:pPr>
              <w:pStyle w:val="TableText"/>
            </w:pPr>
            <w:r/>
            <w:r>
              <w:rPr>
                <w:b w:val="0"/>
                <w:sz w:val="15"/>
              </w:rPr>
              <w:t>Active service-delivery files</w:t>
            </w:r>
          </w:p>
        </w:tc>
        <w:tc>
          <w:tcPr>
            <w:tcW w:type="dxa" w:w="1872"/>
            <w:shd w:fill="F4F7F8"/>
            <w:vAlign w:val="center"/>
            <w:tcMar>
              <w:top w:w="80" w:type="dxa"/>
              <w:start w:w="80" w:type="dxa"/>
              <w:bottom w:w="80" w:type="dxa"/>
              <w:end w:w="80" w:type="dxa"/>
            </w:tcMar>
          </w:tcPr>
          <w:p>
            <w:pPr>
              <w:pStyle w:val="TableText"/>
            </w:pPr>
            <w:r/>
            <w:r>
              <w:rPr>
                <w:b w:val="0"/>
                <w:sz w:val="15"/>
              </w:rPr>
              <w:t>Open/update</w:t>
            </w:r>
          </w:p>
        </w:tc>
      </w:tr>
      <w:tr>
        <w:tc>
          <w:tcPr>
            <w:tcW w:type="dxa" w:w="2232"/>
            <w:shd w:fill="FFFFFF"/>
            <w:vAlign w:val="center"/>
            <w:tcMar>
              <w:top w:w="80" w:type="dxa"/>
              <w:start w:w="80" w:type="dxa"/>
              <w:bottom w:w="80" w:type="dxa"/>
              <w:end w:w="80" w:type="dxa"/>
            </w:tcMar>
          </w:tcPr>
          <w:p>
            <w:pPr>
              <w:pStyle w:val="TableText"/>
            </w:pPr>
            <w:r/>
            <w:r>
              <w:rPr>
                <w:b w:val="0"/>
                <w:sz w:val="15"/>
              </w:rPr>
              <w:t>Issues &amp; Changes</w:t>
            </w:r>
          </w:p>
        </w:tc>
        <w:tc>
          <w:tcPr>
            <w:tcW w:type="dxa" w:w="5976"/>
            <w:shd w:fill="FFFFFF"/>
            <w:vAlign w:val="center"/>
            <w:tcMar>
              <w:top w:w="80" w:type="dxa"/>
              <w:start w:w="80" w:type="dxa"/>
              <w:bottom w:w="80" w:type="dxa"/>
              <w:end w:w="80" w:type="dxa"/>
            </w:tcMar>
          </w:tcPr>
          <w:p>
            <w:pPr>
              <w:pStyle w:val="TableText"/>
            </w:pPr>
            <w:r/>
            <w:r>
              <w:rPr>
                <w:b w:val="0"/>
                <w:sz w:val="15"/>
              </w:rPr>
              <w:t>Open service issues or change requests</w:t>
            </w:r>
          </w:p>
        </w:tc>
        <w:tc>
          <w:tcPr>
            <w:tcW w:type="dxa" w:w="1872"/>
            <w:shd w:fill="FFFFFF"/>
            <w:vAlign w:val="center"/>
            <w:tcMar>
              <w:top w:w="80" w:type="dxa"/>
              <w:start w:w="80" w:type="dxa"/>
              <w:bottom w:w="80" w:type="dxa"/>
              <w:end w:w="80" w:type="dxa"/>
            </w:tcMar>
          </w:tcPr>
          <w:p>
            <w:pPr>
              <w:pStyle w:val="TableText"/>
            </w:pPr>
            <w:r/>
            <w:r>
              <w:rPr>
                <w:b w:val="0"/>
                <w:sz w:val="15"/>
              </w:rPr>
              <w:t>Open/update/escalate</w:t>
            </w:r>
          </w:p>
        </w:tc>
      </w:tr>
      <w:tr>
        <w:tc>
          <w:tcPr>
            <w:tcW w:type="dxa" w:w="2232"/>
            <w:shd w:fill="F4F7F8"/>
            <w:vAlign w:val="center"/>
            <w:tcMar>
              <w:top w:w="80" w:type="dxa"/>
              <w:start w:w="80" w:type="dxa"/>
              <w:bottom w:w="80" w:type="dxa"/>
              <w:end w:w="80" w:type="dxa"/>
            </w:tcMar>
          </w:tcPr>
          <w:p>
            <w:pPr>
              <w:pStyle w:val="TableText"/>
            </w:pPr>
            <w:r/>
            <w:r>
              <w:rPr>
                <w:b w:val="0"/>
                <w:sz w:val="15"/>
              </w:rPr>
              <w:t>Travel Today</w:t>
            </w:r>
          </w:p>
        </w:tc>
        <w:tc>
          <w:tcPr>
            <w:tcW w:type="dxa" w:w="5976"/>
            <w:shd w:fill="F4F7F8"/>
            <w:vAlign w:val="center"/>
            <w:tcMar>
              <w:top w:w="80" w:type="dxa"/>
              <w:start w:w="80" w:type="dxa"/>
              <w:bottom w:w="80" w:type="dxa"/>
              <w:end w:w="80" w:type="dxa"/>
            </w:tcMar>
          </w:tcPr>
          <w:p>
            <w:pPr>
              <w:pStyle w:val="TableText"/>
            </w:pPr>
            <w:r/>
            <w:r>
              <w:rPr>
                <w:b w:val="0"/>
                <w:sz w:val="15"/>
              </w:rPr>
              <w:t>Trips occurring today</w:t>
            </w:r>
          </w:p>
        </w:tc>
        <w:tc>
          <w:tcPr>
            <w:tcW w:type="dxa" w:w="1872"/>
            <w:shd w:fill="F4F7F8"/>
            <w:vAlign w:val="center"/>
            <w:tcMar>
              <w:top w:w="80" w:type="dxa"/>
              <w:start w:w="80" w:type="dxa"/>
              <w:bottom w:w="80" w:type="dxa"/>
              <w:end w:w="80" w:type="dxa"/>
            </w:tcMar>
          </w:tcPr>
          <w:p>
            <w:pPr>
              <w:pStyle w:val="TableText"/>
            </w:pPr>
            <w:r/>
            <w:r>
              <w:rPr>
                <w:b w:val="0"/>
                <w:sz w:val="15"/>
              </w:rPr>
              <w:t>Open/action</w:t>
            </w:r>
          </w:p>
        </w:tc>
      </w:tr>
      <w:tr>
        <w:tc>
          <w:tcPr>
            <w:tcW w:type="dxa" w:w="2232"/>
            <w:shd w:fill="FFFFFF"/>
            <w:vAlign w:val="center"/>
            <w:tcMar>
              <w:top w:w="80" w:type="dxa"/>
              <w:start w:w="80" w:type="dxa"/>
              <w:bottom w:w="80" w:type="dxa"/>
              <w:end w:w="80" w:type="dxa"/>
            </w:tcMar>
          </w:tcPr>
          <w:p>
            <w:pPr>
              <w:pStyle w:val="TableText"/>
            </w:pPr>
            <w:r/>
            <w:r>
              <w:rPr>
                <w:b w:val="0"/>
                <w:sz w:val="15"/>
              </w:rPr>
              <w:t>Completion</w:t>
            </w:r>
          </w:p>
        </w:tc>
        <w:tc>
          <w:tcPr>
            <w:tcW w:type="dxa" w:w="5976"/>
            <w:shd w:fill="FFFFFF"/>
            <w:vAlign w:val="center"/>
            <w:tcMar>
              <w:top w:w="80" w:type="dxa"/>
              <w:start w:w="80" w:type="dxa"/>
              <w:bottom w:w="80" w:type="dxa"/>
              <w:end w:w="80" w:type="dxa"/>
            </w:tcMar>
          </w:tcPr>
          <w:p>
            <w:pPr>
              <w:pStyle w:val="TableText"/>
            </w:pPr>
            <w:r/>
            <w:r>
              <w:rPr>
                <w:b w:val="0"/>
                <w:sz w:val="15"/>
              </w:rPr>
              <w:t>Travel completed but not closed</w:t>
            </w:r>
          </w:p>
        </w:tc>
        <w:tc>
          <w:tcPr>
            <w:tcW w:type="dxa" w:w="1872"/>
            <w:shd w:fill="FFFFFF"/>
            <w:vAlign w:val="center"/>
            <w:tcMar>
              <w:top w:w="80" w:type="dxa"/>
              <w:start w:w="80" w:type="dxa"/>
              <w:bottom w:w="80" w:type="dxa"/>
              <w:end w:w="80" w:type="dxa"/>
            </w:tcMar>
          </w:tcPr>
          <w:p>
            <w:pPr>
              <w:pStyle w:val="TableText"/>
            </w:pPr>
            <w:r/>
            <w:r>
              <w:rPr>
                <w:b w:val="0"/>
                <w:sz w:val="15"/>
              </w:rPr>
              <w:t>Open/update</w:t>
            </w:r>
          </w:p>
        </w:tc>
      </w:tr>
      <w:tr>
        <w:tc>
          <w:tcPr>
            <w:tcW w:type="dxa" w:w="2232"/>
            <w:shd w:fill="F4F7F8"/>
            <w:vAlign w:val="center"/>
            <w:tcMar>
              <w:top w:w="80" w:type="dxa"/>
              <w:start w:w="80" w:type="dxa"/>
              <w:bottom w:w="80" w:type="dxa"/>
              <w:end w:w="80" w:type="dxa"/>
            </w:tcMar>
          </w:tcPr>
          <w:p>
            <w:pPr>
              <w:pStyle w:val="TableText"/>
            </w:pPr>
            <w:r/>
            <w:r>
              <w:rPr>
                <w:b w:val="0"/>
                <w:sz w:val="15"/>
              </w:rPr>
              <w:t>Payment Readiness</w:t>
            </w:r>
          </w:p>
        </w:tc>
        <w:tc>
          <w:tcPr>
            <w:tcW w:type="dxa" w:w="5976"/>
            <w:shd w:fill="F4F7F8"/>
            <w:vAlign w:val="center"/>
            <w:tcMar>
              <w:top w:w="80" w:type="dxa"/>
              <w:start w:w="80" w:type="dxa"/>
              <w:bottom w:w="80" w:type="dxa"/>
              <w:end w:w="80" w:type="dxa"/>
            </w:tcMar>
          </w:tcPr>
          <w:p>
            <w:pPr>
              <w:pStyle w:val="TableText"/>
            </w:pPr>
            <w:r/>
            <w:r>
              <w:rPr>
                <w:b w:val="0"/>
                <w:sz w:val="15"/>
              </w:rPr>
              <w:t>Payment status summary required for delivery</w:t>
            </w:r>
          </w:p>
        </w:tc>
        <w:tc>
          <w:tcPr>
            <w:tcW w:type="dxa" w:w="1872"/>
            <w:shd w:fill="F4F7F8"/>
            <w:vAlign w:val="center"/>
            <w:tcMar>
              <w:top w:w="80" w:type="dxa"/>
              <w:start w:w="80" w:type="dxa"/>
              <w:bottom w:w="80" w:type="dxa"/>
              <w:end w:w="80" w:type="dxa"/>
            </w:tcMar>
          </w:tcPr>
          <w:p>
            <w:pPr>
              <w:pStyle w:val="TableText"/>
            </w:pPr>
            <w:r/>
            <w:r>
              <w:rPr>
                <w:b w:val="0"/>
                <w:sz w:val="15"/>
              </w:rPr>
              <w:t>Read-only</w:t>
            </w:r>
          </w:p>
        </w:tc>
      </w:tr>
      <w:tr>
        <w:tc>
          <w:tcPr>
            <w:tcW w:type="dxa" w:w="2232"/>
            <w:shd w:fill="FFFFFF"/>
            <w:vAlign w:val="center"/>
            <w:tcMar>
              <w:top w:w="80" w:type="dxa"/>
              <w:start w:w="80" w:type="dxa"/>
              <w:bottom w:w="80" w:type="dxa"/>
              <w:end w:w="80" w:type="dxa"/>
            </w:tcMar>
          </w:tcPr>
          <w:p>
            <w:pPr>
              <w:pStyle w:val="TableText"/>
            </w:pPr>
            <w:r/>
            <w:r>
              <w:rPr>
                <w:b w:val="0"/>
                <w:sz w:val="15"/>
              </w:rPr>
              <w:t>Reservations Readiness</w:t>
            </w:r>
          </w:p>
        </w:tc>
        <w:tc>
          <w:tcPr>
            <w:tcW w:type="dxa" w:w="5976"/>
            <w:shd w:fill="FFFFFF"/>
            <w:vAlign w:val="center"/>
            <w:tcMar>
              <w:top w:w="80" w:type="dxa"/>
              <w:start w:w="80" w:type="dxa"/>
              <w:bottom w:w="80" w:type="dxa"/>
              <w:end w:w="80" w:type="dxa"/>
            </w:tcMar>
          </w:tcPr>
          <w:p>
            <w:pPr>
              <w:pStyle w:val="TableText"/>
            </w:pPr>
            <w:r/>
            <w:r>
              <w:rPr>
                <w:b w:val="0"/>
                <w:sz w:val="15"/>
              </w:rPr>
              <w:t>Supplier booking completion summary</w:t>
            </w:r>
          </w:p>
        </w:tc>
        <w:tc>
          <w:tcPr>
            <w:tcW w:type="dxa" w:w="1872"/>
            <w:shd w:fill="FFFFFF"/>
            <w:vAlign w:val="center"/>
            <w:tcMar>
              <w:top w:w="80" w:type="dxa"/>
              <w:start w:w="80" w:type="dxa"/>
              <w:bottom w:w="80" w:type="dxa"/>
              <w:end w:w="80" w:type="dxa"/>
            </w:tcMar>
          </w:tcPr>
          <w:p>
            <w:pPr>
              <w:pStyle w:val="TableText"/>
            </w:pPr>
            <w:r/>
            <w:r>
              <w:rPr>
                <w:b w:val="0"/>
                <w:sz w:val="15"/>
              </w:rPr>
              <w:t>Read-only</w:t>
            </w:r>
          </w:p>
        </w:tc>
      </w:tr>
      <w:tr>
        <w:tc>
          <w:tcPr>
            <w:tcW w:type="dxa" w:w="2232"/>
            <w:shd w:fill="F4F7F8"/>
            <w:vAlign w:val="center"/>
            <w:tcMar>
              <w:top w:w="80" w:type="dxa"/>
              <w:start w:w="80" w:type="dxa"/>
              <w:bottom w:w="80" w:type="dxa"/>
              <w:end w:w="80" w:type="dxa"/>
            </w:tcMar>
          </w:tcPr>
          <w:p>
            <w:pPr>
              <w:pStyle w:val="TableText"/>
            </w:pPr>
            <w:r/>
            <w:r>
              <w:rPr>
                <w:b w:val="0"/>
                <w:sz w:val="15"/>
              </w:rPr>
              <w:t>Handover</w:t>
            </w:r>
          </w:p>
        </w:tc>
        <w:tc>
          <w:tcPr>
            <w:tcW w:type="dxa" w:w="5976"/>
            <w:shd w:fill="F4F7F8"/>
            <w:vAlign w:val="center"/>
            <w:tcMar>
              <w:top w:w="80" w:type="dxa"/>
              <w:start w:w="80" w:type="dxa"/>
              <w:bottom w:w="80" w:type="dxa"/>
              <w:end w:w="80" w:type="dxa"/>
            </w:tcMar>
          </w:tcPr>
          <w:p>
            <w:pPr>
              <w:pStyle w:val="TableText"/>
            </w:pPr>
            <w:r/>
            <w:r>
              <w:rPr>
                <w:b w:val="0"/>
                <w:sz w:val="15"/>
              </w:rPr>
              <w:t>Incoming operational handovers</w:t>
            </w:r>
          </w:p>
        </w:tc>
        <w:tc>
          <w:tcPr>
            <w:tcW w:type="dxa" w:w="1872"/>
            <w:shd w:fill="F4F7F8"/>
            <w:vAlign w:val="center"/>
            <w:tcMar>
              <w:top w:w="80" w:type="dxa"/>
              <w:start w:w="80" w:type="dxa"/>
              <w:bottom w:w="80" w:type="dxa"/>
              <w:end w:w="80" w:type="dxa"/>
            </w:tcMar>
          </w:tcPr>
          <w:p>
            <w:pPr>
              <w:pStyle w:val="TableText"/>
            </w:pPr>
            <w:r/>
            <w:r>
              <w:rPr>
                <w:b w:val="0"/>
                <w:sz w:val="15"/>
              </w:rPr>
              <w:t>Open/acknowledge</w:t>
            </w:r>
          </w:p>
        </w:tc>
      </w:tr>
    </w:tbl>
    <w:p>
      <w:pPr>
        <w:spacing w:after="60"/>
      </w:pPr>
    </w:p>
    <w:p>
      <w:pPr>
        <w:pStyle w:val="Heading2"/>
      </w:pPr>
      <w:r>
        <w:t>Navigation: what appears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24D"/>
            <w:vAlign w:val="center"/>
            <w:tcMar>
              <w:top w:w="80" w:type="dxa"/>
              <w:start w:w="80" w:type="dxa"/>
              <w:bottom w:w="80" w:type="dxa"/>
              <w:end w:w="80" w:type="dxa"/>
            </w:tcMar>
          </w:tcPr>
          <w:p>
            <w:pPr>
              <w:pStyle w:val="TableText"/>
            </w:pPr>
            <w:r/>
            <w:r>
              <w:rPr>
                <w:b/>
                <w:color w:val="FFFFFF"/>
                <w:sz w:val="15"/>
              </w:rPr>
              <w:t>Navigation item</w:t>
            </w:r>
          </w:p>
        </w:tc>
        <w:tc>
          <w:tcPr>
            <w:tcW w:type="dxa" w:w="1440"/>
            <w:shd w:fill="17324D"/>
            <w:vAlign w:val="center"/>
            <w:tcMar>
              <w:top w:w="80" w:type="dxa"/>
              <w:start w:w="80" w:type="dxa"/>
              <w:bottom w:w="80" w:type="dxa"/>
              <w:end w:w="80" w:type="dxa"/>
            </w:tcMar>
          </w:tcPr>
          <w:p>
            <w:pPr>
              <w:pStyle w:val="TableText"/>
            </w:pPr>
            <w:r/>
            <w:r>
              <w:rPr>
                <w:b/>
                <w:color w:val="FFFFFF"/>
                <w:sz w:val="15"/>
              </w:rPr>
              <w:t>Visibility</w:t>
            </w:r>
          </w:p>
        </w:tc>
        <w:tc>
          <w:tcPr>
            <w:tcW w:type="dxa" w:w="5760"/>
            <w:shd w:fill="17324D"/>
            <w:vAlign w:val="center"/>
            <w:tcMar>
              <w:top w:w="80" w:type="dxa"/>
              <w:start w:w="80" w:type="dxa"/>
              <w:bottom w:w="80" w:type="dxa"/>
              <w:end w:w="80" w:type="dxa"/>
            </w:tcMar>
          </w:tcPr>
          <w:p>
            <w:pPr>
              <w:pStyle w:val="TableText"/>
            </w:pPr>
            <w:r/>
            <w:r>
              <w:rPr>
                <w:b/>
                <w:color w:val="FFFFFF"/>
                <w:sz w:val="15"/>
              </w:rPr>
              <w:t>Notes</w:t>
            </w:r>
          </w:p>
        </w:tc>
      </w:tr>
      <w:tr>
        <w:tc>
          <w:tcPr>
            <w:tcW w:type="dxa" w:w="2880"/>
            <w:shd w:fill="FFFFFF"/>
            <w:vAlign w:val="center"/>
            <w:tcMar>
              <w:top w:w="80" w:type="dxa"/>
              <w:start w:w="80" w:type="dxa"/>
              <w:bottom w:w="80" w:type="dxa"/>
              <w:end w:w="80" w:type="dxa"/>
            </w:tcMar>
          </w:tcPr>
          <w:p>
            <w:pPr>
              <w:pStyle w:val="TableText"/>
            </w:pPr>
            <w:r/>
            <w:r>
              <w:rPr>
                <w:b w:val="0"/>
                <w:sz w:val="15"/>
              </w:rPr>
              <w:t>Dashboard</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Operations-focused</w:t>
            </w:r>
          </w:p>
        </w:tc>
      </w:tr>
      <w:tr>
        <w:tc>
          <w:tcPr>
            <w:tcW w:type="dxa" w:w="2880"/>
            <w:shd w:fill="F4F7F8"/>
            <w:vAlign w:val="center"/>
            <w:tcMar>
              <w:top w:w="80" w:type="dxa"/>
              <w:start w:w="80" w:type="dxa"/>
              <w:bottom w:w="80" w:type="dxa"/>
              <w:end w:w="80" w:type="dxa"/>
            </w:tcMar>
          </w:tcPr>
          <w:p>
            <w:pPr>
              <w:pStyle w:val="TableText"/>
            </w:pPr>
            <w:r/>
            <w:r>
              <w:rPr>
                <w:b w:val="0"/>
                <w:sz w:val="15"/>
              </w:rPr>
              <w:t>Enquiries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Read-only client/trip context</w:t>
            </w:r>
          </w:p>
        </w:tc>
      </w:tr>
      <w:tr>
        <w:tc>
          <w:tcPr>
            <w:tcW w:type="dxa" w:w="2880"/>
            <w:shd w:fill="FFFFFF"/>
            <w:vAlign w:val="center"/>
            <w:tcMar>
              <w:top w:w="80" w:type="dxa"/>
              <w:start w:w="80" w:type="dxa"/>
              <w:bottom w:w="80" w:type="dxa"/>
              <w:end w:w="80" w:type="dxa"/>
            </w:tcMar>
          </w:tcPr>
          <w:p>
            <w:pPr>
              <w:pStyle w:val="TableText"/>
            </w:pPr>
            <w:r/>
            <w:r>
              <w:rPr>
                <w:b w:val="0"/>
                <w:sz w:val="15"/>
              </w:rPr>
              <w:t>Sales</w:t>
            </w:r>
          </w:p>
        </w:tc>
        <w:tc>
          <w:tcPr>
            <w:tcW w:type="dxa" w:w="1440"/>
            <w:shd w:fill="FFFFFF"/>
            <w:vAlign w:val="center"/>
            <w:tcMar>
              <w:top w:w="80" w:type="dxa"/>
              <w:start w:w="80" w:type="dxa"/>
              <w:bottom w:w="80" w:type="dxa"/>
              <w:end w:w="80" w:type="dxa"/>
            </w:tcMar>
          </w:tcPr>
          <w:p>
            <w:pPr>
              <w:pStyle w:val="TableText"/>
            </w:pPr>
            <w:r/>
            <w:r>
              <w:rPr>
                <w:b w:val="0"/>
                <w:sz w:val="15"/>
              </w:rPr>
              <w:t>Limited</w:t>
            </w:r>
          </w:p>
        </w:tc>
        <w:tc>
          <w:tcPr>
            <w:tcW w:type="dxa" w:w="5760"/>
            <w:shd w:fill="FFFFFF"/>
            <w:vAlign w:val="center"/>
            <w:tcMar>
              <w:top w:w="80" w:type="dxa"/>
              <w:start w:w="80" w:type="dxa"/>
              <w:bottom w:w="80" w:type="dxa"/>
              <w:end w:w="80" w:type="dxa"/>
            </w:tcMar>
          </w:tcPr>
          <w:p>
            <w:pPr>
              <w:pStyle w:val="TableText"/>
            </w:pPr>
            <w:r/>
            <w:r>
              <w:rPr>
                <w:b w:val="0"/>
                <w:sz w:val="15"/>
              </w:rPr>
              <w:t>Read relevant client commitments/itinerary summary</w:t>
            </w:r>
          </w:p>
        </w:tc>
      </w:tr>
      <w:tr>
        <w:tc>
          <w:tcPr>
            <w:tcW w:type="dxa" w:w="2880"/>
            <w:shd w:fill="F4F7F8"/>
            <w:vAlign w:val="center"/>
            <w:tcMar>
              <w:top w:w="80" w:type="dxa"/>
              <w:start w:w="80" w:type="dxa"/>
              <w:bottom w:w="80" w:type="dxa"/>
              <w:end w:w="80" w:type="dxa"/>
            </w:tcMar>
          </w:tcPr>
          <w:p>
            <w:pPr>
              <w:pStyle w:val="TableText"/>
            </w:pPr>
            <w:r/>
            <w:r>
              <w:rPr>
                <w:b w:val="0"/>
                <w:sz w:val="15"/>
              </w:rPr>
              <w:t>Reservations</w:t>
            </w:r>
          </w:p>
        </w:tc>
        <w:tc>
          <w:tcPr>
            <w:tcW w:type="dxa" w:w="1440"/>
            <w:shd w:fill="F4F7F8"/>
            <w:vAlign w:val="center"/>
            <w:tcMar>
              <w:top w:w="80" w:type="dxa"/>
              <w:start w:w="80" w:type="dxa"/>
              <w:bottom w:w="80" w:type="dxa"/>
              <w:end w:w="80" w:type="dxa"/>
            </w:tcMar>
          </w:tcPr>
          <w:p>
            <w:pPr>
              <w:pStyle w:val="TableText"/>
            </w:pPr>
            <w:r/>
            <w:r>
              <w:rPr>
                <w:b w:val="0"/>
                <w:sz w:val="15"/>
              </w:rPr>
              <w:t>Read</w:t>
            </w:r>
          </w:p>
        </w:tc>
        <w:tc>
          <w:tcPr>
            <w:tcW w:type="dxa" w:w="5760"/>
            <w:shd w:fill="F4F7F8"/>
            <w:vAlign w:val="center"/>
            <w:tcMar>
              <w:top w:w="80" w:type="dxa"/>
              <w:start w:w="80" w:type="dxa"/>
              <w:bottom w:w="80" w:type="dxa"/>
              <w:end w:w="80" w:type="dxa"/>
            </w:tcMar>
          </w:tcPr>
          <w:p>
            <w:pPr>
              <w:pStyle w:val="TableText"/>
            </w:pPr>
            <w:r/>
            <w:r>
              <w:rPr>
                <w:b w:val="0"/>
                <w:sz w:val="15"/>
              </w:rPr>
              <w:t>Booking confirmation details; no edits</w:t>
            </w:r>
          </w:p>
        </w:tc>
      </w:tr>
      <w:tr>
        <w:tc>
          <w:tcPr>
            <w:tcW w:type="dxa" w:w="2880"/>
            <w:shd w:fill="FFFFFF"/>
            <w:vAlign w:val="center"/>
            <w:tcMar>
              <w:top w:w="80" w:type="dxa"/>
              <w:start w:w="80" w:type="dxa"/>
              <w:bottom w:w="80" w:type="dxa"/>
              <w:end w:w="80" w:type="dxa"/>
            </w:tcMar>
          </w:tcPr>
          <w:p>
            <w:pPr>
              <w:pStyle w:val="TableText"/>
            </w:pPr>
            <w:r/>
            <w:r>
              <w:rPr>
                <w:b w:val="0"/>
                <w:sz w:val="15"/>
              </w:rPr>
              <w:t>Accounts</w:t>
            </w:r>
          </w:p>
        </w:tc>
        <w:tc>
          <w:tcPr>
            <w:tcW w:type="dxa" w:w="1440"/>
            <w:shd w:fill="FFFFFF"/>
            <w:vAlign w:val="center"/>
            <w:tcMar>
              <w:top w:w="80" w:type="dxa"/>
              <w:start w:w="80" w:type="dxa"/>
              <w:bottom w:w="80" w:type="dxa"/>
              <w:end w:w="80" w:type="dxa"/>
            </w:tcMar>
          </w:tcPr>
          <w:p>
            <w:pPr>
              <w:pStyle w:val="TableText"/>
            </w:pPr>
            <w:r/>
            <w:r>
              <w:rPr>
                <w:b w:val="0"/>
                <w:sz w:val="15"/>
              </w:rPr>
              <w:t>Summary</w:t>
            </w:r>
          </w:p>
        </w:tc>
        <w:tc>
          <w:tcPr>
            <w:tcW w:type="dxa" w:w="5760"/>
            <w:shd w:fill="FFFFFF"/>
            <w:vAlign w:val="center"/>
            <w:tcMar>
              <w:top w:w="80" w:type="dxa"/>
              <w:start w:w="80" w:type="dxa"/>
              <w:bottom w:w="80" w:type="dxa"/>
              <w:end w:w="80" w:type="dxa"/>
            </w:tcMar>
          </w:tcPr>
          <w:p>
            <w:pPr>
              <w:pStyle w:val="TableText"/>
            </w:pPr>
            <w:r/>
            <w:r>
              <w:rPr>
                <w:b w:val="0"/>
                <w:sz w:val="15"/>
              </w:rPr>
              <w:t>Payment status only</w:t>
            </w:r>
          </w:p>
        </w:tc>
      </w:tr>
      <w:tr>
        <w:tc>
          <w:tcPr>
            <w:tcW w:type="dxa" w:w="2880"/>
            <w:shd w:fill="F4F7F8"/>
            <w:vAlign w:val="center"/>
            <w:tcMar>
              <w:top w:w="80" w:type="dxa"/>
              <w:start w:w="80" w:type="dxa"/>
              <w:bottom w:w="80" w:type="dxa"/>
              <w:end w:w="80" w:type="dxa"/>
            </w:tcMar>
          </w:tcPr>
          <w:p>
            <w:pPr>
              <w:pStyle w:val="TableText"/>
            </w:pPr>
            <w:r/>
            <w:r>
              <w:rPr>
                <w:b w:val="0"/>
                <w:sz w:val="15"/>
              </w:rPr>
              <w:t>Operations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Full</w:t>
            </w:r>
          </w:p>
        </w:tc>
      </w:tr>
      <w:tr>
        <w:tc>
          <w:tcPr>
            <w:tcW w:type="dxa" w:w="2880"/>
            <w:shd w:fill="FFFFFF"/>
            <w:vAlign w:val="center"/>
            <w:tcMar>
              <w:top w:w="80" w:type="dxa"/>
              <w:start w:w="80" w:type="dxa"/>
              <w:bottom w:w="80" w:type="dxa"/>
              <w:end w:w="80" w:type="dxa"/>
            </w:tcMar>
          </w:tcPr>
          <w:p>
            <w:pPr>
              <w:pStyle w:val="TableText"/>
            </w:pPr>
            <w:r/>
            <w:r>
              <w:rPr>
                <w:b w:val="0"/>
                <w:sz w:val="15"/>
              </w:rPr>
              <w:t>Ownership</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Own operational files</w:t>
            </w:r>
          </w:p>
        </w:tc>
      </w:tr>
      <w:tr>
        <w:tc>
          <w:tcPr>
            <w:tcW w:type="dxa" w:w="2880"/>
            <w:shd w:fill="F4F7F8"/>
            <w:vAlign w:val="center"/>
            <w:tcMar>
              <w:top w:w="80" w:type="dxa"/>
              <w:start w:w="80" w:type="dxa"/>
              <w:bottom w:w="80" w:type="dxa"/>
              <w:end w:w="80" w:type="dxa"/>
            </w:tcMar>
          </w:tcPr>
          <w:p>
            <w:pPr>
              <w:pStyle w:val="TableText"/>
            </w:pPr>
            <w:r/>
            <w:r>
              <w:rPr>
                <w:b w:val="0"/>
                <w:sz w:val="15"/>
              </w:rPr>
              <w:t>Handover</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Incoming/outgoing relevant handovers</w:t>
            </w:r>
          </w:p>
        </w:tc>
      </w:tr>
      <w:tr>
        <w:tc>
          <w:tcPr>
            <w:tcW w:type="dxa" w:w="2880"/>
            <w:shd w:fill="FFFFFF"/>
            <w:vAlign w:val="center"/>
            <w:tcMar>
              <w:top w:w="80" w:type="dxa"/>
              <w:start w:w="80" w:type="dxa"/>
              <w:bottom w:w="80" w:type="dxa"/>
              <w:end w:w="80" w:type="dxa"/>
            </w:tcMar>
          </w:tcPr>
          <w:p>
            <w:pPr>
              <w:pStyle w:val="TableText"/>
            </w:pPr>
            <w:r/>
            <w:r>
              <w:rPr>
                <w:b w:val="0"/>
                <w:sz w:val="15"/>
              </w:rPr>
              <w:t>Diary</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Relevant history + own actions</w:t>
            </w:r>
          </w:p>
        </w:tc>
      </w:tr>
      <w:tr>
        <w:tc>
          <w:tcPr>
            <w:tcW w:type="dxa" w:w="2880"/>
            <w:shd w:fill="F4F7F8"/>
            <w:vAlign w:val="center"/>
            <w:tcMar>
              <w:top w:w="80" w:type="dxa"/>
              <w:start w:w="80" w:type="dxa"/>
              <w:bottom w:w="80" w:type="dxa"/>
              <w:end w:w="80" w:type="dxa"/>
            </w:tcMar>
          </w:tcPr>
          <w:p>
            <w:pPr>
              <w:pStyle w:val="TableText"/>
            </w:pPr>
            <w:r/>
            <w:r>
              <w:rPr>
                <w:b w:val="0"/>
                <w:sz w:val="15"/>
              </w:rPr>
              <w:t>Follow-Ups</w:t>
            </w:r>
          </w:p>
        </w:tc>
        <w:tc>
          <w:tcPr>
            <w:tcW w:type="dxa" w:w="1440"/>
            <w:shd w:fill="F4F7F8"/>
            <w:vAlign w:val="center"/>
            <w:tcMar>
              <w:top w:w="80" w:type="dxa"/>
              <w:start w:w="80" w:type="dxa"/>
              <w:bottom w:w="80" w:type="dxa"/>
              <w:end w:w="80" w:type="dxa"/>
            </w:tcMar>
          </w:tcPr>
          <w:p>
            <w:pPr>
              <w:pStyle w:val="TableText"/>
            </w:pPr>
            <w:r/>
            <w:r>
              <w:rPr>
                <w:b w:val="0"/>
                <w:sz w:val="15"/>
              </w:rPr>
              <w:t>Visible</w:t>
            </w:r>
          </w:p>
        </w:tc>
        <w:tc>
          <w:tcPr>
            <w:tcW w:type="dxa" w:w="5760"/>
            <w:shd w:fill="F4F7F8"/>
            <w:vAlign w:val="center"/>
            <w:tcMar>
              <w:top w:w="80" w:type="dxa"/>
              <w:start w:w="80" w:type="dxa"/>
              <w:bottom w:w="80" w:type="dxa"/>
              <w:end w:w="80" w:type="dxa"/>
            </w:tcMar>
          </w:tcPr>
          <w:p>
            <w:pPr>
              <w:pStyle w:val="TableText"/>
            </w:pPr>
            <w:r/>
            <w:r>
              <w:rPr>
                <w:b w:val="0"/>
                <w:sz w:val="15"/>
              </w:rPr>
              <w:t>Operational follow-ups</w:t>
            </w:r>
          </w:p>
        </w:tc>
      </w:tr>
      <w:tr>
        <w:tc>
          <w:tcPr>
            <w:tcW w:type="dxa" w:w="2880"/>
            <w:shd w:fill="FFFFFF"/>
            <w:vAlign w:val="center"/>
            <w:tcMar>
              <w:top w:w="80" w:type="dxa"/>
              <w:start w:w="80" w:type="dxa"/>
              <w:bottom w:w="80" w:type="dxa"/>
              <w:end w:w="80" w:type="dxa"/>
            </w:tcMar>
          </w:tcPr>
          <w:p>
            <w:pPr>
              <w:pStyle w:val="TableText"/>
            </w:pPr>
            <w:r/>
            <w:r>
              <w:rPr>
                <w:b w:val="0"/>
                <w:sz w:val="15"/>
              </w:rPr>
              <w:t>Reports</w:t>
            </w:r>
          </w:p>
        </w:tc>
        <w:tc>
          <w:tcPr>
            <w:tcW w:type="dxa" w:w="1440"/>
            <w:shd w:fill="FFFFFF"/>
            <w:vAlign w:val="center"/>
            <w:tcMar>
              <w:top w:w="80" w:type="dxa"/>
              <w:start w:w="80" w:type="dxa"/>
              <w:bottom w:w="80" w:type="dxa"/>
              <w:end w:w="80" w:type="dxa"/>
            </w:tcMar>
          </w:tcPr>
          <w:p>
            <w:pPr>
              <w:pStyle w:val="TableText"/>
            </w:pPr>
            <w:r/>
            <w:r>
              <w:rPr>
                <w:b w:val="0"/>
                <w:sz w:val="15"/>
              </w:rPr>
              <w:t>Visible</w:t>
            </w:r>
          </w:p>
        </w:tc>
        <w:tc>
          <w:tcPr>
            <w:tcW w:type="dxa" w:w="5760"/>
            <w:shd w:fill="FFFFFF"/>
            <w:vAlign w:val="center"/>
            <w:tcMar>
              <w:top w:w="80" w:type="dxa"/>
              <w:start w:w="80" w:type="dxa"/>
              <w:bottom w:w="80" w:type="dxa"/>
              <w:end w:w="80" w:type="dxa"/>
            </w:tcMar>
          </w:tcPr>
          <w:p>
            <w:pPr>
              <w:pStyle w:val="TableText"/>
            </w:pPr>
            <w:r/>
            <w:r>
              <w:rPr>
                <w:b w:val="0"/>
                <w:sz w:val="15"/>
              </w:rPr>
              <w:t>Operations report + management summaries</w:t>
            </w:r>
          </w:p>
        </w:tc>
      </w:tr>
      <w:tr>
        <w:tc>
          <w:tcPr>
            <w:tcW w:type="dxa" w:w="2880"/>
            <w:shd w:fill="F4F7F8"/>
            <w:vAlign w:val="center"/>
            <w:tcMar>
              <w:top w:w="80" w:type="dxa"/>
              <w:start w:w="80" w:type="dxa"/>
              <w:bottom w:w="80" w:type="dxa"/>
              <w:end w:w="80" w:type="dxa"/>
            </w:tcMar>
          </w:tcPr>
          <w:p>
            <w:pPr>
              <w:pStyle w:val="TableText"/>
            </w:pPr>
            <w:r/>
            <w:r>
              <w:rPr>
                <w:b w:val="0"/>
                <w:sz w:val="15"/>
              </w:rPr>
              <w:t>Archive</w:t>
            </w:r>
          </w:p>
        </w:tc>
        <w:tc>
          <w:tcPr>
            <w:tcW w:type="dxa" w:w="1440"/>
            <w:shd w:fill="F4F7F8"/>
            <w:vAlign w:val="center"/>
            <w:tcMar>
              <w:top w:w="80" w:type="dxa"/>
              <w:start w:w="80" w:type="dxa"/>
              <w:bottom w:w="80" w:type="dxa"/>
              <w:end w:w="80" w:type="dxa"/>
            </w:tcMar>
          </w:tcPr>
          <w:p>
            <w:pPr>
              <w:pStyle w:val="TableText"/>
            </w:pPr>
            <w:r/>
            <w:r>
              <w:rPr>
                <w:b w:val="0"/>
                <w:sz w:val="15"/>
              </w:rPr>
              <w:t>Limited</w:t>
            </w:r>
          </w:p>
        </w:tc>
        <w:tc>
          <w:tcPr>
            <w:tcW w:type="dxa" w:w="5760"/>
            <w:shd w:fill="F4F7F8"/>
            <w:vAlign w:val="center"/>
            <w:tcMar>
              <w:top w:w="80" w:type="dxa"/>
              <w:start w:w="80" w:type="dxa"/>
              <w:bottom w:w="80" w:type="dxa"/>
              <w:end w:w="80" w:type="dxa"/>
            </w:tcMar>
          </w:tcPr>
          <w:p>
            <w:pPr>
              <w:pStyle w:val="TableText"/>
            </w:pPr>
            <w:r/>
            <w:r>
              <w:rPr>
                <w:b w:val="0"/>
                <w:sz w:val="15"/>
              </w:rPr>
              <w:t>Search completed trips relevant to operations</w:t>
            </w:r>
          </w:p>
        </w:tc>
      </w:tr>
      <w:tr>
        <w:tc>
          <w:tcPr>
            <w:tcW w:type="dxa" w:w="2880"/>
            <w:shd w:fill="FFFFFF"/>
            <w:vAlign w:val="center"/>
            <w:tcMar>
              <w:top w:w="80" w:type="dxa"/>
              <w:start w:w="80" w:type="dxa"/>
              <w:bottom w:w="80" w:type="dxa"/>
              <w:end w:w="80" w:type="dxa"/>
            </w:tcMar>
          </w:tcPr>
          <w:p>
            <w:pPr>
              <w:pStyle w:val="TableText"/>
            </w:pPr>
            <w:r/>
            <w:r>
              <w:rPr>
                <w:b w:val="0"/>
                <w:sz w:val="15"/>
              </w:rPr>
              <w:t>Settings</w:t>
            </w:r>
          </w:p>
        </w:tc>
        <w:tc>
          <w:tcPr>
            <w:tcW w:type="dxa" w:w="1440"/>
            <w:shd w:fill="FFFFFF"/>
            <w:vAlign w:val="center"/>
            <w:tcMar>
              <w:top w:w="80" w:type="dxa"/>
              <w:start w:w="80" w:type="dxa"/>
              <w:bottom w:w="80" w:type="dxa"/>
              <w:end w:w="80" w:type="dxa"/>
            </w:tcMar>
          </w:tcPr>
          <w:p>
            <w:pPr>
              <w:pStyle w:val="TableText"/>
            </w:pPr>
            <w:r/>
            <w:r>
              <w:rPr>
                <w:b w:val="0"/>
                <w:sz w:val="15"/>
              </w:rPr>
              <w:t>Hidden</w:t>
            </w:r>
          </w:p>
        </w:tc>
        <w:tc>
          <w:tcPr>
            <w:tcW w:type="dxa" w:w="5760"/>
            <w:shd w:fill="FFFFFF"/>
            <w:vAlign w:val="center"/>
            <w:tcMar>
              <w:top w:w="80" w:type="dxa"/>
              <w:start w:w="80" w:type="dxa"/>
              <w:bottom w:w="80" w:type="dxa"/>
              <w:end w:w="80" w:type="dxa"/>
            </w:tcMar>
          </w:tcPr>
          <w:p>
            <w:pPr>
              <w:pStyle w:val="TableText"/>
            </w:pPr>
            <w:r/>
            <w:r>
              <w:rPr>
                <w:b w:val="0"/>
                <w:sz w:val="15"/>
              </w:rPr>
              <w:t>No access</w:t>
            </w:r>
          </w:p>
        </w:tc>
      </w:tr>
    </w:tbl>
    <w:p>
      <w:pPr>
        <w:spacing w:after="60"/>
      </w:pPr>
    </w:p>
    <w:p>
      <w:pPr>
        <w:pStyle w:val="Heading2"/>
      </w:pPr>
      <w:r>
        <w:t>Primary actions</w:t>
      </w:r>
    </w:p>
    <w:p>
      <w:pPr>
        <w:pStyle w:val="ListBullet"/>
        <w:spacing w:after="40"/>
      </w:pPr>
      <w:r>
        <w:t>Accept operational handover.</w:t>
      </w:r>
    </w:p>
    <w:p>
      <w:pPr>
        <w:pStyle w:val="ListBullet"/>
        <w:spacing w:after="40"/>
      </w:pPr>
      <w:r>
        <w:t>Review booking/service readiness.</w:t>
      </w:r>
    </w:p>
    <w:p>
      <w:pPr>
        <w:pStyle w:val="ListBullet"/>
        <w:spacing w:after="40"/>
      </w:pPr>
      <w:r>
        <w:t>Coordinate trip delivery and monitor active travel.</w:t>
      </w:r>
    </w:p>
    <w:p>
      <w:pPr>
        <w:pStyle w:val="ListBullet"/>
        <w:spacing w:after="40"/>
      </w:pPr>
      <w:r>
        <w:t>Record changes, issues, service notes and outcomes.</w:t>
      </w:r>
    </w:p>
    <w:p>
      <w:pPr>
        <w:pStyle w:val="ListBullet"/>
        <w:spacing w:after="40"/>
      </w:pPr>
      <w:r>
        <w:t>Escalate unresolved issues.</w:t>
      </w:r>
    </w:p>
    <w:p>
      <w:pPr>
        <w:pStyle w:val="ListBullet"/>
        <w:spacing w:after="40"/>
      </w:pPr>
      <w:r>
        <w:t>Mark travel completed and hand off for closure/archive.</w:t>
      </w:r>
    </w:p>
    <w:p>
      <w:pPr>
        <w:pStyle w:val="Heading2"/>
      </w:pPr>
      <w:r>
        <w:t>What this role must NOT see / do</w:t>
      </w:r>
    </w:p>
    <w:p>
      <w:pPr>
        <w:pStyle w:val="ListBullet"/>
        <w:spacing w:after="40"/>
      </w:pPr>
      <w:r>
        <w:t>Editing invoice/payment amounts.</w:t>
      </w:r>
    </w:p>
    <w:p>
      <w:pPr>
        <w:pStyle w:val="ListBullet"/>
        <w:spacing w:after="40"/>
      </w:pPr>
      <w:r>
        <w:t>Editing supplier booking confirmation data unless explicitly authorized as an exceptional correction path.</w:t>
      </w:r>
    </w:p>
    <w:p>
      <w:pPr>
        <w:pStyle w:val="ListBullet"/>
        <w:spacing w:after="40"/>
      </w:pPr>
      <w:r>
        <w:t>Editing sales quote values without returning the file to Sales.</w:t>
      </w:r>
    </w:p>
    <w:p>
      <w:pPr>
        <w:pStyle w:val="ListBullet"/>
        <w:spacing w:after="40"/>
      </w:pPr>
      <w:r>
        <w:t>Managing users, permissions, master lists or system configuration.</w:t>
      </w:r>
    </w:p>
    <w:p>
      <w:pPr>
        <w:pStyle w:val="ListBullet"/>
        <w:spacing w:after="40"/>
      </w:pPr>
      <w:r>
        <w:t>Removing issues or history instead of recording resolution.</w:t>
      </w:r>
    </w:p>
    <w:p>
      <w:pPr>
        <w:pStyle w:val="Heading2"/>
      </w:pPr>
      <w:r>
        <w:t>Workflow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24D"/>
            <w:vAlign w:val="center"/>
            <w:tcMar>
              <w:top w:w="80" w:type="dxa"/>
              <w:start w:w="80" w:type="dxa"/>
              <w:bottom w:w="80" w:type="dxa"/>
              <w:end w:w="80" w:type="dxa"/>
            </w:tcMar>
          </w:tcPr>
          <w:p>
            <w:pPr>
              <w:pStyle w:val="TableText"/>
            </w:pPr>
            <w:r/>
            <w:r>
              <w:rPr>
                <w:b/>
                <w:color w:val="FFFFFF"/>
                <w:sz w:val="15"/>
              </w:rPr>
              <w:t>Step</w:t>
            </w:r>
          </w:p>
        </w:tc>
        <w:tc>
          <w:tcPr>
            <w:tcW w:type="dxa" w:w="3456"/>
            <w:shd w:fill="17324D"/>
            <w:vAlign w:val="center"/>
            <w:tcMar>
              <w:top w:w="80" w:type="dxa"/>
              <w:start w:w="80" w:type="dxa"/>
              <w:bottom w:w="80" w:type="dxa"/>
              <w:end w:w="80" w:type="dxa"/>
            </w:tcMar>
          </w:tcPr>
          <w:p>
            <w:pPr>
              <w:pStyle w:val="TableText"/>
            </w:pPr>
            <w:r/>
            <w:r>
              <w:rPr>
                <w:b/>
                <w:color w:val="FFFFFF"/>
                <w:sz w:val="15"/>
              </w:rPr>
              <w:t>Responsibility</w:t>
            </w:r>
          </w:p>
        </w:tc>
        <w:tc>
          <w:tcPr>
            <w:tcW w:type="dxa" w:w="4680"/>
            <w:shd w:fill="17324D"/>
            <w:vAlign w:val="center"/>
            <w:tcMar>
              <w:top w:w="80" w:type="dxa"/>
              <w:start w:w="80" w:type="dxa"/>
              <w:bottom w:w="80" w:type="dxa"/>
              <w:end w:w="80" w:type="dxa"/>
            </w:tcMar>
          </w:tcPr>
          <w:p>
            <w:pPr>
              <w:pStyle w:val="TableText"/>
            </w:pPr>
            <w:r/>
            <w:r>
              <w:rPr>
                <w:b/>
                <w:color w:val="FFFFFF"/>
                <w:sz w:val="15"/>
              </w:rPr>
              <w:t>Expected system behavior</w:t>
            </w:r>
          </w:p>
        </w:tc>
      </w:tr>
      <w:tr>
        <w:tc>
          <w:tcPr>
            <w:tcW w:type="dxa" w:w="1944"/>
            <w:shd w:fill="FFFFFF"/>
            <w:vAlign w:val="center"/>
            <w:tcMar>
              <w:top w:w="80" w:type="dxa"/>
              <w:start w:w="80" w:type="dxa"/>
              <w:bottom w:w="80" w:type="dxa"/>
              <w:end w:w="80" w:type="dxa"/>
            </w:tcMar>
          </w:tcPr>
          <w:p>
            <w:pPr>
              <w:pStyle w:val="TableText"/>
            </w:pPr>
            <w:r/>
            <w:r>
              <w:rPr>
                <w:b w:val="0"/>
                <w:sz w:val="15"/>
              </w:rPr>
              <w:t>Supplier booking completed</w:t>
            </w:r>
          </w:p>
        </w:tc>
        <w:tc>
          <w:tcPr>
            <w:tcW w:type="dxa" w:w="3456"/>
            <w:shd w:fill="FFFFFF"/>
            <w:vAlign w:val="center"/>
            <w:tcMar>
              <w:top w:w="80" w:type="dxa"/>
              <w:start w:w="80" w:type="dxa"/>
              <w:bottom w:w="80" w:type="dxa"/>
              <w:end w:w="80" w:type="dxa"/>
            </w:tcMar>
          </w:tcPr>
          <w:p>
            <w:pPr>
              <w:pStyle w:val="TableText"/>
            </w:pPr>
            <w:r/>
            <w:r>
              <w:rPr>
                <w:b w:val="0"/>
                <w:sz w:val="15"/>
              </w:rPr>
              <w:t>Read/Own</w:t>
            </w:r>
          </w:p>
        </w:tc>
        <w:tc>
          <w:tcPr>
            <w:tcW w:type="dxa" w:w="4680"/>
            <w:shd w:fill="FFFFFF"/>
            <w:vAlign w:val="center"/>
            <w:tcMar>
              <w:top w:w="80" w:type="dxa"/>
              <w:start w:w="80" w:type="dxa"/>
              <w:bottom w:w="80" w:type="dxa"/>
              <w:end w:w="80" w:type="dxa"/>
            </w:tcMar>
          </w:tcPr>
          <w:p>
            <w:pPr>
              <w:pStyle w:val="TableText"/>
            </w:pPr>
            <w:r/>
            <w:r>
              <w:rPr>
                <w:b w:val="0"/>
                <w:sz w:val="15"/>
              </w:rPr>
              <w:t>Confirm operational readiness.</w:t>
            </w:r>
          </w:p>
        </w:tc>
      </w:tr>
      <w:tr>
        <w:tc>
          <w:tcPr>
            <w:tcW w:type="dxa" w:w="1944"/>
            <w:shd w:fill="F4F7F8"/>
            <w:vAlign w:val="center"/>
            <w:tcMar>
              <w:top w:w="80" w:type="dxa"/>
              <w:start w:w="80" w:type="dxa"/>
              <w:bottom w:w="80" w:type="dxa"/>
              <w:end w:w="80" w:type="dxa"/>
            </w:tcMar>
          </w:tcPr>
          <w:p>
            <w:pPr>
              <w:pStyle w:val="TableText"/>
            </w:pPr>
            <w:r/>
            <w:r>
              <w:rPr>
                <w:b w:val="0"/>
                <w:sz w:val="15"/>
              </w:rPr>
              <w:t>Awaiting payment</w:t>
            </w:r>
          </w:p>
        </w:tc>
        <w:tc>
          <w:tcPr>
            <w:tcW w:type="dxa" w:w="3456"/>
            <w:shd w:fill="F4F7F8"/>
            <w:vAlign w:val="center"/>
            <w:tcMar>
              <w:top w:w="80" w:type="dxa"/>
              <w:start w:w="80" w:type="dxa"/>
              <w:bottom w:w="80" w:type="dxa"/>
              <w:end w:w="80" w:type="dxa"/>
            </w:tcMar>
          </w:tcPr>
          <w:p>
            <w:pPr>
              <w:pStyle w:val="TableText"/>
            </w:pPr>
            <w:r/>
            <w:r>
              <w:rPr>
                <w:b w:val="0"/>
                <w:sz w:val="15"/>
              </w:rPr>
              <w:t>Summary/Read</w:t>
            </w:r>
          </w:p>
        </w:tc>
        <w:tc>
          <w:tcPr>
            <w:tcW w:type="dxa" w:w="4680"/>
            <w:shd w:fill="F4F7F8"/>
            <w:vAlign w:val="center"/>
            <w:tcMar>
              <w:top w:w="80" w:type="dxa"/>
              <w:start w:w="80" w:type="dxa"/>
              <w:bottom w:w="80" w:type="dxa"/>
              <w:end w:w="80" w:type="dxa"/>
            </w:tcMar>
          </w:tcPr>
          <w:p>
            <w:pPr>
              <w:pStyle w:val="TableText"/>
            </w:pPr>
            <w:r/>
            <w:r>
              <w:rPr>
                <w:b w:val="0"/>
                <w:sz w:val="15"/>
              </w:rPr>
              <w:t>See payment readiness only.</w:t>
            </w:r>
          </w:p>
        </w:tc>
      </w:tr>
      <w:tr>
        <w:tc>
          <w:tcPr>
            <w:tcW w:type="dxa" w:w="1944"/>
            <w:shd w:fill="FFFFFF"/>
            <w:vAlign w:val="center"/>
            <w:tcMar>
              <w:top w:w="80" w:type="dxa"/>
              <w:start w:w="80" w:type="dxa"/>
              <w:bottom w:w="80" w:type="dxa"/>
              <w:end w:w="80" w:type="dxa"/>
            </w:tcMar>
          </w:tcPr>
          <w:p>
            <w:pPr>
              <w:pStyle w:val="TableText"/>
            </w:pPr>
            <w:r/>
            <w:r>
              <w:rPr>
                <w:b w:val="0"/>
                <w:sz w:val="15"/>
              </w:rPr>
              <w:t>Paid</w:t>
            </w:r>
          </w:p>
        </w:tc>
        <w:tc>
          <w:tcPr>
            <w:tcW w:type="dxa" w:w="3456"/>
            <w:shd w:fill="FFFFFF"/>
            <w:vAlign w:val="center"/>
            <w:tcMar>
              <w:top w:w="80" w:type="dxa"/>
              <w:start w:w="80" w:type="dxa"/>
              <w:bottom w:w="80" w:type="dxa"/>
              <w:end w:w="80" w:type="dxa"/>
            </w:tcMar>
          </w:tcPr>
          <w:p>
            <w:pPr>
              <w:pStyle w:val="TableText"/>
            </w:pPr>
            <w:r/>
            <w:r>
              <w:rPr>
                <w:b w:val="0"/>
                <w:sz w:val="15"/>
              </w:rPr>
              <w:t>Read</w:t>
            </w:r>
          </w:p>
        </w:tc>
        <w:tc>
          <w:tcPr>
            <w:tcW w:type="dxa" w:w="4680"/>
            <w:shd w:fill="FFFFFF"/>
            <w:vAlign w:val="center"/>
            <w:tcMar>
              <w:top w:w="80" w:type="dxa"/>
              <w:start w:w="80" w:type="dxa"/>
              <w:bottom w:w="80" w:type="dxa"/>
              <w:end w:w="80" w:type="dxa"/>
            </w:tcMar>
          </w:tcPr>
          <w:p>
            <w:pPr>
              <w:pStyle w:val="TableText"/>
            </w:pPr>
            <w:r/>
            <w:r>
              <w:rPr>
                <w:b w:val="0"/>
                <w:sz w:val="15"/>
              </w:rPr>
              <w:t>Finance state visible.</w:t>
            </w:r>
          </w:p>
        </w:tc>
      </w:tr>
      <w:tr>
        <w:tc>
          <w:tcPr>
            <w:tcW w:type="dxa" w:w="1944"/>
            <w:shd w:fill="F4F7F8"/>
            <w:vAlign w:val="center"/>
            <w:tcMar>
              <w:top w:w="80" w:type="dxa"/>
              <w:start w:w="80" w:type="dxa"/>
              <w:bottom w:w="80" w:type="dxa"/>
              <w:end w:w="80" w:type="dxa"/>
            </w:tcMar>
          </w:tcPr>
          <w:p>
            <w:pPr>
              <w:pStyle w:val="TableText"/>
            </w:pPr>
            <w:r/>
            <w:r>
              <w:rPr>
                <w:b w:val="0"/>
                <w:sz w:val="15"/>
              </w:rPr>
              <w:t>Operations in progress</w:t>
            </w:r>
          </w:p>
        </w:tc>
        <w:tc>
          <w:tcPr>
            <w:tcW w:type="dxa" w:w="3456"/>
            <w:shd w:fill="F4F7F8"/>
            <w:vAlign w:val="center"/>
            <w:tcMar>
              <w:top w:w="80" w:type="dxa"/>
              <w:start w:w="80" w:type="dxa"/>
              <w:bottom w:w="80" w:type="dxa"/>
              <w:end w:w="80" w:type="dxa"/>
            </w:tcMar>
          </w:tcPr>
          <w:p>
            <w:pPr>
              <w:pStyle w:val="TableText"/>
            </w:pPr>
            <w:r/>
            <w:r>
              <w:rPr>
                <w:b w:val="0"/>
                <w:sz w:val="15"/>
              </w:rPr>
              <w:t>Own/Edit</w:t>
            </w:r>
          </w:p>
        </w:tc>
        <w:tc>
          <w:tcPr>
            <w:tcW w:type="dxa" w:w="4680"/>
            <w:shd w:fill="F4F7F8"/>
            <w:vAlign w:val="center"/>
            <w:tcMar>
              <w:top w:w="80" w:type="dxa"/>
              <w:start w:w="80" w:type="dxa"/>
              <w:bottom w:w="80" w:type="dxa"/>
              <w:end w:w="80" w:type="dxa"/>
            </w:tcMar>
          </w:tcPr>
          <w:p>
            <w:pPr>
              <w:pStyle w:val="TableText"/>
            </w:pPr>
            <w:r/>
            <w:r>
              <w:rPr>
                <w:b w:val="0"/>
                <w:sz w:val="15"/>
              </w:rPr>
              <w:t>Service delivery and issue tracking.</w:t>
            </w:r>
          </w:p>
        </w:tc>
      </w:tr>
      <w:tr>
        <w:tc>
          <w:tcPr>
            <w:tcW w:type="dxa" w:w="1944"/>
            <w:shd w:fill="FFFFFF"/>
            <w:vAlign w:val="center"/>
            <w:tcMar>
              <w:top w:w="80" w:type="dxa"/>
              <w:start w:w="80" w:type="dxa"/>
              <w:bottom w:w="80" w:type="dxa"/>
              <w:end w:w="80" w:type="dxa"/>
            </w:tcMar>
          </w:tcPr>
          <w:p>
            <w:pPr>
              <w:pStyle w:val="TableText"/>
            </w:pPr>
            <w:r/>
            <w:r>
              <w:rPr>
                <w:b w:val="0"/>
                <w:sz w:val="15"/>
              </w:rPr>
              <w:t>Travel completed</w:t>
            </w:r>
          </w:p>
        </w:tc>
        <w:tc>
          <w:tcPr>
            <w:tcW w:type="dxa" w:w="3456"/>
            <w:shd w:fill="FFFFFF"/>
            <w:vAlign w:val="center"/>
            <w:tcMar>
              <w:top w:w="80" w:type="dxa"/>
              <w:start w:w="80" w:type="dxa"/>
              <w:bottom w:w="80" w:type="dxa"/>
              <w:end w:w="80" w:type="dxa"/>
            </w:tcMar>
          </w:tcPr>
          <w:p>
            <w:pPr>
              <w:pStyle w:val="TableText"/>
            </w:pPr>
            <w:r/>
            <w:r>
              <w:rPr>
                <w:b w:val="0"/>
                <w:sz w:val="15"/>
              </w:rPr>
              <w:t>Own/Edit</w:t>
            </w:r>
          </w:p>
        </w:tc>
        <w:tc>
          <w:tcPr>
            <w:tcW w:type="dxa" w:w="4680"/>
            <w:shd w:fill="FFFFFF"/>
            <w:vAlign w:val="center"/>
            <w:tcMar>
              <w:top w:w="80" w:type="dxa"/>
              <w:start w:w="80" w:type="dxa"/>
              <w:bottom w:w="80" w:type="dxa"/>
              <w:end w:w="80" w:type="dxa"/>
            </w:tcMar>
          </w:tcPr>
          <w:p>
            <w:pPr>
              <w:pStyle w:val="TableText"/>
            </w:pPr>
            <w:r/>
            <w:r>
              <w:rPr>
                <w:b w:val="0"/>
                <w:sz w:val="15"/>
              </w:rPr>
              <w:t>Record completion.</w:t>
            </w:r>
          </w:p>
        </w:tc>
      </w:tr>
      <w:tr>
        <w:tc>
          <w:tcPr>
            <w:tcW w:type="dxa" w:w="1944"/>
            <w:shd w:fill="F4F7F8"/>
            <w:vAlign w:val="center"/>
            <w:tcMar>
              <w:top w:w="80" w:type="dxa"/>
              <w:start w:w="80" w:type="dxa"/>
              <w:bottom w:w="80" w:type="dxa"/>
              <w:end w:w="80" w:type="dxa"/>
            </w:tcMar>
          </w:tcPr>
          <w:p>
            <w:pPr>
              <w:pStyle w:val="TableText"/>
            </w:pPr>
            <w:r/>
            <w:r>
              <w:rPr>
                <w:b w:val="0"/>
                <w:sz w:val="15"/>
              </w:rPr>
              <w:t>Closed</w:t>
            </w:r>
          </w:p>
        </w:tc>
        <w:tc>
          <w:tcPr>
            <w:tcW w:type="dxa" w:w="3456"/>
            <w:shd w:fill="F4F7F8"/>
            <w:vAlign w:val="center"/>
            <w:tcMar>
              <w:top w:w="80" w:type="dxa"/>
              <w:start w:w="80" w:type="dxa"/>
              <w:bottom w:w="80" w:type="dxa"/>
              <w:end w:w="80" w:type="dxa"/>
            </w:tcMar>
          </w:tcPr>
          <w:p>
            <w:pPr>
              <w:pStyle w:val="TableText"/>
            </w:pPr>
            <w:r/>
            <w:r>
              <w:rPr>
                <w:b w:val="0"/>
                <w:sz w:val="15"/>
              </w:rPr>
              <w:t>Read</w:t>
            </w:r>
          </w:p>
        </w:tc>
        <w:tc>
          <w:tcPr>
            <w:tcW w:type="dxa" w:w="4680"/>
            <w:shd w:fill="F4F7F8"/>
            <w:vAlign w:val="center"/>
            <w:tcMar>
              <w:top w:w="80" w:type="dxa"/>
              <w:start w:w="80" w:type="dxa"/>
              <w:bottom w:w="80" w:type="dxa"/>
              <w:end w:w="80" w:type="dxa"/>
            </w:tcMar>
          </w:tcPr>
          <w:p>
            <w:pPr>
              <w:pStyle w:val="TableText"/>
            </w:pPr>
            <w:r/>
            <w:r>
              <w:rPr>
                <w:b w:val="0"/>
                <w:sz w:val="15"/>
              </w:rPr>
              <w:t>Historical closeout.</w:t>
            </w:r>
          </w:p>
        </w:tc>
      </w:tr>
    </w:tbl>
    <w:p>
      <w:pPr>
        <w:spacing w:after="60"/>
      </w:pPr>
    </w:p>
    <w:p>
      <w:pPr>
        <w:pStyle w:val="Heading2"/>
      </w:pPr>
      <w:r>
        <w:t>Field-level visibility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17324D"/>
            <w:vAlign w:val="center"/>
            <w:tcMar>
              <w:top w:w="80" w:type="dxa"/>
              <w:start w:w="80" w:type="dxa"/>
              <w:bottom w:w="80" w:type="dxa"/>
              <w:end w:w="80" w:type="dxa"/>
            </w:tcMar>
          </w:tcPr>
          <w:p>
            <w:pPr>
              <w:pStyle w:val="TableText"/>
            </w:pPr>
            <w:r/>
            <w:r>
              <w:rPr>
                <w:b/>
                <w:color w:val="FFFFFF"/>
                <w:sz w:val="15"/>
              </w:rPr>
              <w:t>Field / data group</w:t>
            </w:r>
          </w:p>
        </w:tc>
        <w:tc>
          <w:tcPr>
            <w:tcW w:type="dxa" w:w="1584"/>
            <w:shd w:fill="17324D"/>
            <w:vAlign w:val="center"/>
            <w:tcMar>
              <w:top w:w="80" w:type="dxa"/>
              <w:start w:w="80" w:type="dxa"/>
              <w:bottom w:w="80" w:type="dxa"/>
              <w:end w:w="80" w:type="dxa"/>
            </w:tcMar>
          </w:tcPr>
          <w:p>
            <w:pPr>
              <w:pStyle w:val="TableText"/>
            </w:pPr>
            <w:r/>
            <w:r>
              <w:rPr>
                <w:b/>
                <w:color w:val="FFFFFF"/>
                <w:sz w:val="15"/>
              </w:rPr>
              <w:t>Access</w:t>
            </w:r>
          </w:p>
        </w:tc>
        <w:tc>
          <w:tcPr>
            <w:tcW w:type="dxa" w:w="4752"/>
            <w:shd w:fill="17324D"/>
            <w:vAlign w:val="center"/>
            <w:tcMar>
              <w:top w:w="80" w:type="dxa"/>
              <w:start w:w="80" w:type="dxa"/>
              <w:bottom w:w="80" w:type="dxa"/>
              <w:end w:w="80" w:type="dxa"/>
            </w:tcMar>
          </w:tcPr>
          <w:p>
            <w:pPr>
              <w:pStyle w:val="TableText"/>
            </w:pPr>
            <w:r/>
            <w:r>
              <w:rPr>
                <w:b/>
                <w:color w:val="FFFFFF"/>
                <w:sz w:val="15"/>
              </w:rPr>
              <w:t>Rule</w:t>
            </w:r>
          </w:p>
        </w:tc>
      </w:tr>
      <w:tr>
        <w:tc>
          <w:tcPr>
            <w:tcW w:type="dxa" w:w="3744"/>
            <w:shd w:fill="FFFFFF"/>
            <w:vAlign w:val="center"/>
            <w:tcMar>
              <w:top w:w="80" w:type="dxa"/>
              <w:start w:w="80" w:type="dxa"/>
              <w:bottom w:w="80" w:type="dxa"/>
              <w:end w:w="80" w:type="dxa"/>
            </w:tcMar>
          </w:tcPr>
          <w:p>
            <w:pPr>
              <w:pStyle w:val="TableText"/>
            </w:pPr>
            <w:r/>
            <w:r>
              <w:rPr>
                <w:b w:val="0"/>
                <w:sz w:val="15"/>
              </w:rPr>
              <w:t>Client/travel data</w:t>
            </w:r>
          </w:p>
        </w:tc>
        <w:tc>
          <w:tcPr>
            <w:tcW w:type="dxa" w:w="1584"/>
            <w:shd w:fill="FFFFFF"/>
            <w:vAlign w:val="center"/>
            <w:tcMar>
              <w:top w:w="80" w:type="dxa"/>
              <w:start w:w="80" w:type="dxa"/>
              <w:bottom w:w="80" w:type="dxa"/>
              <w:end w:w="80" w:type="dxa"/>
            </w:tcMar>
          </w:tcPr>
          <w:p>
            <w:pPr>
              <w:pStyle w:val="TableText"/>
            </w:pPr>
            <w:r/>
            <w:r>
              <w:rPr>
                <w:b w:val="0"/>
                <w:sz w:val="15"/>
              </w:rPr>
              <w:t>Read/Edit with audit</w:t>
            </w:r>
          </w:p>
        </w:tc>
        <w:tc>
          <w:tcPr>
            <w:tcW w:type="dxa" w:w="4752"/>
            <w:shd w:fill="FFFFFF"/>
            <w:vAlign w:val="center"/>
            <w:tcMar>
              <w:top w:w="80" w:type="dxa"/>
              <w:start w:w="80" w:type="dxa"/>
              <w:bottom w:w="80" w:type="dxa"/>
              <w:end w:w="80" w:type="dxa"/>
            </w:tcMar>
          </w:tcPr>
          <w:p>
            <w:pPr>
              <w:pStyle w:val="TableText"/>
            </w:pPr>
            <w:r/>
            <w:r>
              <w:rPr>
                <w:b w:val="0"/>
                <w:sz w:val="15"/>
              </w:rPr>
              <w:t>Operational changes may be necessary; log them.</w:t>
            </w:r>
          </w:p>
        </w:tc>
      </w:tr>
      <w:tr>
        <w:tc>
          <w:tcPr>
            <w:tcW w:type="dxa" w:w="3744"/>
            <w:shd w:fill="F4F7F8"/>
            <w:vAlign w:val="center"/>
            <w:tcMar>
              <w:top w:w="80" w:type="dxa"/>
              <w:start w:w="80" w:type="dxa"/>
              <w:bottom w:w="80" w:type="dxa"/>
              <w:end w:w="80" w:type="dxa"/>
            </w:tcMar>
          </w:tcPr>
          <w:p>
            <w:pPr>
              <w:pStyle w:val="TableText"/>
            </w:pPr>
            <w:r/>
            <w:r>
              <w:rPr>
                <w:b w:val="0"/>
                <w:sz w:val="15"/>
              </w:rPr>
              <w:t>Booking confirmations</w:t>
            </w:r>
          </w:p>
        </w:tc>
        <w:tc>
          <w:tcPr>
            <w:tcW w:type="dxa" w:w="1584"/>
            <w:shd w:fill="F4F7F8"/>
            <w:vAlign w:val="center"/>
            <w:tcMar>
              <w:top w:w="80" w:type="dxa"/>
              <w:start w:w="80" w:type="dxa"/>
              <w:bottom w:w="80" w:type="dxa"/>
              <w:end w:w="80" w:type="dxa"/>
            </w:tcMar>
          </w:tcPr>
          <w:p>
            <w:pPr>
              <w:pStyle w:val="TableText"/>
            </w:pPr>
            <w:r/>
            <w:r>
              <w:rPr>
                <w:b w:val="0"/>
                <w:sz w:val="15"/>
              </w:rPr>
              <w:t>Read</w:t>
            </w:r>
          </w:p>
        </w:tc>
        <w:tc>
          <w:tcPr>
            <w:tcW w:type="dxa" w:w="4752"/>
            <w:shd w:fill="F4F7F8"/>
            <w:vAlign w:val="center"/>
            <w:tcMar>
              <w:top w:w="80" w:type="dxa"/>
              <w:start w:w="80" w:type="dxa"/>
              <w:bottom w:w="80" w:type="dxa"/>
              <w:end w:w="80" w:type="dxa"/>
            </w:tcMar>
          </w:tcPr>
          <w:p>
            <w:pPr>
              <w:pStyle w:val="TableText"/>
            </w:pPr>
            <w:r/>
            <w:r>
              <w:rPr>
                <w:b w:val="0"/>
                <w:sz w:val="15"/>
              </w:rPr>
              <w:t>Use to deliver services.</w:t>
            </w:r>
          </w:p>
        </w:tc>
      </w:tr>
      <w:tr>
        <w:tc>
          <w:tcPr>
            <w:tcW w:type="dxa" w:w="3744"/>
            <w:shd w:fill="FFFFFF"/>
            <w:vAlign w:val="center"/>
            <w:tcMar>
              <w:top w:w="80" w:type="dxa"/>
              <w:start w:w="80" w:type="dxa"/>
              <w:bottom w:w="80" w:type="dxa"/>
              <w:end w:w="80" w:type="dxa"/>
            </w:tcMar>
          </w:tcPr>
          <w:p>
            <w:pPr>
              <w:pStyle w:val="TableText"/>
            </w:pPr>
            <w:r/>
            <w:r>
              <w:rPr>
                <w:b w:val="0"/>
                <w:sz w:val="15"/>
              </w:rPr>
              <w:t>Payment status</w:t>
            </w:r>
          </w:p>
        </w:tc>
        <w:tc>
          <w:tcPr>
            <w:tcW w:type="dxa" w:w="1584"/>
            <w:shd w:fill="FFFFFF"/>
            <w:vAlign w:val="center"/>
            <w:tcMar>
              <w:top w:w="80" w:type="dxa"/>
              <w:start w:w="80" w:type="dxa"/>
              <w:bottom w:w="80" w:type="dxa"/>
              <w:end w:w="80" w:type="dxa"/>
            </w:tcMar>
          </w:tcPr>
          <w:p>
            <w:pPr>
              <w:pStyle w:val="TableText"/>
            </w:pPr>
            <w:r/>
            <w:r>
              <w:rPr>
                <w:b w:val="0"/>
                <w:sz w:val="15"/>
              </w:rPr>
              <w:t>Summary/Read</w:t>
            </w:r>
          </w:p>
        </w:tc>
        <w:tc>
          <w:tcPr>
            <w:tcW w:type="dxa" w:w="4752"/>
            <w:shd w:fill="FFFFFF"/>
            <w:vAlign w:val="center"/>
            <w:tcMar>
              <w:top w:w="80" w:type="dxa"/>
              <w:start w:w="80" w:type="dxa"/>
              <w:bottom w:w="80" w:type="dxa"/>
              <w:end w:w="80" w:type="dxa"/>
            </w:tcMar>
          </w:tcPr>
          <w:p>
            <w:pPr>
              <w:pStyle w:val="TableText"/>
            </w:pPr>
            <w:r/>
            <w:r>
              <w:rPr>
                <w:b w:val="0"/>
                <w:sz w:val="15"/>
              </w:rPr>
              <w:t>No transaction detail.</w:t>
            </w:r>
          </w:p>
        </w:tc>
      </w:tr>
      <w:tr>
        <w:tc>
          <w:tcPr>
            <w:tcW w:type="dxa" w:w="3744"/>
            <w:shd w:fill="F4F7F8"/>
            <w:vAlign w:val="center"/>
            <w:tcMar>
              <w:top w:w="80" w:type="dxa"/>
              <w:start w:w="80" w:type="dxa"/>
              <w:bottom w:w="80" w:type="dxa"/>
              <w:end w:w="80" w:type="dxa"/>
            </w:tcMar>
          </w:tcPr>
          <w:p>
            <w:pPr>
              <w:pStyle w:val="TableText"/>
            </w:pPr>
            <w:r/>
            <w:r>
              <w:rPr>
                <w:b w:val="0"/>
                <w:sz w:val="15"/>
              </w:rPr>
              <w:t>Operations notes</w:t>
            </w:r>
          </w:p>
        </w:tc>
        <w:tc>
          <w:tcPr>
            <w:tcW w:type="dxa" w:w="1584"/>
            <w:shd w:fill="F4F7F8"/>
            <w:vAlign w:val="center"/>
            <w:tcMar>
              <w:top w:w="80" w:type="dxa"/>
              <w:start w:w="80" w:type="dxa"/>
              <w:bottom w:w="80" w:type="dxa"/>
              <w:end w:w="80" w:type="dxa"/>
            </w:tcMar>
          </w:tcPr>
          <w:p>
            <w:pPr>
              <w:pStyle w:val="TableText"/>
            </w:pPr>
            <w:r/>
            <w:r>
              <w:rPr>
                <w:b w:val="0"/>
                <w:sz w:val="15"/>
              </w:rPr>
              <w:t>Full on own files</w:t>
            </w:r>
          </w:p>
        </w:tc>
        <w:tc>
          <w:tcPr>
            <w:tcW w:type="dxa" w:w="4752"/>
            <w:shd w:fill="F4F7F8"/>
            <w:vAlign w:val="center"/>
            <w:tcMar>
              <w:top w:w="80" w:type="dxa"/>
              <w:start w:w="80" w:type="dxa"/>
              <w:bottom w:w="80" w:type="dxa"/>
              <w:end w:w="80" w:type="dxa"/>
            </w:tcMar>
          </w:tcPr>
          <w:p>
            <w:pPr>
              <w:pStyle w:val="TableText"/>
            </w:pPr>
            <w:r/>
            <w:r>
              <w:rPr>
                <w:b w:val="0"/>
                <w:sz w:val="15"/>
              </w:rPr>
              <w:t>Core responsibility.</w:t>
            </w:r>
          </w:p>
        </w:tc>
      </w:tr>
      <w:tr>
        <w:tc>
          <w:tcPr>
            <w:tcW w:type="dxa" w:w="3744"/>
            <w:shd w:fill="FFFFFF"/>
            <w:vAlign w:val="center"/>
            <w:tcMar>
              <w:top w:w="80" w:type="dxa"/>
              <w:start w:w="80" w:type="dxa"/>
              <w:bottom w:w="80" w:type="dxa"/>
              <w:end w:w="80" w:type="dxa"/>
            </w:tcMar>
          </w:tcPr>
          <w:p>
            <w:pPr>
              <w:pStyle w:val="TableText"/>
            </w:pPr>
            <w:r/>
            <w:r>
              <w:rPr>
                <w:b w:val="0"/>
                <w:sz w:val="15"/>
              </w:rPr>
              <w:t>Issues/change records</w:t>
            </w:r>
          </w:p>
        </w:tc>
        <w:tc>
          <w:tcPr>
            <w:tcW w:type="dxa" w:w="1584"/>
            <w:shd w:fill="FFFFFF"/>
            <w:vAlign w:val="center"/>
            <w:tcMar>
              <w:top w:w="80" w:type="dxa"/>
              <w:start w:w="80" w:type="dxa"/>
              <w:bottom w:w="80" w:type="dxa"/>
              <w:end w:w="80" w:type="dxa"/>
            </w:tcMar>
          </w:tcPr>
          <w:p>
            <w:pPr>
              <w:pStyle w:val="TableText"/>
            </w:pPr>
            <w:r/>
            <w:r>
              <w:rPr>
                <w:b w:val="0"/>
                <w:sz w:val="15"/>
              </w:rPr>
              <w:t>Full on own files</w:t>
            </w:r>
          </w:p>
        </w:tc>
        <w:tc>
          <w:tcPr>
            <w:tcW w:type="dxa" w:w="4752"/>
            <w:shd w:fill="FFFFFF"/>
            <w:vAlign w:val="center"/>
            <w:tcMar>
              <w:top w:w="80" w:type="dxa"/>
              <w:start w:w="80" w:type="dxa"/>
              <w:bottom w:w="80" w:type="dxa"/>
              <w:end w:w="80" w:type="dxa"/>
            </w:tcMar>
          </w:tcPr>
          <w:p>
            <w:pPr>
              <w:pStyle w:val="TableText"/>
            </w:pPr>
            <w:r/>
            <w:r>
              <w:rPr>
                <w:b w:val="0"/>
                <w:sz w:val="15"/>
              </w:rPr>
              <w:t>Core responsibility.</w:t>
            </w:r>
          </w:p>
        </w:tc>
      </w:tr>
      <w:tr>
        <w:tc>
          <w:tcPr>
            <w:tcW w:type="dxa" w:w="3744"/>
            <w:shd w:fill="F4F7F8"/>
            <w:vAlign w:val="center"/>
            <w:tcMar>
              <w:top w:w="80" w:type="dxa"/>
              <w:start w:w="80" w:type="dxa"/>
              <w:bottom w:w="80" w:type="dxa"/>
              <w:end w:w="80" w:type="dxa"/>
            </w:tcMar>
          </w:tcPr>
          <w:p>
            <w:pPr>
              <w:pStyle w:val="TableText"/>
            </w:pPr>
            <w:r/>
            <w:r>
              <w:rPr>
                <w:b w:val="0"/>
                <w:sz w:val="15"/>
              </w:rPr>
              <w:t>Invoice/payment detail</w:t>
            </w:r>
          </w:p>
        </w:tc>
        <w:tc>
          <w:tcPr>
            <w:tcW w:type="dxa" w:w="1584"/>
            <w:shd w:fill="F4F7F8"/>
            <w:vAlign w:val="center"/>
            <w:tcMar>
              <w:top w:w="80" w:type="dxa"/>
              <w:start w:w="80" w:type="dxa"/>
              <w:bottom w:w="80" w:type="dxa"/>
              <w:end w:w="80" w:type="dxa"/>
            </w:tcMar>
          </w:tcPr>
          <w:p>
            <w:pPr>
              <w:pStyle w:val="TableText"/>
            </w:pPr>
            <w:r/>
            <w:r>
              <w:rPr>
                <w:b w:val="0"/>
                <w:sz w:val="15"/>
              </w:rPr>
              <w:t>Restricted</w:t>
            </w:r>
          </w:p>
        </w:tc>
        <w:tc>
          <w:tcPr>
            <w:tcW w:type="dxa" w:w="4752"/>
            <w:shd w:fill="F4F7F8"/>
            <w:vAlign w:val="center"/>
            <w:tcMar>
              <w:top w:w="80" w:type="dxa"/>
              <w:start w:w="80" w:type="dxa"/>
              <w:bottom w:w="80" w:type="dxa"/>
              <w:end w:w="80" w:type="dxa"/>
            </w:tcMar>
          </w:tcPr>
          <w:p>
            <w:pPr>
              <w:pStyle w:val="TableText"/>
            </w:pPr>
            <w:r/>
            <w:r>
              <w:rPr>
                <w:b w:val="0"/>
                <w:sz w:val="15"/>
              </w:rPr>
              <w:t>Not needed for daily operations.</w:t>
            </w:r>
          </w:p>
        </w:tc>
      </w:tr>
    </w:tbl>
    <w:p>
      <w:pPr>
        <w:spacing w:after="60"/>
      </w:pPr>
    </w:p>
    <w:p>
      <w:pPr>
        <w:pStyle w:val="Heading1"/>
      </w:pPr>
      <w:r>
        <w:t>9. Detailed Dashboard Matrix</w:t>
      </w:r>
    </w:p>
    <w:p>
      <w:pPr>
        <w:spacing w:after="100"/>
      </w:pPr>
      <w:r>
        <w:t>The following matrix is the recommended final dashboard configuration. “Shown” means the widget is visible. “Filtered” means it automatically shows only records relevant to that role. “Summary” means a limited KPI/status is shown without sensitive detail.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2880"/>
            <w:shd w:fill="17324D"/>
            <w:vAlign w:val="center"/>
            <w:tcMar>
              <w:top w:w="80" w:type="dxa"/>
              <w:start w:w="80" w:type="dxa"/>
              <w:bottom w:w="80" w:type="dxa"/>
              <w:end w:w="80" w:type="dxa"/>
            </w:tcMar>
          </w:tcPr>
          <w:p>
            <w:pPr>
              <w:pStyle w:val="TableText"/>
            </w:pPr>
            <w:r/>
            <w:r>
              <w:rPr>
                <w:b/>
                <w:color w:val="FFFFFF"/>
                <w:sz w:val="14"/>
              </w:rPr>
              <w:t>Widget</w:t>
            </w:r>
          </w:p>
        </w:tc>
        <w:tc>
          <w:tcPr>
            <w:tcW w:type="dxa" w:w="1296"/>
            <w:shd w:fill="17324D"/>
            <w:vAlign w:val="center"/>
            <w:tcMar>
              <w:top w:w="80" w:type="dxa"/>
              <w:start w:w="80" w:type="dxa"/>
              <w:bottom w:w="80" w:type="dxa"/>
              <w:end w:w="80" w:type="dxa"/>
            </w:tcMar>
          </w:tcPr>
          <w:p>
            <w:pPr>
              <w:pStyle w:val="TableText"/>
            </w:pPr>
            <w:r/>
            <w:r>
              <w:rPr>
                <w:b/>
                <w:color w:val="FFFFFF"/>
                <w:sz w:val="14"/>
              </w:rPr>
              <w:t>Admin</w:t>
            </w:r>
          </w:p>
        </w:tc>
        <w:tc>
          <w:tcPr>
            <w:tcW w:type="dxa" w:w="1296"/>
            <w:shd w:fill="17324D"/>
            <w:vAlign w:val="center"/>
            <w:tcMar>
              <w:top w:w="80" w:type="dxa"/>
              <w:start w:w="80" w:type="dxa"/>
              <w:bottom w:w="80" w:type="dxa"/>
              <w:end w:w="80" w:type="dxa"/>
            </w:tcMar>
          </w:tcPr>
          <w:p>
            <w:pPr>
              <w:pStyle w:val="TableText"/>
            </w:pPr>
            <w:r/>
            <w:r>
              <w:rPr>
                <w:b/>
                <w:color w:val="FFFFFF"/>
                <w:sz w:val="14"/>
              </w:rPr>
              <w:t>Sales</w:t>
            </w:r>
          </w:p>
        </w:tc>
        <w:tc>
          <w:tcPr>
            <w:tcW w:type="dxa" w:w="1440"/>
            <w:shd w:fill="17324D"/>
            <w:vAlign w:val="center"/>
            <w:tcMar>
              <w:top w:w="80" w:type="dxa"/>
              <w:start w:w="80" w:type="dxa"/>
              <w:bottom w:w="80" w:type="dxa"/>
              <w:end w:w="80" w:type="dxa"/>
            </w:tcMar>
          </w:tcPr>
          <w:p>
            <w:pPr>
              <w:pStyle w:val="TableText"/>
            </w:pPr>
            <w:r/>
            <w:r>
              <w:rPr>
                <w:b/>
                <w:color w:val="FFFFFF"/>
                <w:sz w:val="14"/>
              </w:rPr>
              <w:t>Reservations</w:t>
            </w:r>
          </w:p>
        </w:tc>
        <w:tc>
          <w:tcPr>
            <w:tcW w:type="dxa" w:w="1296"/>
            <w:shd w:fill="17324D"/>
            <w:vAlign w:val="center"/>
            <w:tcMar>
              <w:top w:w="80" w:type="dxa"/>
              <w:start w:w="80" w:type="dxa"/>
              <w:bottom w:w="80" w:type="dxa"/>
              <w:end w:w="80" w:type="dxa"/>
            </w:tcMar>
          </w:tcPr>
          <w:p>
            <w:pPr>
              <w:pStyle w:val="TableText"/>
            </w:pPr>
            <w:r/>
            <w:r>
              <w:rPr>
                <w:b/>
                <w:color w:val="FFFFFF"/>
                <w:sz w:val="14"/>
              </w:rPr>
              <w:t>Accounts</w:t>
            </w:r>
          </w:p>
        </w:tc>
        <w:tc>
          <w:tcPr>
            <w:tcW w:type="dxa" w:w="1440"/>
            <w:shd w:fill="17324D"/>
            <w:vAlign w:val="center"/>
            <w:tcMar>
              <w:top w:w="80" w:type="dxa"/>
              <w:start w:w="80" w:type="dxa"/>
              <w:bottom w:w="80" w:type="dxa"/>
              <w:end w:w="80" w:type="dxa"/>
            </w:tcMar>
          </w:tcPr>
          <w:p>
            <w:pPr>
              <w:pStyle w:val="TableText"/>
            </w:pPr>
            <w:r/>
            <w:r>
              <w:rPr>
                <w:b/>
                <w:color w:val="FFFFFF"/>
                <w:sz w:val="14"/>
              </w:rPr>
              <w:t>Operations</w:t>
            </w:r>
          </w:p>
        </w:tc>
      </w:tr>
      <w:tr>
        <w:tc>
          <w:tcPr>
            <w:tcW w:type="dxa" w:w="2880"/>
            <w:shd w:fill="FFFFFF"/>
            <w:vAlign w:val="center"/>
            <w:tcMar>
              <w:top w:w="80" w:type="dxa"/>
              <w:start w:w="80" w:type="dxa"/>
              <w:bottom w:w="80" w:type="dxa"/>
              <w:end w:w="80" w:type="dxa"/>
            </w:tcMar>
          </w:tcPr>
          <w:p>
            <w:pPr>
              <w:pStyle w:val="TableText"/>
            </w:pPr>
            <w:r/>
            <w:r>
              <w:rPr>
                <w:b w:val="0"/>
                <w:sz w:val="14"/>
              </w:rPr>
              <w:t>My assigned files</w:t>
            </w:r>
          </w:p>
        </w:tc>
        <w:tc>
          <w:tcPr>
            <w:tcW w:type="dxa" w:w="1296"/>
            <w:shd w:fill="FFFFFF"/>
            <w:vAlign w:val="center"/>
            <w:tcMar>
              <w:top w:w="80" w:type="dxa"/>
              <w:start w:w="80" w:type="dxa"/>
              <w:bottom w:w="80" w:type="dxa"/>
              <w:end w:w="80" w:type="dxa"/>
            </w:tcMar>
          </w:tcPr>
          <w:p>
            <w:pPr>
              <w:pStyle w:val="TableText"/>
            </w:pPr>
            <w:r/>
            <w:r>
              <w:rPr>
                <w:b w:val="0"/>
                <w:sz w:val="14"/>
              </w:rPr>
              <w:t>Shown/Filtered</w:t>
            </w:r>
          </w:p>
        </w:tc>
        <w:tc>
          <w:tcPr>
            <w:tcW w:type="dxa" w:w="1296"/>
            <w:shd w:fill="FFFFFF"/>
            <w:vAlign w:val="center"/>
            <w:tcMar>
              <w:top w:w="80" w:type="dxa"/>
              <w:start w:w="80" w:type="dxa"/>
              <w:bottom w:w="80" w:type="dxa"/>
              <w:end w:w="80" w:type="dxa"/>
            </w:tcMar>
          </w:tcPr>
          <w:p>
            <w:pPr>
              <w:pStyle w:val="TableText"/>
            </w:pPr>
            <w:r/>
            <w:r>
              <w:rPr>
                <w:b w:val="0"/>
                <w:sz w:val="14"/>
              </w:rPr>
              <w:t>Shown/Filtered</w:t>
            </w:r>
          </w:p>
        </w:tc>
        <w:tc>
          <w:tcPr>
            <w:tcW w:type="dxa" w:w="1440"/>
            <w:shd w:fill="FFFFFF"/>
            <w:vAlign w:val="center"/>
            <w:tcMar>
              <w:top w:w="80" w:type="dxa"/>
              <w:start w:w="80" w:type="dxa"/>
              <w:bottom w:w="80" w:type="dxa"/>
              <w:end w:w="80" w:type="dxa"/>
            </w:tcMar>
          </w:tcPr>
          <w:p>
            <w:pPr>
              <w:pStyle w:val="TableText"/>
            </w:pPr>
            <w:r/>
            <w:r>
              <w:rPr>
                <w:b w:val="0"/>
                <w:sz w:val="14"/>
              </w:rPr>
              <w:t>Shown/Filtered</w:t>
            </w:r>
          </w:p>
        </w:tc>
        <w:tc>
          <w:tcPr>
            <w:tcW w:type="dxa" w:w="1296"/>
            <w:shd w:fill="FFFFFF"/>
            <w:vAlign w:val="center"/>
            <w:tcMar>
              <w:top w:w="80" w:type="dxa"/>
              <w:start w:w="80" w:type="dxa"/>
              <w:bottom w:w="80" w:type="dxa"/>
              <w:end w:w="80" w:type="dxa"/>
            </w:tcMar>
          </w:tcPr>
          <w:p>
            <w:pPr>
              <w:pStyle w:val="TableText"/>
            </w:pPr>
            <w:r/>
            <w:r>
              <w:rPr>
                <w:b w:val="0"/>
                <w:sz w:val="14"/>
              </w:rPr>
              <w:t>Shown/Filtered</w:t>
            </w:r>
          </w:p>
        </w:tc>
        <w:tc>
          <w:tcPr>
            <w:tcW w:type="dxa" w:w="1440"/>
            <w:shd w:fill="FFFFFF"/>
            <w:vAlign w:val="center"/>
            <w:tcMar>
              <w:top w:w="80" w:type="dxa"/>
              <w:start w:w="80" w:type="dxa"/>
              <w:bottom w:w="80" w:type="dxa"/>
              <w:end w:w="80" w:type="dxa"/>
            </w:tcMar>
          </w:tcPr>
          <w:p>
            <w:pPr>
              <w:pStyle w:val="TableText"/>
            </w:pPr>
            <w:r/>
            <w:r>
              <w:rPr>
                <w:b w:val="0"/>
                <w:sz w:val="14"/>
              </w:rPr>
              <w:t>Shown/Filtered</w:t>
            </w:r>
          </w:p>
        </w:tc>
      </w:tr>
      <w:tr>
        <w:tc>
          <w:tcPr>
            <w:tcW w:type="dxa" w:w="2880"/>
            <w:shd w:fill="F4F7F8"/>
            <w:vAlign w:val="center"/>
            <w:tcMar>
              <w:top w:w="80" w:type="dxa"/>
              <w:start w:w="80" w:type="dxa"/>
              <w:bottom w:w="80" w:type="dxa"/>
              <w:end w:w="80" w:type="dxa"/>
            </w:tcMar>
          </w:tcPr>
          <w:p>
            <w:pPr>
              <w:pStyle w:val="TableText"/>
            </w:pPr>
            <w:r/>
            <w:r>
              <w:rPr>
                <w:b w:val="0"/>
                <w:sz w:val="14"/>
              </w:rPr>
              <w:t>All company files</w:t>
            </w:r>
          </w:p>
        </w:tc>
        <w:tc>
          <w:tcPr>
            <w:tcW w:type="dxa" w:w="1296"/>
            <w:shd w:fill="F4F7F8"/>
            <w:vAlign w:val="center"/>
            <w:tcMar>
              <w:top w:w="80" w:type="dxa"/>
              <w:start w:w="80" w:type="dxa"/>
              <w:bottom w:w="80" w:type="dxa"/>
              <w:end w:w="80" w:type="dxa"/>
            </w:tcMar>
          </w:tcPr>
          <w:p>
            <w:pPr>
              <w:pStyle w:val="TableText"/>
            </w:pPr>
            <w:r/>
            <w:r>
              <w:rPr>
                <w:b w:val="0"/>
                <w:sz w:val="14"/>
              </w:rPr>
              <w:t>Admin only</w:t>
            </w:r>
          </w:p>
        </w:tc>
        <w:tc>
          <w:tcPr>
            <w:tcW w:type="dxa" w:w="1296"/>
            <w:shd w:fill="F4F7F8"/>
            <w:vAlign w:val="center"/>
            <w:tcMar>
              <w:top w:w="80" w:type="dxa"/>
              <w:start w:w="80" w:type="dxa"/>
              <w:bottom w:w="80" w:type="dxa"/>
              <w:end w:w="80" w:type="dxa"/>
            </w:tcMar>
          </w:tcPr>
          <w:p>
            <w:pPr>
              <w:pStyle w:val="TableText"/>
            </w:pPr>
            <w:r/>
            <w:r>
              <w:rPr>
                <w:b w:val="0"/>
                <w:sz w:val="14"/>
              </w:rPr>
              <w:t>No</w:t>
            </w:r>
          </w:p>
        </w:tc>
        <w:tc>
          <w:tcPr>
            <w:tcW w:type="dxa" w:w="1440"/>
            <w:shd w:fill="F4F7F8"/>
            <w:vAlign w:val="center"/>
            <w:tcMar>
              <w:top w:w="80" w:type="dxa"/>
              <w:start w:w="80" w:type="dxa"/>
              <w:bottom w:w="80" w:type="dxa"/>
              <w:end w:w="80" w:type="dxa"/>
            </w:tcMar>
          </w:tcPr>
          <w:p>
            <w:pPr>
              <w:pStyle w:val="TableText"/>
            </w:pPr>
            <w:r/>
            <w:r>
              <w:rPr>
                <w:b w:val="0"/>
                <w:sz w:val="14"/>
              </w:rPr>
              <w:t>No</w:t>
            </w:r>
          </w:p>
        </w:tc>
        <w:tc>
          <w:tcPr>
            <w:tcW w:type="dxa" w:w="1296"/>
            <w:shd w:fill="F4F7F8"/>
            <w:vAlign w:val="center"/>
            <w:tcMar>
              <w:top w:w="80" w:type="dxa"/>
              <w:start w:w="80" w:type="dxa"/>
              <w:bottom w:w="80" w:type="dxa"/>
              <w:end w:w="80" w:type="dxa"/>
            </w:tcMar>
          </w:tcPr>
          <w:p>
            <w:pPr>
              <w:pStyle w:val="TableText"/>
            </w:pPr>
            <w:r/>
            <w:r>
              <w:rPr>
                <w:b w:val="0"/>
                <w:sz w:val="14"/>
              </w:rPr>
              <w:t>No</w:t>
            </w:r>
          </w:p>
        </w:tc>
        <w:tc>
          <w:tcPr>
            <w:tcW w:type="dxa" w:w="1440"/>
            <w:shd w:fill="F4F7F8"/>
            <w:vAlign w:val="center"/>
            <w:tcMar>
              <w:top w:w="80" w:type="dxa"/>
              <w:start w:w="80" w:type="dxa"/>
              <w:bottom w:w="80" w:type="dxa"/>
              <w:end w:w="80" w:type="dxa"/>
            </w:tcMar>
          </w:tcPr>
          <w:p>
            <w:pPr>
              <w:pStyle w:val="TableText"/>
            </w:pPr>
            <w:r/>
            <w:r>
              <w:rPr>
                <w:b w:val="0"/>
                <w:sz w:val="14"/>
              </w:rPr>
              <w:t>No</w:t>
            </w:r>
          </w:p>
        </w:tc>
      </w:tr>
      <w:tr>
        <w:tc>
          <w:tcPr>
            <w:tcW w:type="dxa" w:w="2880"/>
            <w:shd w:fill="FFFFFF"/>
            <w:vAlign w:val="center"/>
            <w:tcMar>
              <w:top w:w="80" w:type="dxa"/>
              <w:start w:w="80" w:type="dxa"/>
              <w:bottom w:w="80" w:type="dxa"/>
              <w:end w:w="80" w:type="dxa"/>
            </w:tcMar>
          </w:tcPr>
          <w:p>
            <w:pPr>
              <w:pStyle w:val="TableText"/>
            </w:pPr>
            <w:r/>
            <w:r>
              <w:rPr>
                <w:b w:val="0"/>
                <w:sz w:val="14"/>
              </w:rPr>
              <w:t>New enquiries</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Full/department</w:t>
            </w:r>
          </w:p>
        </w:tc>
        <w:tc>
          <w:tcPr>
            <w:tcW w:type="dxa" w:w="1440"/>
            <w:shd w:fill="FFFFFF"/>
            <w:vAlign w:val="center"/>
            <w:tcMar>
              <w:top w:w="80" w:type="dxa"/>
              <w:start w:w="80" w:type="dxa"/>
              <w:bottom w:w="80" w:type="dxa"/>
              <w:end w:w="80" w:type="dxa"/>
            </w:tcMar>
          </w:tcPr>
          <w:p>
            <w:pPr>
              <w:pStyle w:val="TableText"/>
            </w:pPr>
            <w:r/>
            <w:r>
              <w:rPr>
                <w:b w:val="0"/>
                <w:sz w:val="14"/>
              </w:rPr>
              <w:t>Summary</w:t>
            </w:r>
          </w:p>
        </w:tc>
        <w:tc>
          <w:tcPr>
            <w:tcW w:type="dxa" w:w="1296"/>
            <w:shd w:fill="FFFFFF"/>
            <w:vAlign w:val="center"/>
            <w:tcMar>
              <w:top w:w="80" w:type="dxa"/>
              <w:start w:w="80" w:type="dxa"/>
              <w:bottom w:w="80" w:type="dxa"/>
              <w:end w:w="80" w:type="dxa"/>
            </w:tcMar>
          </w:tcPr>
          <w:p>
            <w:pPr>
              <w:pStyle w:val="TableText"/>
            </w:pPr>
            <w:r/>
            <w:r>
              <w:rPr>
                <w:b w:val="0"/>
                <w:sz w:val="14"/>
              </w:rPr>
              <w:t>Summary</w:t>
            </w:r>
          </w:p>
        </w:tc>
        <w:tc>
          <w:tcPr>
            <w:tcW w:type="dxa" w:w="1440"/>
            <w:shd w:fill="FFFFFF"/>
            <w:vAlign w:val="center"/>
            <w:tcMar>
              <w:top w:w="80" w:type="dxa"/>
              <w:start w:w="80" w:type="dxa"/>
              <w:bottom w:w="80" w:type="dxa"/>
              <w:end w:w="80" w:type="dxa"/>
            </w:tcMar>
          </w:tcPr>
          <w:p>
            <w:pPr>
              <w:pStyle w:val="TableText"/>
            </w:pPr>
            <w:r/>
            <w:r>
              <w:rPr>
                <w:b w:val="0"/>
                <w:sz w:val="14"/>
              </w:rPr>
              <w:t>Summary</w:t>
            </w:r>
          </w:p>
        </w:tc>
      </w:tr>
      <w:tr>
        <w:tc>
          <w:tcPr>
            <w:tcW w:type="dxa" w:w="2880"/>
            <w:shd w:fill="F4F7F8"/>
            <w:vAlign w:val="center"/>
            <w:tcMar>
              <w:top w:w="80" w:type="dxa"/>
              <w:start w:w="80" w:type="dxa"/>
              <w:bottom w:w="80" w:type="dxa"/>
              <w:end w:w="80" w:type="dxa"/>
            </w:tcMar>
          </w:tcPr>
          <w:p>
            <w:pPr>
              <w:pStyle w:val="TableText"/>
            </w:pPr>
            <w:r/>
            <w:r>
              <w:rPr>
                <w:b w:val="0"/>
                <w:sz w:val="14"/>
              </w:rPr>
              <w:t>Quoting/follow-up</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440"/>
            <w:shd w:fill="F4F7F8"/>
            <w:vAlign w:val="center"/>
            <w:tcMar>
              <w:top w:w="80" w:type="dxa"/>
              <w:start w:w="80" w:type="dxa"/>
              <w:bottom w:w="80" w:type="dxa"/>
              <w:end w:w="80" w:type="dxa"/>
            </w:tcMar>
          </w:tcPr>
          <w:p>
            <w:pPr>
              <w:pStyle w:val="TableText"/>
            </w:pPr>
            <w:r/>
            <w:r>
              <w:rPr>
                <w:b w:val="0"/>
                <w:sz w:val="14"/>
              </w:rPr>
              <w:t>Summary</w:t>
            </w:r>
          </w:p>
        </w:tc>
        <w:tc>
          <w:tcPr>
            <w:tcW w:type="dxa" w:w="1296"/>
            <w:shd w:fill="F4F7F8"/>
            <w:vAlign w:val="center"/>
            <w:tcMar>
              <w:top w:w="80" w:type="dxa"/>
              <w:start w:w="80" w:type="dxa"/>
              <w:bottom w:w="80" w:type="dxa"/>
              <w:end w:w="80" w:type="dxa"/>
            </w:tcMar>
          </w:tcPr>
          <w:p>
            <w:pPr>
              <w:pStyle w:val="TableText"/>
            </w:pPr>
            <w:r/>
            <w:r>
              <w:rPr>
                <w:b w:val="0"/>
                <w:sz w:val="14"/>
              </w:rPr>
              <w:t>Summary</w:t>
            </w:r>
          </w:p>
        </w:tc>
        <w:tc>
          <w:tcPr>
            <w:tcW w:type="dxa" w:w="1440"/>
            <w:shd w:fill="F4F7F8"/>
            <w:vAlign w:val="center"/>
            <w:tcMar>
              <w:top w:w="80" w:type="dxa"/>
              <w:start w:w="80" w:type="dxa"/>
              <w:bottom w:w="80" w:type="dxa"/>
              <w:end w:w="80" w:type="dxa"/>
            </w:tcMar>
          </w:tcPr>
          <w:p>
            <w:pPr>
              <w:pStyle w:val="TableText"/>
            </w:pPr>
            <w:r/>
            <w:r>
              <w:rPr>
                <w:b w:val="0"/>
                <w:sz w:val="14"/>
              </w:rPr>
              <w:t>Summary</w:t>
            </w:r>
          </w:p>
        </w:tc>
      </w:tr>
      <w:tr>
        <w:tc>
          <w:tcPr>
            <w:tcW w:type="dxa" w:w="2880"/>
            <w:shd w:fill="FFFFFF"/>
            <w:vAlign w:val="center"/>
            <w:tcMar>
              <w:top w:w="80" w:type="dxa"/>
              <w:start w:w="80" w:type="dxa"/>
              <w:bottom w:w="80" w:type="dxa"/>
              <w:end w:w="80" w:type="dxa"/>
            </w:tcMar>
          </w:tcPr>
          <w:p>
            <w:pPr>
              <w:pStyle w:val="TableText"/>
            </w:pPr>
            <w:r/>
            <w:r>
              <w:rPr>
                <w:b w:val="0"/>
                <w:sz w:val="14"/>
              </w:rPr>
              <w:t>Confirmed bookings</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Summary</w:t>
            </w:r>
          </w:p>
        </w:tc>
        <w:tc>
          <w:tcPr>
            <w:tcW w:type="dxa" w:w="1440"/>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Summary</w:t>
            </w:r>
          </w:p>
        </w:tc>
        <w:tc>
          <w:tcPr>
            <w:tcW w:type="dxa" w:w="1440"/>
            <w:shd w:fill="FFFFFF"/>
            <w:vAlign w:val="center"/>
            <w:tcMar>
              <w:top w:w="80" w:type="dxa"/>
              <w:start w:w="80" w:type="dxa"/>
              <w:bottom w:w="80" w:type="dxa"/>
              <w:end w:w="80" w:type="dxa"/>
            </w:tcMar>
          </w:tcPr>
          <w:p>
            <w:pPr>
              <w:pStyle w:val="TableText"/>
            </w:pPr>
            <w:r/>
            <w:r>
              <w:rPr>
                <w:b w:val="0"/>
                <w:sz w:val="14"/>
              </w:rPr>
              <w:t>Summary</w:t>
            </w:r>
          </w:p>
        </w:tc>
      </w:tr>
      <w:tr>
        <w:tc>
          <w:tcPr>
            <w:tcW w:type="dxa" w:w="2880"/>
            <w:shd w:fill="F4F7F8"/>
            <w:vAlign w:val="center"/>
            <w:tcMar>
              <w:top w:w="80" w:type="dxa"/>
              <w:start w:w="80" w:type="dxa"/>
              <w:bottom w:w="80" w:type="dxa"/>
              <w:end w:w="80" w:type="dxa"/>
            </w:tcMar>
          </w:tcPr>
          <w:p>
            <w:pPr>
              <w:pStyle w:val="TableText"/>
            </w:pPr>
            <w:r/>
            <w:r>
              <w:rPr>
                <w:b w:val="0"/>
                <w:sz w:val="14"/>
              </w:rPr>
              <w:t>Reservations in progress</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Summary</w:t>
            </w:r>
          </w:p>
        </w:tc>
        <w:tc>
          <w:tcPr>
            <w:tcW w:type="dxa" w:w="1440"/>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Summary</w:t>
            </w:r>
          </w:p>
        </w:tc>
        <w:tc>
          <w:tcPr>
            <w:tcW w:type="dxa" w:w="1440"/>
            <w:shd w:fill="F4F7F8"/>
            <w:vAlign w:val="center"/>
            <w:tcMar>
              <w:top w:w="80" w:type="dxa"/>
              <w:start w:w="80" w:type="dxa"/>
              <w:bottom w:w="80" w:type="dxa"/>
              <w:end w:w="80" w:type="dxa"/>
            </w:tcMar>
          </w:tcPr>
          <w:p>
            <w:pPr>
              <w:pStyle w:val="TableText"/>
            </w:pPr>
            <w:r/>
            <w:r>
              <w:rPr>
                <w:b w:val="0"/>
                <w:sz w:val="14"/>
              </w:rPr>
              <w:t>Read</w:t>
            </w:r>
          </w:p>
        </w:tc>
      </w:tr>
      <w:tr>
        <w:tc>
          <w:tcPr>
            <w:tcW w:type="dxa" w:w="2880"/>
            <w:shd w:fill="FFFFFF"/>
            <w:vAlign w:val="center"/>
            <w:tcMar>
              <w:top w:w="80" w:type="dxa"/>
              <w:start w:w="80" w:type="dxa"/>
              <w:bottom w:w="80" w:type="dxa"/>
              <w:end w:w="80" w:type="dxa"/>
            </w:tcMar>
          </w:tcPr>
          <w:p>
            <w:pPr>
              <w:pStyle w:val="TableText"/>
            </w:pPr>
            <w:r/>
            <w:r>
              <w:rPr>
                <w:b w:val="0"/>
                <w:sz w:val="14"/>
              </w:rPr>
              <w:t>Supplier confirmations</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Summary</w:t>
            </w:r>
          </w:p>
        </w:tc>
        <w:tc>
          <w:tcPr>
            <w:tcW w:type="dxa" w:w="1440"/>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Read</w:t>
            </w:r>
          </w:p>
        </w:tc>
        <w:tc>
          <w:tcPr>
            <w:tcW w:type="dxa" w:w="1440"/>
            <w:shd w:fill="FFFFFF"/>
            <w:vAlign w:val="center"/>
            <w:tcMar>
              <w:top w:w="80" w:type="dxa"/>
              <w:start w:w="80" w:type="dxa"/>
              <w:bottom w:w="80" w:type="dxa"/>
              <w:end w:w="80" w:type="dxa"/>
            </w:tcMar>
          </w:tcPr>
          <w:p>
            <w:pPr>
              <w:pStyle w:val="TableText"/>
            </w:pPr>
            <w:r/>
            <w:r>
              <w:rPr>
                <w:b w:val="0"/>
                <w:sz w:val="14"/>
              </w:rPr>
              <w:t>Read</w:t>
            </w:r>
          </w:p>
        </w:tc>
      </w:tr>
      <w:tr>
        <w:tc>
          <w:tcPr>
            <w:tcW w:type="dxa" w:w="2880"/>
            <w:shd w:fill="F4F7F8"/>
            <w:vAlign w:val="center"/>
            <w:tcMar>
              <w:top w:w="80" w:type="dxa"/>
              <w:start w:w="80" w:type="dxa"/>
              <w:bottom w:w="80" w:type="dxa"/>
              <w:end w:w="80" w:type="dxa"/>
            </w:tcMar>
          </w:tcPr>
          <w:p>
            <w:pPr>
              <w:pStyle w:val="TableText"/>
            </w:pPr>
            <w:r/>
            <w:r>
              <w:rPr>
                <w:b w:val="0"/>
                <w:sz w:val="14"/>
              </w:rPr>
              <w:t>Awaiting payment</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Summary</w:t>
            </w:r>
          </w:p>
        </w:tc>
        <w:tc>
          <w:tcPr>
            <w:tcW w:type="dxa" w:w="1440"/>
            <w:shd w:fill="F4F7F8"/>
            <w:vAlign w:val="center"/>
            <w:tcMar>
              <w:top w:w="80" w:type="dxa"/>
              <w:start w:w="80" w:type="dxa"/>
              <w:bottom w:w="80" w:type="dxa"/>
              <w:end w:w="80" w:type="dxa"/>
            </w:tcMar>
          </w:tcPr>
          <w:p>
            <w:pPr>
              <w:pStyle w:val="TableText"/>
            </w:pPr>
            <w:r/>
            <w:r>
              <w:rPr>
                <w:b w:val="0"/>
                <w:sz w:val="14"/>
              </w:rPr>
              <w:t>Summary</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440"/>
            <w:shd w:fill="F4F7F8"/>
            <w:vAlign w:val="center"/>
            <w:tcMar>
              <w:top w:w="80" w:type="dxa"/>
              <w:start w:w="80" w:type="dxa"/>
              <w:bottom w:w="80" w:type="dxa"/>
              <w:end w:w="80" w:type="dxa"/>
            </w:tcMar>
          </w:tcPr>
          <w:p>
            <w:pPr>
              <w:pStyle w:val="TableText"/>
            </w:pPr>
            <w:r/>
            <w:r>
              <w:rPr>
                <w:b w:val="0"/>
                <w:sz w:val="14"/>
              </w:rPr>
              <w:t>Summary</w:t>
            </w:r>
          </w:p>
        </w:tc>
      </w:tr>
      <w:tr>
        <w:tc>
          <w:tcPr>
            <w:tcW w:type="dxa" w:w="2880"/>
            <w:shd w:fill="FFFFFF"/>
            <w:vAlign w:val="center"/>
            <w:tcMar>
              <w:top w:w="80" w:type="dxa"/>
              <w:start w:w="80" w:type="dxa"/>
              <w:bottom w:w="80" w:type="dxa"/>
              <w:end w:w="80" w:type="dxa"/>
            </w:tcMar>
          </w:tcPr>
          <w:p>
            <w:pPr>
              <w:pStyle w:val="TableText"/>
            </w:pPr>
            <w:r/>
            <w:r>
              <w:rPr>
                <w:b w:val="0"/>
                <w:sz w:val="14"/>
              </w:rPr>
              <w:t>Detailed invoice/payment values</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No</w:t>
            </w:r>
          </w:p>
        </w:tc>
        <w:tc>
          <w:tcPr>
            <w:tcW w:type="dxa" w:w="1440"/>
            <w:shd w:fill="FFFFFF"/>
            <w:vAlign w:val="center"/>
            <w:tcMar>
              <w:top w:w="80" w:type="dxa"/>
              <w:start w:w="80" w:type="dxa"/>
              <w:bottom w:w="80" w:type="dxa"/>
              <w:end w:w="80" w:type="dxa"/>
            </w:tcMar>
          </w:tcPr>
          <w:p>
            <w:pPr>
              <w:pStyle w:val="TableText"/>
            </w:pPr>
            <w:r/>
            <w:r>
              <w:rPr>
                <w:b w:val="0"/>
                <w:sz w:val="14"/>
              </w:rPr>
              <w:t>No</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440"/>
            <w:shd w:fill="FFFFFF"/>
            <w:vAlign w:val="center"/>
            <w:tcMar>
              <w:top w:w="80" w:type="dxa"/>
              <w:start w:w="80" w:type="dxa"/>
              <w:bottom w:w="80" w:type="dxa"/>
              <w:end w:w="80" w:type="dxa"/>
            </w:tcMar>
          </w:tcPr>
          <w:p>
            <w:pPr>
              <w:pStyle w:val="TableText"/>
            </w:pPr>
            <w:r/>
            <w:r>
              <w:rPr>
                <w:b w:val="0"/>
                <w:sz w:val="14"/>
              </w:rPr>
              <w:t>No</w:t>
            </w:r>
          </w:p>
        </w:tc>
      </w:tr>
      <w:tr>
        <w:tc>
          <w:tcPr>
            <w:tcW w:type="dxa" w:w="2880"/>
            <w:shd w:fill="F4F7F8"/>
            <w:vAlign w:val="center"/>
            <w:tcMar>
              <w:top w:w="80" w:type="dxa"/>
              <w:start w:w="80" w:type="dxa"/>
              <w:bottom w:w="80" w:type="dxa"/>
              <w:end w:w="80" w:type="dxa"/>
            </w:tcMar>
          </w:tcPr>
          <w:p>
            <w:pPr>
              <w:pStyle w:val="TableText"/>
            </w:pPr>
            <w:r/>
            <w:r>
              <w:rPr>
                <w:b w:val="0"/>
                <w:sz w:val="14"/>
              </w:rPr>
              <w:t>Operations in progress</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Summary</w:t>
            </w:r>
          </w:p>
        </w:tc>
        <w:tc>
          <w:tcPr>
            <w:tcW w:type="dxa" w:w="1440"/>
            <w:shd w:fill="F4F7F8"/>
            <w:vAlign w:val="center"/>
            <w:tcMar>
              <w:top w:w="80" w:type="dxa"/>
              <w:start w:w="80" w:type="dxa"/>
              <w:bottom w:w="80" w:type="dxa"/>
              <w:end w:w="80" w:type="dxa"/>
            </w:tcMar>
          </w:tcPr>
          <w:p>
            <w:pPr>
              <w:pStyle w:val="TableText"/>
            </w:pPr>
            <w:r/>
            <w:r>
              <w:rPr>
                <w:b w:val="0"/>
                <w:sz w:val="14"/>
              </w:rPr>
              <w:t>Summary</w:t>
            </w:r>
          </w:p>
        </w:tc>
        <w:tc>
          <w:tcPr>
            <w:tcW w:type="dxa" w:w="1296"/>
            <w:shd w:fill="F4F7F8"/>
            <w:vAlign w:val="center"/>
            <w:tcMar>
              <w:top w:w="80" w:type="dxa"/>
              <w:start w:w="80" w:type="dxa"/>
              <w:bottom w:w="80" w:type="dxa"/>
              <w:end w:w="80" w:type="dxa"/>
            </w:tcMar>
          </w:tcPr>
          <w:p>
            <w:pPr>
              <w:pStyle w:val="TableText"/>
            </w:pPr>
            <w:r/>
            <w:r>
              <w:rPr>
                <w:b w:val="0"/>
                <w:sz w:val="14"/>
              </w:rPr>
              <w:t>Summary</w:t>
            </w:r>
          </w:p>
        </w:tc>
        <w:tc>
          <w:tcPr>
            <w:tcW w:type="dxa" w:w="1440"/>
            <w:shd w:fill="F4F7F8"/>
            <w:vAlign w:val="center"/>
            <w:tcMar>
              <w:top w:w="80" w:type="dxa"/>
              <w:start w:w="80" w:type="dxa"/>
              <w:bottom w:w="80" w:type="dxa"/>
              <w:end w:w="80" w:type="dxa"/>
            </w:tcMar>
          </w:tcPr>
          <w:p>
            <w:pPr>
              <w:pStyle w:val="TableText"/>
            </w:pPr>
            <w:r/>
            <w:r>
              <w:rPr>
                <w:b w:val="0"/>
                <w:sz w:val="14"/>
              </w:rPr>
              <w:t>Full</w:t>
            </w:r>
          </w:p>
        </w:tc>
      </w:tr>
      <w:tr>
        <w:tc>
          <w:tcPr>
            <w:tcW w:type="dxa" w:w="2880"/>
            <w:shd w:fill="FFFFFF"/>
            <w:vAlign w:val="center"/>
            <w:tcMar>
              <w:top w:w="80" w:type="dxa"/>
              <w:start w:w="80" w:type="dxa"/>
              <w:bottom w:w="80" w:type="dxa"/>
              <w:end w:w="80" w:type="dxa"/>
            </w:tcMar>
          </w:tcPr>
          <w:p>
            <w:pPr>
              <w:pStyle w:val="TableText"/>
            </w:pPr>
            <w:r/>
            <w:r>
              <w:rPr>
                <w:b w:val="0"/>
                <w:sz w:val="14"/>
              </w:rPr>
              <w:t>Upcoming travel</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Own + relevant</w:t>
            </w:r>
          </w:p>
        </w:tc>
        <w:tc>
          <w:tcPr>
            <w:tcW w:type="dxa" w:w="1440"/>
            <w:shd w:fill="FFFFFF"/>
            <w:vAlign w:val="center"/>
            <w:tcMar>
              <w:top w:w="80" w:type="dxa"/>
              <w:start w:w="80" w:type="dxa"/>
              <w:bottom w:w="80" w:type="dxa"/>
              <w:end w:w="80" w:type="dxa"/>
            </w:tcMar>
          </w:tcPr>
          <w:p>
            <w:pPr>
              <w:pStyle w:val="TableText"/>
            </w:pPr>
            <w:r/>
            <w:r>
              <w:rPr>
                <w:b w:val="0"/>
                <w:sz w:val="14"/>
              </w:rPr>
              <w:t>Department/relevant</w:t>
            </w:r>
          </w:p>
        </w:tc>
        <w:tc>
          <w:tcPr>
            <w:tcW w:type="dxa" w:w="1296"/>
            <w:shd w:fill="FFFFFF"/>
            <w:vAlign w:val="center"/>
            <w:tcMar>
              <w:top w:w="80" w:type="dxa"/>
              <w:start w:w="80" w:type="dxa"/>
              <w:bottom w:w="80" w:type="dxa"/>
              <w:end w:w="80" w:type="dxa"/>
            </w:tcMar>
          </w:tcPr>
          <w:p>
            <w:pPr>
              <w:pStyle w:val="TableText"/>
            </w:pPr>
            <w:r/>
            <w:r>
              <w:rPr>
                <w:b w:val="0"/>
                <w:sz w:val="14"/>
              </w:rPr>
              <w:t>Readiness summary</w:t>
            </w:r>
          </w:p>
        </w:tc>
        <w:tc>
          <w:tcPr>
            <w:tcW w:type="dxa" w:w="1440"/>
            <w:shd w:fill="FFFFFF"/>
            <w:vAlign w:val="center"/>
            <w:tcMar>
              <w:top w:w="80" w:type="dxa"/>
              <w:start w:w="80" w:type="dxa"/>
              <w:bottom w:w="80" w:type="dxa"/>
              <w:end w:w="80" w:type="dxa"/>
            </w:tcMar>
          </w:tcPr>
          <w:p>
            <w:pPr>
              <w:pStyle w:val="TableText"/>
            </w:pPr>
            <w:r/>
            <w:r>
              <w:rPr>
                <w:b w:val="0"/>
                <w:sz w:val="14"/>
              </w:rPr>
              <w:t>Own + relevant</w:t>
            </w:r>
          </w:p>
        </w:tc>
      </w:tr>
      <w:tr>
        <w:tc>
          <w:tcPr>
            <w:tcW w:type="dxa" w:w="2880"/>
            <w:shd w:fill="F4F7F8"/>
            <w:vAlign w:val="center"/>
            <w:tcMar>
              <w:top w:w="80" w:type="dxa"/>
              <w:start w:w="80" w:type="dxa"/>
              <w:bottom w:w="80" w:type="dxa"/>
              <w:end w:w="80" w:type="dxa"/>
            </w:tcMar>
          </w:tcPr>
          <w:p>
            <w:pPr>
              <w:pStyle w:val="TableText"/>
            </w:pPr>
            <w:r/>
            <w:r>
              <w:rPr>
                <w:b w:val="0"/>
                <w:sz w:val="14"/>
              </w:rPr>
              <w:t>Overdue follow-ups</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Own</w:t>
            </w:r>
          </w:p>
        </w:tc>
        <w:tc>
          <w:tcPr>
            <w:tcW w:type="dxa" w:w="1440"/>
            <w:shd w:fill="F4F7F8"/>
            <w:vAlign w:val="center"/>
            <w:tcMar>
              <w:top w:w="80" w:type="dxa"/>
              <w:start w:w="80" w:type="dxa"/>
              <w:bottom w:w="80" w:type="dxa"/>
              <w:end w:w="80" w:type="dxa"/>
            </w:tcMar>
          </w:tcPr>
          <w:p>
            <w:pPr>
              <w:pStyle w:val="TableText"/>
            </w:pPr>
            <w:r/>
            <w:r>
              <w:rPr>
                <w:b w:val="0"/>
                <w:sz w:val="14"/>
              </w:rPr>
              <w:t>Own</w:t>
            </w:r>
          </w:p>
        </w:tc>
        <w:tc>
          <w:tcPr>
            <w:tcW w:type="dxa" w:w="1296"/>
            <w:shd w:fill="F4F7F8"/>
            <w:vAlign w:val="center"/>
            <w:tcMar>
              <w:top w:w="80" w:type="dxa"/>
              <w:start w:w="80" w:type="dxa"/>
              <w:bottom w:w="80" w:type="dxa"/>
              <w:end w:w="80" w:type="dxa"/>
            </w:tcMar>
          </w:tcPr>
          <w:p>
            <w:pPr>
              <w:pStyle w:val="TableText"/>
            </w:pPr>
            <w:r/>
            <w:r>
              <w:rPr>
                <w:b w:val="0"/>
                <w:sz w:val="14"/>
              </w:rPr>
              <w:t>Own</w:t>
            </w:r>
          </w:p>
        </w:tc>
        <w:tc>
          <w:tcPr>
            <w:tcW w:type="dxa" w:w="1440"/>
            <w:shd w:fill="F4F7F8"/>
            <w:vAlign w:val="center"/>
            <w:tcMar>
              <w:top w:w="80" w:type="dxa"/>
              <w:start w:w="80" w:type="dxa"/>
              <w:bottom w:w="80" w:type="dxa"/>
              <w:end w:w="80" w:type="dxa"/>
            </w:tcMar>
          </w:tcPr>
          <w:p>
            <w:pPr>
              <w:pStyle w:val="TableText"/>
            </w:pPr>
            <w:r/>
            <w:r>
              <w:rPr>
                <w:b w:val="0"/>
                <w:sz w:val="14"/>
              </w:rPr>
              <w:t>Own</w:t>
            </w:r>
          </w:p>
        </w:tc>
      </w:tr>
      <w:tr>
        <w:tc>
          <w:tcPr>
            <w:tcW w:type="dxa" w:w="2880"/>
            <w:shd w:fill="FFFFFF"/>
            <w:vAlign w:val="center"/>
            <w:tcMar>
              <w:top w:w="80" w:type="dxa"/>
              <w:start w:w="80" w:type="dxa"/>
              <w:bottom w:w="80" w:type="dxa"/>
              <w:end w:w="80" w:type="dxa"/>
            </w:tcMar>
          </w:tcPr>
          <w:p>
            <w:pPr>
              <w:pStyle w:val="TableText"/>
            </w:pPr>
            <w:r/>
            <w:r>
              <w:rPr>
                <w:b w:val="0"/>
                <w:sz w:val="14"/>
              </w:rPr>
              <w:t>Pending handovers</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Own/relevant</w:t>
            </w:r>
          </w:p>
        </w:tc>
        <w:tc>
          <w:tcPr>
            <w:tcW w:type="dxa" w:w="1440"/>
            <w:shd w:fill="FFFFFF"/>
            <w:vAlign w:val="center"/>
            <w:tcMar>
              <w:top w:w="80" w:type="dxa"/>
              <w:start w:w="80" w:type="dxa"/>
              <w:bottom w:w="80" w:type="dxa"/>
              <w:end w:w="80" w:type="dxa"/>
            </w:tcMar>
          </w:tcPr>
          <w:p>
            <w:pPr>
              <w:pStyle w:val="TableText"/>
            </w:pPr>
            <w:r/>
            <w:r>
              <w:rPr>
                <w:b w:val="0"/>
                <w:sz w:val="14"/>
              </w:rPr>
              <w:t>Own/relevant</w:t>
            </w:r>
          </w:p>
        </w:tc>
        <w:tc>
          <w:tcPr>
            <w:tcW w:type="dxa" w:w="1296"/>
            <w:shd w:fill="FFFFFF"/>
            <w:vAlign w:val="center"/>
            <w:tcMar>
              <w:top w:w="80" w:type="dxa"/>
              <w:start w:w="80" w:type="dxa"/>
              <w:bottom w:w="80" w:type="dxa"/>
              <w:end w:w="80" w:type="dxa"/>
            </w:tcMar>
          </w:tcPr>
          <w:p>
            <w:pPr>
              <w:pStyle w:val="TableText"/>
            </w:pPr>
            <w:r/>
            <w:r>
              <w:rPr>
                <w:b w:val="0"/>
                <w:sz w:val="14"/>
              </w:rPr>
              <w:t>Own/relevant</w:t>
            </w:r>
          </w:p>
        </w:tc>
        <w:tc>
          <w:tcPr>
            <w:tcW w:type="dxa" w:w="1440"/>
            <w:shd w:fill="FFFFFF"/>
            <w:vAlign w:val="center"/>
            <w:tcMar>
              <w:top w:w="80" w:type="dxa"/>
              <w:start w:w="80" w:type="dxa"/>
              <w:bottom w:w="80" w:type="dxa"/>
              <w:end w:w="80" w:type="dxa"/>
            </w:tcMar>
          </w:tcPr>
          <w:p>
            <w:pPr>
              <w:pStyle w:val="TableText"/>
            </w:pPr>
            <w:r/>
            <w:r>
              <w:rPr>
                <w:b w:val="0"/>
                <w:sz w:val="14"/>
              </w:rPr>
              <w:t>Own/relevant</w:t>
            </w:r>
          </w:p>
        </w:tc>
      </w:tr>
      <w:tr>
        <w:tc>
          <w:tcPr>
            <w:tcW w:type="dxa" w:w="2880"/>
            <w:shd w:fill="F4F7F8"/>
            <w:vAlign w:val="center"/>
            <w:tcMar>
              <w:top w:w="80" w:type="dxa"/>
              <w:start w:w="80" w:type="dxa"/>
              <w:bottom w:w="80" w:type="dxa"/>
              <w:end w:w="80" w:type="dxa"/>
            </w:tcMar>
          </w:tcPr>
          <w:p>
            <w:pPr>
              <w:pStyle w:val="TableText"/>
            </w:pPr>
            <w:r/>
            <w:r>
              <w:rPr>
                <w:b w:val="0"/>
                <w:sz w:val="14"/>
              </w:rPr>
              <w:t>Escalations</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Own/relevant</w:t>
            </w:r>
          </w:p>
        </w:tc>
        <w:tc>
          <w:tcPr>
            <w:tcW w:type="dxa" w:w="1440"/>
            <w:shd w:fill="F4F7F8"/>
            <w:vAlign w:val="center"/>
            <w:tcMar>
              <w:top w:w="80" w:type="dxa"/>
              <w:start w:w="80" w:type="dxa"/>
              <w:bottom w:w="80" w:type="dxa"/>
              <w:end w:w="80" w:type="dxa"/>
            </w:tcMar>
          </w:tcPr>
          <w:p>
            <w:pPr>
              <w:pStyle w:val="TableText"/>
            </w:pPr>
            <w:r/>
            <w:r>
              <w:rPr>
                <w:b w:val="0"/>
                <w:sz w:val="14"/>
              </w:rPr>
              <w:t>Own/relevant</w:t>
            </w:r>
          </w:p>
        </w:tc>
        <w:tc>
          <w:tcPr>
            <w:tcW w:type="dxa" w:w="1296"/>
            <w:shd w:fill="F4F7F8"/>
            <w:vAlign w:val="center"/>
            <w:tcMar>
              <w:top w:w="80" w:type="dxa"/>
              <w:start w:w="80" w:type="dxa"/>
              <w:bottom w:w="80" w:type="dxa"/>
              <w:end w:w="80" w:type="dxa"/>
            </w:tcMar>
          </w:tcPr>
          <w:p>
            <w:pPr>
              <w:pStyle w:val="TableText"/>
            </w:pPr>
            <w:r/>
            <w:r>
              <w:rPr>
                <w:b w:val="0"/>
                <w:sz w:val="14"/>
              </w:rPr>
              <w:t>Own/relevant</w:t>
            </w:r>
          </w:p>
        </w:tc>
        <w:tc>
          <w:tcPr>
            <w:tcW w:type="dxa" w:w="1440"/>
            <w:shd w:fill="F4F7F8"/>
            <w:vAlign w:val="center"/>
            <w:tcMar>
              <w:top w:w="80" w:type="dxa"/>
              <w:start w:w="80" w:type="dxa"/>
              <w:bottom w:w="80" w:type="dxa"/>
              <w:end w:w="80" w:type="dxa"/>
            </w:tcMar>
          </w:tcPr>
          <w:p>
            <w:pPr>
              <w:pStyle w:val="TableText"/>
            </w:pPr>
            <w:r/>
            <w:r>
              <w:rPr>
                <w:b w:val="0"/>
                <w:sz w:val="14"/>
              </w:rPr>
              <w:t>Own/relevant</w:t>
            </w:r>
          </w:p>
        </w:tc>
      </w:tr>
      <w:tr>
        <w:tc>
          <w:tcPr>
            <w:tcW w:type="dxa" w:w="2880"/>
            <w:shd w:fill="FFFFFF"/>
            <w:vAlign w:val="center"/>
            <w:tcMar>
              <w:top w:w="80" w:type="dxa"/>
              <w:start w:w="80" w:type="dxa"/>
              <w:bottom w:w="80" w:type="dxa"/>
              <w:end w:w="80" w:type="dxa"/>
            </w:tcMar>
          </w:tcPr>
          <w:p>
            <w:pPr>
              <w:pStyle w:val="TableText"/>
            </w:pPr>
            <w:r/>
            <w:r>
              <w:rPr>
                <w:b w:val="0"/>
                <w:sz w:val="14"/>
              </w:rPr>
              <w:t>Estimated revenue</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Own/relevant</w:t>
            </w:r>
          </w:p>
        </w:tc>
        <w:tc>
          <w:tcPr>
            <w:tcW w:type="dxa" w:w="1440"/>
            <w:shd w:fill="FFFFFF"/>
            <w:vAlign w:val="center"/>
            <w:tcMar>
              <w:top w:w="80" w:type="dxa"/>
              <w:start w:w="80" w:type="dxa"/>
              <w:bottom w:w="80" w:type="dxa"/>
              <w:end w:w="80" w:type="dxa"/>
            </w:tcMar>
          </w:tcPr>
          <w:p>
            <w:pPr>
              <w:pStyle w:val="TableText"/>
            </w:pPr>
            <w:r/>
            <w:r>
              <w:rPr>
                <w:b w:val="0"/>
                <w:sz w:val="14"/>
              </w:rPr>
              <w:t>Summary</w:t>
            </w:r>
          </w:p>
        </w:tc>
        <w:tc>
          <w:tcPr>
            <w:tcW w:type="dxa" w:w="1296"/>
            <w:shd w:fill="FFFFFF"/>
            <w:vAlign w:val="center"/>
            <w:tcMar>
              <w:top w:w="80" w:type="dxa"/>
              <w:start w:w="80" w:type="dxa"/>
              <w:bottom w:w="80" w:type="dxa"/>
              <w:end w:w="80" w:type="dxa"/>
            </w:tcMar>
          </w:tcPr>
          <w:p>
            <w:pPr>
              <w:pStyle w:val="TableText"/>
            </w:pPr>
            <w:r/>
            <w:r>
              <w:rPr>
                <w:b w:val="0"/>
                <w:sz w:val="14"/>
              </w:rPr>
              <w:t>Finance summary</w:t>
            </w:r>
          </w:p>
        </w:tc>
        <w:tc>
          <w:tcPr>
            <w:tcW w:type="dxa" w:w="1440"/>
            <w:shd w:fill="FFFFFF"/>
            <w:vAlign w:val="center"/>
            <w:tcMar>
              <w:top w:w="80" w:type="dxa"/>
              <w:start w:w="80" w:type="dxa"/>
              <w:bottom w:w="80" w:type="dxa"/>
              <w:end w:w="80" w:type="dxa"/>
            </w:tcMar>
          </w:tcPr>
          <w:p>
            <w:pPr>
              <w:pStyle w:val="TableText"/>
            </w:pPr>
            <w:r/>
            <w:r>
              <w:rPr>
                <w:b w:val="0"/>
                <w:sz w:val="14"/>
              </w:rPr>
              <w:t>Summary</w:t>
            </w:r>
          </w:p>
        </w:tc>
      </w:tr>
      <w:tr>
        <w:tc>
          <w:tcPr>
            <w:tcW w:type="dxa" w:w="2880"/>
            <w:shd w:fill="F4F7F8"/>
            <w:vAlign w:val="center"/>
            <w:tcMar>
              <w:top w:w="80" w:type="dxa"/>
              <w:start w:w="80" w:type="dxa"/>
              <w:bottom w:w="80" w:type="dxa"/>
              <w:end w:w="80" w:type="dxa"/>
            </w:tcMar>
          </w:tcPr>
          <w:p>
            <w:pPr>
              <w:pStyle w:val="TableText"/>
            </w:pPr>
            <w:r/>
            <w:r>
              <w:rPr>
                <w:b w:val="0"/>
                <w:sz w:val="14"/>
              </w:rPr>
              <w:t>Files by source</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Sales view</w:t>
            </w:r>
          </w:p>
        </w:tc>
        <w:tc>
          <w:tcPr>
            <w:tcW w:type="dxa" w:w="1440"/>
            <w:shd w:fill="F4F7F8"/>
            <w:vAlign w:val="center"/>
            <w:tcMar>
              <w:top w:w="80" w:type="dxa"/>
              <w:start w:w="80" w:type="dxa"/>
              <w:bottom w:w="80" w:type="dxa"/>
              <w:end w:w="80" w:type="dxa"/>
            </w:tcMar>
          </w:tcPr>
          <w:p>
            <w:pPr>
              <w:pStyle w:val="TableText"/>
            </w:pPr>
            <w:r/>
            <w:r>
              <w:rPr>
                <w:b w:val="0"/>
                <w:sz w:val="14"/>
              </w:rPr>
              <w:t>No</w:t>
            </w:r>
          </w:p>
        </w:tc>
        <w:tc>
          <w:tcPr>
            <w:tcW w:type="dxa" w:w="1296"/>
            <w:shd w:fill="F4F7F8"/>
            <w:vAlign w:val="center"/>
            <w:tcMar>
              <w:top w:w="80" w:type="dxa"/>
              <w:start w:w="80" w:type="dxa"/>
              <w:bottom w:w="80" w:type="dxa"/>
              <w:end w:w="80" w:type="dxa"/>
            </w:tcMar>
          </w:tcPr>
          <w:p>
            <w:pPr>
              <w:pStyle w:val="TableText"/>
            </w:pPr>
            <w:r/>
            <w:r>
              <w:rPr>
                <w:b w:val="0"/>
                <w:sz w:val="14"/>
              </w:rPr>
              <w:t>No</w:t>
            </w:r>
          </w:p>
        </w:tc>
        <w:tc>
          <w:tcPr>
            <w:tcW w:type="dxa" w:w="1440"/>
            <w:shd w:fill="F4F7F8"/>
            <w:vAlign w:val="center"/>
            <w:tcMar>
              <w:top w:w="80" w:type="dxa"/>
              <w:start w:w="80" w:type="dxa"/>
              <w:bottom w:w="80" w:type="dxa"/>
              <w:end w:w="80" w:type="dxa"/>
            </w:tcMar>
          </w:tcPr>
          <w:p>
            <w:pPr>
              <w:pStyle w:val="TableText"/>
            </w:pPr>
            <w:r/>
            <w:r>
              <w:rPr>
                <w:b w:val="0"/>
                <w:sz w:val="14"/>
              </w:rPr>
              <w:t>No</w:t>
            </w:r>
          </w:p>
        </w:tc>
      </w:tr>
      <w:tr>
        <w:tc>
          <w:tcPr>
            <w:tcW w:type="dxa" w:w="2880"/>
            <w:shd w:fill="FFFFFF"/>
            <w:vAlign w:val="center"/>
            <w:tcMar>
              <w:top w:w="80" w:type="dxa"/>
              <w:start w:w="80" w:type="dxa"/>
              <w:bottom w:w="80" w:type="dxa"/>
              <w:end w:w="80" w:type="dxa"/>
            </w:tcMar>
          </w:tcPr>
          <w:p>
            <w:pPr>
              <w:pStyle w:val="TableText"/>
            </w:pPr>
            <w:r/>
            <w:r>
              <w:rPr>
                <w:b w:val="0"/>
                <w:sz w:val="14"/>
              </w:rPr>
              <w:t>Files by destination</w:t>
            </w:r>
          </w:p>
        </w:tc>
        <w:tc>
          <w:tcPr>
            <w:tcW w:type="dxa" w:w="1296"/>
            <w:shd w:fill="FFFFFF"/>
            <w:vAlign w:val="center"/>
            <w:tcMar>
              <w:top w:w="80" w:type="dxa"/>
              <w:start w:w="80" w:type="dxa"/>
              <w:bottom w:w="80" w:type="dxa"/>
              <w:end w:w="80" w:type="dxa"/>
            </w:tcMar>
          </w:tcPr>
          <w:p>
            <w:pPr>
              <w:pStyle w:val="TableText"/>
            </w:pPr>
            <w:r/>
            <w:r>
              <w:rPr>
                <w:b w:val="0"/>
                <w:sz w:val="14"/>
              </w:rPr>
              <w:t>Full</w:t>
            </w:r>
          </w:p>
        </w:tc>
        <w:tc>
          <w:tcPr>
            <w:tcW w:type="dxa" w:w="1296"/>
            <w:shd w:fill="FFFFFF"/>
            <w:vAlign w:val="center"/>
            <w:tcMar>
              <w:top w:w="80" w:type="dxa"/>
              <w:start w:w="80" w:type="dxa"/>
              <w:bottom w:w="80" w:type="dxa"/>
              <w:end w:w="80" w:type="dxa"/>
            </w:tcMar>
          </w:tcPr>
          <w:p>
            <w:pPr>
              <w:pStyle w:val="TableText"/>
            </w:pPr>
            <w:r/>
            <w:r>
              <w:rPr>
                <w:b w:val="0"/>
                <w:sz w:val="14"/>
              </w:rPr>
              <w:t>Own/relevant</w:t>
            </w:r>
          </w:p>
        </w:tc>
        <w:tc>
          <w:tcPr>
            <w:tcW w:type="dxa" w:w="1440"/>
            <w:shd w:fill="FFFFFF"/>
            <w:vAlign w:val="center"/>
            <w:tcMar>
              <w:top w:w="80" w:type="dxa"/>
              <w:start w:w="80" w:type="dxa"/>
              <w:bottom w:w="80" w:type="dxa"/>
              <w:end w:w="80" w:type="dxa"/>
            </w:tcMar>
          </w:tcPr>
          <w:p>
            <w:pPr>
              <w:pStyle w:val="TableText"/>
            </w:pPr>
            <w:r/>
            <w:r>
              <w:rPr>
                <w:b w:val="0"/>
                <w:sz w:val="14"/>
              </w:rPr>
              <w:t>Reservations view</w:t>
            </w:r>
          </w:p>
        </w:tc>
        <w:tc>
          <w:tcPr>
            <w:tcW w:type="dxa" w:w="1296"/>
            <w:shd w:fill="FFFFFF"/>
            <w:vAlign w:val="center"/>
            <w:tcMar>
              <w:top w:w="80" w:type="dxa"/>
              <w:start w:w="80" w:type="dxa"/>
              <w:bottom w:w="80" w:type="dxa"/>
              <w:end w:w="80" w:type="dxa"/>
            </w:tcMar>
          </w:tcPr>
          <w:p>
            <w:pPr>
              <w:pStyle w:val="TableText"/>
            </w:pPr>
            <w:r/>
            <w:r>
              <w:rPr>
                <w:b w:val="0"/>
                <w:sz w:val="14"/>
              </w:rPr>
              <w:t>Accounts view</w:t>
            </w:r>
          </w:p>
        </w:tc>
        <w:tc>
          <w:tcPr>
            <w:tcW w:type="dxa" w:w="1440"/>
            <w:shd w:fill="FFFFFF"/>
            <w:vAlign w:val="center"/>
            <w:tcMar>
              <w:top w:w="80" w:type="dxa"/>
              <w:start w:w="80" w:type="dxa"/>
              <w:bottom w:w="80" w:type="dxa"/>
              <w:end w:w="80" w:type="dxa"/>
            </w:tcMar>
          </w:tcPr>
          <w:p>
            <w:pPr>
              <w:pStyle w:val="TableText"/>
            </w:pPr>
            <w:r/>
            <w:r>
              <w:rPr>
                <w:b w:val="0"/>
                <w:sz w:val="14"/>
              </w:rPr>
              <w:t>Operations view</w:t>
            </w:r>
          </w:p>
        </w:tc>
      </w:tr>
      <w:tr>
        <w:tc>
          <w:tcPr>
            <w:tcW w:type="dxa" w:w="2880"/>
            <w:shd w:fill="F4F7F8"/>
            <w:vAlign w:val="center"/>
            <w:tcMar>
              <w:top w:w="80" w:type="dxa"/>
              <w:start w:w="80" w:type="dxa"/>
              <w:bottom w:w="80" w:type="dxa"/>
              <w:end w:w="80" w:type="dxa"/>
            </w:tcMar>
          </w:tcPr>
          <w:p>
            <w:pPr>
              <w:pStyle w:val="TableText"/>
            </w:pPr>
            <w:r/>
            <w:r>
              <w:rPr>
                <w:b w:val="0"/>
                <w:sz w:val="14"/>
              </w:rPr>
              <w:t>Company-wide staff activity</w:t>
            </w:r>
          </w:p>
        </w:tc>
        <w:tc>
          <w:tcPr>
            <w:tcW w:type="dxa" w:w="1296"/>
            <w:shd w:fill="F4F7F8"/>
            <w:vAlign w:val="center"/>
            <w:tcMar>
              <w:top w:w="80" w:type="dxa"/>
              <w:start w:w="80" w:type="dxa"/>
              <w:bottom w:w="80" w:type="dxa"/>
              <w:end w:w="80" w:type="dxa"/>
            </w:tcMar>
          </w:tcPr>
          <w:p>
            <w:pPr>
              <w:pStyle w:val="TableText"/>
            </w:pPr>
            <w:r/>
            <w:r>
              <w:rPr>
                <w:b w:val="0"/>
                <w:sz w:val="14"/>
              </w:rPr>
              <w:t>Full</w:t>
            </w:r>
          </w:p>
        </w:tc>
        <w:tc>
          <w:tcPr>
            <w:tcW w:type="dxa" w:w="1296"/>
            <w:shd w:fill="F4F7F8"/>
            <w:vAlign w:val="center"/>
            <w:tcMar>
              <w:top w:w="80" w:type="dxa"/>
              <w:start w:w="80" w:type="dxa"/>
              <w:bottom w:w="80" w:type="dxa"/>
              <w:end w:w="80" w:type="dxa"/>
            </w:tcMar>
          </w:tcPr>
          <w:p>
            <w:pPr>
              <w:pStyle w:val="TableText"/>
            </w:pPr>
            <w:r/>
            <w:r>
              <w:rPr>
                <w:b w:val="0"/>
                <w:sz w:val="14"/>
              </w:rPr>
              <w:t>No</w:t>
            </w:r>
          </w:p>
        </w:tc>
        <w:tc>
          <w:tcPr>
            <w:tcW w:type="dxa" w:w="1440"/>
            <w:shd w:fill="F4F7F8"/>
            <w:vAlign w:val="center"/>
            <w:tcMar>
              <w:top w:w="80" w:type="dxa"/>
              <w:start w:w="80" w:type="dxa"/>
              <w:bottom w:w="80" w:type="dxa"/>
              <w:end w:w="80" w:type="dxa"/>
            </w:tcMar>
          </w:tcPr>
          <w:p>
            <w:pPr>
              <w:pStyle w:val="TableText"/>
            </w:pPr>
            <w:r/>
            <w:r>
              <w:rPr>
                <w:b w:val="0"/>
                <w:sz w:val="14"/>
              </w:rPr>
              <w:t>No</w:t>
            </w:r>
          </w:p>
        </w:tc>
        <w:tc>
          <w:tcPr>
            <w:tcW w:type="dxa" w:w="1296"/>
            <w:shd w:fill="F4F7F8"/>
            <w:vAlign w:val="center"/>
            <w:tcMar>
              <w:top w:w="80" w:type="dxa"/>
              <w:start w:w="80" w:type="dxa"/>
              <w:bottom w:w="80" w:type="dxa"/>
              <w:end w:w="80" w:type="dxa"/>
            </w:tcMar>
          </w:tcPr>
          <w:p>
            <w:pPr>
              <w:pStyle w:val="TableText"/>
            </w:pPr>
            <w:r/>
            <w:r>
              <w:rPr>
                <w:b w:val="0"/>
                <w:sz w:val="14"/>
              </w:rPr>
              <w:t>No</w:t>
            </w:r>
          </w:p>
        </w:tc>
        <w:tc>
          <w:tcPr>
            <w:tcW w:type="dxa" w:w="1440"/>
            <w:shd w:fill="F4F7F8"/>
            <w:vAlign w:val="center"/>
            <w:tcMar>
              <w:top w:w="80" w:type="dxa"/>
              <w:start w:w="80" w:type="dxa"/>
              <w:bottom w:w="80" w:type="dxa"/>
              <w:end w:w="80" w:type="dxa"/>
            </w:tcMar>
          </w:tcPr>
          <w:p>
            <w:pPr>
              <w:pStyle w:val="TableText"/>
            </w:pPr>
            <w:r/>
            <w:r>
              <w:rPr>
                <w:b w:val="0"/>
                <w:sz w:val="14"/>
              </w:rPr>
              <w:t>No</w:t>
            </w:r>
          </w:p>
        </w:tc>
      </w:tr>
    </w:tbl>
    <w:p>
      <w:pPr>
        <w:spacing w:after="60"/>
      </w:pPr>
    </w:p>
    <w:p>
      <w:pPr>
        <w:pStyle w:val="Heading1"/>
      </w:pPr>
      <w:r>
        <w:t>10. Module and Action Permission Matrix</w:t>
      </w:r>
    </w:p>
    <w:p>
      <w:pPr>
        <w:spacing w:after="100"/>
      </w:pPr>
      <w:r>
        <w:t>Use this as the application-level permission model. Do not rely only on hiding UI buttons; backend/form submission must enforce the same rules.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3744"/>
            <w:shd w:fill="17324D"/>
            <w:vAlign w:val="center"/>
            <w:tcMar>
              <w:top w:w="80" w:type="dxa"/>
              <w:start w:w="80" w:type="dxa"/>
              <w:bottom w:w="80" w:type="dxa"/>
              <w:end w:w="80" w:type="dxa"/>
            </w:tcMar>
          </w:tcPr>
          <w:p>
            <w:pPr>
              <w:pStyle w:val="TableText"/>
            </w:pPr>
            <w:r/>
            <w:r>
              <w:rPr>
                <w:b/>
                <w:color w:val="FFFFFF"/>
                <w:sz w:val="13"/>
              </w:rPr>
              <w:t>Action</w:t>
            </w:r>
          </w:p>
        </w:tc>
        <w:tc>
          <w:tcPr>
            <w:tcW w:type="dxa" w:w="1080"/>
            <w:shd w:fill="17324D"/>
            <w:vAlign w:val="center"/>
            <w:tcMar>
              <w:top w:w="80" w:type="dxa"/>
              <w:start w:w="80" w:type="dxa"/>
              <w:bottom w:w="80" w:type="dxa"/>
              <w:end w:w="80" w:type="dxa"/>
            </w:tcMar>
          </w:tcPr>
          <w:p>
            <w:pPr>
              <w:pStyle w:val="TableText"/>
            </w:pPr>
            <w:r/>
            <w:r>
              <w:rPr>
                <w:b/>
                <w:color w:val="FFFFFF"/>
                <w:sz w:val="13"/>
              </w:rPr>
              <w:t>Admin</w:t>
            </w:r>
          </w:p>
        </w:tc>
        <w:tc>
          <w:tcPr>
            <w:tcW w:type="dxa" w:w="1152"/>
            <w:shd w:fill="17324D"/>
            <w:vAlign w:val="center"/>
            <w:tcMar>
              <w:top w:w="80" w:type="dxa"/>
              <w:start w:w="80" w:type="dxa"/>
              <w:bottom w:w="80" w:type="dxa"/>
              <w:end w:w="80" w:type="dxa"/>
            </w:tcMar>
          </w:tcPr>
          <w:p>
            <w:pPr>
              <w:pStyle w:val="TableText"/>
            </w:pPr>
            <w:r/>
            <w:r>
              <w:rPr>
                <w:b/>
                <w:color w:val="FFFFFF"/>
                <w:sz w:val="13"/>
              </w:rPr>
              <w:t>Sales</w:t>
            </w:r>
          </w:p>
        </w:tc>
        <w:tc>
          <w:tcPr>
            <w:tcW w:type="dxa" w:w="1296"/>
            <w:shd w:fill="17324D"/>
            <w:vAlign w:val="center"/>
            <w:tcMar>
              <w:top w:w="80" w:type="dxa"/>
              <w:start w:w="80" w:type="dxa"/>
              <w:bottom w:w="80" w:type="dxa"/>
              <w:end w:w="80" w:type="dxa"/>
            </w:tcMar>
          </w:tcPr>
          <w:p>
            <w:pPr>
              <w:pStyle w:val="TableText"/>
            </w:pPr>
            <w:r/>
            <w:r>
              <w:rPr>
                <w:b/>
                <w:color w:val="FFFFFF"/>
                <w:sz w:val="13"/>
              </w:rPr>
              <w:t>Reservations</w:t>
            </w:r>
          </w:p>
        </w:tc>
        <w:tc>
          <w:tcPr>
            <w:tcW w:type="dxa" w:w="1152"/>
            <w:shd w:fill="17324D"/>
            <w:vAlign w:val="center"/>
            <w:tcMar>
              <w:top w:w="80" w:type="dxa"/>
              <w:start w:w="80" w:type="dxa"/>
              <w:bottom w:w="80" w:type="dxa"/>
              <w:end w:w="80" w:type="dxa"/>
            </w:tcMar>
          </w:tcPr>
          <w:p>
            <w:pPr>
              <w:pStyle w:val="TableText"/>
            </w:pPr>
            <w:r/>
            <w:r>
              <w:rPr>
                <w:b/>
                <w:color w:val="FFFFFF"/>
                <w:sz w:val="13"/>
              </w:rPr>
              <w:t>Accounts</w:t>
            </w:r>
          </w:p>
        </w:tc>
        <w:tc>
          <w:tcPr>
            <w:tcW w:type="dxa" w:w="1368"/>
            <w:shd w:fill="17324D"/>
            <w:vAlign w:val="center"/>
            <w:tcMar>
              <w:top w:w="80" w:type="dxa"/>
              <w:start w:w="80" w:type="dxa"/>
              <w:bottom w:w="80" w:type="dxa"/>
              <w:end w:w="80" w:type="dxa"/>
            </w:tcMar>
          </w:tcPr>
          <w:p>
            <w:pPr>
              <w:pStyle w:val="TableText"/>
            </w:pPr>
            <w:r/>
            <w:r>
              <w:rPr>
                <w:b/>
                <w:color w:val="FFFFFF"/>
                <w:sz w:val="13"/>
              </w:rPr>
              <w:t>Operations</w:t>
            </w:r>
          </w:p>
        </w:tc>
      </w:tr>
      <w:tr>
        <w:tc>
          <w:tcPr>
            <w:tcW w:type="dxa" w:w="3744"/>
            <w:shd w:fill="FFFFFF"/>
            <w:vAlign w:val="center"/>
            <w:tcMar>
              <w:top w:w="80" w:type="dxa"/>
              <w:start w:w="80" w:type="dxa"/>
              <w:bottom w:w="80" w:type="dxa"/>
              <w:end w:w="80" w:type="dxa"/>
            </w:tcMar>
          </w:tcPr>
          <w:p>
            <w:pPr>
              <w:pStyle w:val="TableText"/>
            </w:pPr>
            <w:r/>
            <w:r>
              <w:rPr>
                <w:b w:val="0"/>
                <w:sz w:val="13"/>
              </w:rPr>
              <w:t>Create enquiry</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Full</w:t>
            </w:r>
          </w:p>
        </w:tc>
        <w:tc>
          <w:tcPr>
            <w:tcW w:type="dxa" w:w="1296"/>
            <w:shd w:fill="FFFFFF"/>
            <w:vAlign w:val="center"/>
            <w:tcMar>
              <w:top w:w="80" w:type="dxa"/>
              <w:start w:w="80" w:type="dxa"/>
              <w:bottom w:w="80" w:type="dxa"/>
              <w:end w:w="80" w:type="dxa"/>
            </w:tcMar>
          </w:tcPr>
          <w:p>
            <w:pPr>
              <w:pStyle w:val="TableText"/>
            </w:pPr>
            <w:r/>
            <w:r>
              <w:rPr>
                <w:b w:val="0"/>
                <w:sz w:val="13"/>
              </w:rPr>
              <w:t>Read</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368"/>
            <w:shd w:fill="FFFFFF"/>
            <w:vAlign w:val="center"/>
            <w:tcMar>
              <w:top w:w="80" w:type="dxa"/>
              <w:start w:w="80" w:type="dxa"/>
              <w:bottom w:w="80" w:type="dxa"/>
              <w:end w:w="80" w:type="dxa"/>
            </w:tcMar>
          </w:tcPr>
          <w:p>
            <w:pPr>
              <w:pStyle w:val="TableText"/>
            </w:pPr>
            <w:r/>
            <w:r>
              <w:rPr>
                <w:b w:val="0"/>
                <w:sz w:val="13"/>
              </w:rPr>
              <w:t>Read</w:t>
            </w:r>
          </w:p>
        </w:tc>
      </w:tr>
      <w:tr>
        <w:tc>
          <w:tcPr>
            <w:tcW w:type="dxa" w:w="3744"/>
            <w:shd w:fill="F4F7F8"/>
            <w:vAlign w:val="center"/>
            <w:tcMar>
              <w:top w:w="80" w:type="dxa"/>
              <w:start w:w="80" w:type="dxa"/>
              <w:bottom w:w="80" w:type="dxa"/>
              <w:end w:w="80" w:type="dxa"/>
            </w:tcMar>
          </w:tcPr>
          <w:p>
            <w:pPr>
              <w:pStyle w:val="TableText"/>
            </w:pPr>
            <w:r/>
            <w:r>
              <w:rPr>
                <w:b w:val="0"/>
                <w:sz w:val="13"/>
              </w:rPr>
              <w:t>Edit client/enquiry fields</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Full on Sales-owned</w:t>
            </w:r>
          </w:p>
        </w:tc>
        <w:tc>
          <w:tcPr>
            <w:tcW w:type="dxa" w:w="1296"/>
            <w:shd w:fill="F4F7F8"/>
            <w:vAlign w:val="center"/>
            <w:tcMar>
              <w:top w:w="80" w:type="dxa"/>
              <w:start w:w="80" w:type="dxa"/>
              <w:bottom w:w="80" w:type="dxa"/>
              <w:end w:w="80" w:type="dxa"/>
            </w:tcMar>
          </w:tcPr>
          <w:p>
            <w:pPr>
              <w:pStyle w:val="TableText"/>
            </w:pPr>
            <w:r/>
            <w:r>
              <w:rPr>
                <w:b w:val="0"/>
                <w:sz w:val="13"/>
              </w:rPr>
              <w:t>Read/limited</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368"/>
            <w:shd w:fill="F4F7F8"/>
            <w:vAlign w:val="center"/>
            <w:tcMar>
              <w:top w:w="80" w:type="dxa"/>
              <w:start w:w="80" w:type="dxa"/>
              <w:bottom w:w="80" w:type="dxa"/>
              <w:end w:w="80" w:type="dxa"/>
            </w:tcMar>
          </w:tcPr>
          <w:p>
            <w:pPr>
              <w:pStyle w:val="TableText"/>
            </w:pPr>
            <w:r/>
            <w:r>
              <w:rPr>
                <w:b w:val="0"/>
                <w:sz w:val="13"/>
              </w:rPr>
              <w:t>Read/limited</w:t>
            </w:r>
          </w:p>
        </w:tc>
      </w:tr>
      <w:tr>
        <w:tc>
          <w:tcPr>
            <w:tcW w:type="dxa" w:w="3744"/>
            <w:shd w:fill="FFFFFF"/>
            <w:vAlign w:val="center"/>
            <w:tcMar>
              <w:top w:w="80" w:type="dxa"/>
              <w:start w:w="80" w:type="dxa"/>
              <w:bottom w:w="80" w:type="dxa"/>
              <w:end w:w="80" w:type="dxa"/>
            </w:tcMar>
          </w:tcPr>
          <w:p>
            <w:pPr>
              <w:pStyle w:val="TableText"/>
            </w:pPr>
            <w:r/>
            <w:r>
              <w:rPr>
                <w:b w:val="0"/>
                <w:sz w:val="13"/>
              </w:rPr>
              <w:t>Create/edit quotation</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Full</w:t>
            </w:r>
          </w:p>
        </w:tc>
        <w:tc>
          <w:tcPr>
            <w:tcW w:type="dxa" w:w="1296"/>
            <w:shd w:fill="FFFFFF"/>
            <w:vAlign w:val="center"/>
            <w:tcMar>
              <w:top w:w="80" w:type="dxa"/>
              <w:start w:w="80" w:type="dxa"/>
              <w:bottom w:w="80" w:type="dxa"/>
              <w:end w:w="80" w:type="dxa"/>
            </w:tcMar>
          </w:tcPr>
          <w:p>
            <w:pPr>
              <w:pStyle w:val="TableText"/>
            </w:pPr>
            <w:r/>
            <w:r>
              <w:rPr>
                <w:b w:val="0"/>
                <w:sz w:val="13"/>
              </w:rPr>
              <w:t>Read</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368"/>
            <w:shd w:fill="FFFFFF"/>
            <w:vAlign w:val="center"/>
            <w:tcMar>
              <w:top w:w="80" w:type="dxa"/>
              <w:start w:w="80" w:type="dxa"/>
              <w:bottom w:w="80" w:type="dxa"/>
              <w:end w:w="80" w:type="dxa"/>
            </w:tcMar>
          </w:tcPr>
          <w:p>
            <w:pPr>
              <w:pStyle w:val="TableText"/>
            </w:pPr>
            <w:r/>
            <w:r>
              <w:rPr>
                <w:b w:val="0"/>
                <w:sz w:val="13"/>
              </w:rPr>
              <w:t>Read</w:t>
            </w:r>
          </w:p>
        </w:tc>
      </w:tr>
      <w:tr>
        <w:tc>
          <w:tcPr>
            <w:tcW w:type="dxa" w:w="3744"/>
            <w:shd w:fill="F4F7F8"/>
            <w:vAlign w:val="center"/>
            <w:tcMar>
              <w:top w:w="80" w:type="dxa"/>
              <w:start w:w="80" w:type="dxa"/>
              <w:bottom w:w="80" w:type="dxa"/>
              <w:end w:w="80" w:type="dxa"/>
            </w:tcMar>
          </w:tcPr>
          <w:p>
            <w:pPr>
              <w:pStyle w:val="TableText"/>
            </w:pPr>
            <w:r/>
            <w:r>
              <w:rPr>
                <w:b w:val="0"/>
                <w:sz w:val="13"/>
              </w:rPr>
              <w:t>Record sales follow-up</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Full</w:t>
            </w:r>
          </w:p>
        </w:tc>
        <w:tc>
          <w:tcPr>
            <w:tcW w:type="dxa" w:w="1296"/>
            <w:shd w:fill="F4F7F8"/>
            <w:vAlign w:val="center"/>
            <w:tcMar>
              <w:top w:w="80" w:type="dxa"/>
              <w:start w:w="80" w:type="dxa"/>
              <w:bottom w:w="80" w:type="dxa"/>
              <w:end w:w="80" w:type="dxa"/>
            </w:tcMar>
          </w:tcPr>
          <w:p>
            <w:pPr>
              <w:pStyle w:val="TableText"/>
            </w:pPr>
            <w:r/>
            <w:r>
              <w:rPr>
                <w:b w:val="0"/>
                <w:sz w:val="13"/>
              </w:rPr>
              <w:t>Read</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368"/>
            <w:shd w:fill="F4F7F8"/>
            <w:vAlign w:val="center"/>
            <w:tcMar>
              <w:top w:w="80" w:type="dxa"/>
              <w:start w:w="80" w:type="dxa"/>
              <w:bottom w:w="80" w:type="dxa"/>
              <w:end w:w="80" w:type="dxa"/>
            </w:tcMar>
          </w:tcPr>
          <w:p>
            <w:pPr>
              <w:pStyle w:val="TableText"/>
            </w:pPr>
            <w:r/>
            <w:r>
              <w:rPr>
                <w:b w:val="0"/>
                <w:sz w:val="13"/>
              </w:rPr>
              <w:t>Read</w:t>
            </w:r>
          </w:p>
        </w:tc>
      </w:tr>
      <w:tr>
        <w:tc>
          <w:tcPr>
            <w:tcW w:type="dxa" w:w="3744"/>
            <w:shd w:fill="FFFFFF"/>
            <w:vAlign w:val="center"/>
            <w:tcMar>
              <w:top w:w="80" w:type="dxa"/>
              <w:start w:w="80" w:type="dxa"/>
              <w:bottom w:w="80" w:type="dxa"/>
              <w:end w:w="80" w:type="dxa"/>
            </w:tcMar>
          </w:tcPr>
          <w:p>
            <w:pPr>
              <w:pStyle w:val="TableText"/>
            </w:pPr>
            <w:r/>
            <w:r>
              <w:rPr>
                <w:b w:val="0"/>
                <w:sz w:val="13"/>
              </w:rPr>
              <w:t>Mark accepted</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Full</w:t>
            </w:r>
          </w:p>
        </w:tc>
        <w:tc>
          <w:tcPr>
            <w:tcW w:type="dxa" w:w="1296"/>
            <w:shd w:fill="FFFFFF"/>
            <w:vAlign w:val="center"/>
            <w:tcMar>
              <w:top w:w="80" w:type="dxa"/>
              <w:start w:w="80" w:type="dxa"/>
              <w:bottom w:w="80" w:type="dxa"/>
              <w:end w:w="80" w:type="dxa"/>
            </w:tcMar>
          </w:tcPr>
          <w:p>
            <w:pPr>
              <w:pStyle w:val="TableText"/>
            </w:pPr>
            <w:r/>
            <w:r>
              <w:rPr>
                <w:b w:val="0"/>
                <w:sz w:val="13"/>
              </w:rPr>
              <w:t>Read</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368"/>
            <w:shd w:fill="FFFFFF"/>
            <w:vAlign w:val="center"/>
            <w:tcMar>
              <w:top w:w="80" w:type="dxa"/>
              <w:start w:w="80" w:type="dxa"/>
              <w:bottom w:w="80" w:type="dxa"/>
              <w:end w:w="80" w:type="dxa"/>
            </w:tcMar>
          </w:tcPr>
          <w:p>
            <w:pPr>
              <w:pStyle w:val="TableText"/>
            </w:pPr>
            <w:r/>
            <w:r>
              <w:rPr>
                <w:b w:val="0"/>
                <w:sz w:val="13"/>
              </w:rPr>
              <w:t>Read</w:t>
            </w:r>
          </w:p>
        </w:tc>
      </w:tr>
      <w:tr>
        <w:tc>
          <w:tcPr>
            <w:tcW w:type="dxa" w:w="3744"/>
            <w:shd w:fill="F4F7F8"/>
            <w:vAlign w:val="center"/>
            <w:tcMar>
              <w:top w:w="80" w:type="dxa"/>
              <w:start w:w="80" w:type="dxa"/>
              <w:bottom w:w="80" w:type="dxa"/>
              <w:end w:w="80" w:type="dxa"/>
            </w:tcMar>
          </w:tcPr>
          <w:p>
            <w:pPr>
              <w:pStyle w:val="TableText"/>
            </w:pPr>
            <w:r/>
            <w:r>
              <w:rPr>
                <w:b w:val="0"/>
                <w:sz w:val="13"/>
              </w:rPr>
              <w:t>Create/modify reservation booking</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296"/>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368"/>
            <w:shd w:fill="F4F7F8"/>
            <w:vAlign w:val="center"/>
            <w:tcMar>
              <w:top w:w="80" w:type="dxa"/>
              <w:start w:w="80" w:type="dxa"/>
              <w:bottom w:w="80" w:type="dxa"/>
              <w:end w:w="80" w:type="dxa"/>
            </w:tcMar>
          </w:tcPr>
          <w:p>
            <w:pPr>
              <w:pStyle w:val="TableText"/>
            </w:pPr>
            <w:r/>
            <w:r>
              <w:rPr>
                <w:b w:val="0"/>
                <w:sz w:val="13"/>
              </w:rPr>
              <w:t>Read</w:t>
            </w:r>
          </w:p>
        </w:tc>
      </w:tr>
      <w:tr>
        <w:tc>
          <w:tcPr>
            <w:tcW w:type="dxa" w:w="3744"/>
            <w:shd w:fill="FFFFFF"/>
            <w:vAlign w:val="center"/>
            <w:tcMar>
              <w:top w:w="80" w:type="dxa"/>
              <w:start w:w="80" w:type="dxa"/>
              <w:bottom w:w="80" w:type="dxa"/>
              <w:end w:w="80" w:type="dxa"/>
            </w:tcMar>
          </w:tcPr>
          <w:p>
            <w:pPr>
              <w:pStyle w:val="TableText"/>
            </w:pPr>
            <w:r/>
            <w:r>
              <w:rPr>
                <w:b w:val="0"/>
                <w:sz w:val="13"/>
              </w:rPr>
              <w:t>Record supplier confirmation</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296"/>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368"/>
            <w:shd w:fill="FFFFFF"/>
            <w:vAlign w:val="center"/>
            <w:tcMar>
              <w:top w:w="80" w:type="dxa"/>
              <w:start w:w="80" w:type="dxa"/>
              <w:bottom w:w="80" w:type="dxa"/>
              <w:end w:w="80" w:type="dxa"/>
            </w:tcMar>
          </w:tcPr>
          <w:p>
            <w:pPr>
              <w:pStyle w:val="TableText"/>
            </w:pPr>
            <w:r/>
            <w:r>
              <w:rPr>
                <w:b w:val="0"/>
                <w:sz w:val="13"/>
              </w:rPr>
              <w:t>Read</w:t>
            </w:r>
          </w:p>
        </w:tc>
      </w:tr>
      <w:tr>
        <w:tc>
          <w:tcPr>
            <w:tcW w:type="dxa" w:w="3744"/>
            <w:shd w:fill="F4F7F8"/>
            <w:vAlign w:val="center"/>
            <w:tcMar>
              <w:top w:w="80" w:type="dxa"/>
              <w:start w:w="80" w:type="dxa"/>
              <w:bottom w:w="80" w:type="dxa"/>
              <w:end w:w="80" w:type="dxa"/>
            </w:tcMar>
          </w:tcPr>
          <w:p>
            <w:pPr>
              <w:pStyle w:val="TableText"/>
            </w:pPr>
            <w:r/>
            <w:r>
              <w:rPr>
                <w:b w:val="0"/>
                <w:sz w:val="13"/>
              </w:rPr>
              <w:t>Create/edit invoice</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296"/>
            <w:shd w:fill="F4F7F8"/>
            <w:vAlign w:val="center"/>
            <w:tcMar>
              <w:top w:w="80" w:type="dxa"/>
              <w:start w:w="80" w:type="dxa"/>
              <w:bottom w:w="80" w:type="dxa"/>
              <w:end w:w="80" w:type="dxa"/>
            </w:tcMar>
          </w:tcPr>
          <w:p>
            <w:pPr>
              <w:pStyle w:val="TableText"/>
            </w:pPr>
            <w:r/>
            <w:r>
              <w:rPr>
                <w:b w:val="0"/>
                <w:sz w:val="13"/>
              </w:rPr>
              <w:t>Read</w:t>
            </w:r>
          </w:p>
        </w:tc>
        <w:tc>
          <w:tcPr>
            <w:tcW w:type="dxa" w:w="1152"/>
            <w:shd w:fill="F4F7F8"/>
            <w:vAlign w:val="center"/>
            <w:tcMar>
              <w:top w:w="80" w:type="dxa"/>
              <w:start w:w="80" w:type="dxa"/>
              <w:bottom w:w="80" w:type="dxa"/>
              <w:end w:w="80" w:type="dxa"/>
            </w:tcMar>
          </w:tcPr>
          <w:p>
            <w:pPr>
              <w:pStyle w:val="TableText"/>
            </w:pPr>
            <w:r/>
            <w:r>
              <w:rPr>
                <w:b w:val="0"/>
                <w:sz w:val="13"/>
              </w:rPr>
              <w:t>Full</w:t>
            </w:r>
          </w:p>
        </w:tc>
        <w:tc>
          <w:tcPr>
            <w:tcW w:type="dxa" w:w="1368"/>
            <w:shd w:fill="F4F7F8"/>
            <w:vAlign w:val="center"/>
            <w:tcMar>
              <w:top w:w="80" w:type="dxa"/>
              <w:start w:w="80" w:type="dxa"/>
              <w:bottom w:w="80" w:type="dxa"/>
              <w:end w:w="80" w:type="dxa"/>
            </w:tcMar>
          </w:tcPr>
          <w:p>
            <w:pPr>
              <w:pStyle w:val="TableText"/>
            </w:pPr>
            <w:r/>
            <w:r>
              <w:rPr>
                <w:b w:val="0"/>
                <w:sz w:val="13"/>
              </w:rPr>
              <w:t>Read</w:t>
            </w:r>
          </w:p>
        </w:tc>
      </w:tr>
      <w:tr>
        <w:tc>
          <w:tcPr>
            <w:tcW w:type="dxa" w:w="3744"/>
            <w:shd w:fill="FFFFFF"/>
            <w:vAlign w:val="center"/>
            <w:tcMar>
              <w:top w:w="80" w:type="dxa"/>
              <w:start w:w="80" w:type="dxa"/>
              <w:bottom w:w="80" w:type="dxa"/>
              <w:end w:w="80" w:type="dxa"/>
            </w:tcMar>
          </w:tcPr>
          <w:p>
            <w:pPr>
              <w:pStyle w:val="TableText"/>
            </w:pPr>
            <w:r/>
            <w:r>
              <w:rPr>
                <w:b w:val="0"/>
                <w:sz w:val="13"/>
              </w:rPr>
              <w:t>Record supplier payment</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296"/>
            <w:shd w:fill="FFFFFF"/>
            <w:vAlign w:val="center"/>
            <w:tcMar>
              <w:top w:w="80" w:type="dxa"/>
              <w:start w:w="80" w:type="dxa"/>
              <w:bottom w:w="80" w:type="dxa"/>
              <w:end w:w="80" w:type="dxa"/>
            </w:tcMar>
          </w:tcPr>
          <w:p>
            <w:pPr>
              <w:pStyle w:val="TableText"/>
            </w:pPr>
            <w:r/>
            <w:r>
              <w:rPr>
                <w:b w:val="0"/>
                <w:sz w:val="13"/>
              </w:rPr>
              <w:t>Read</w:t>
            </w:r>
          </w:p>
        </w:tc>
        <w:tc>
          <w:tcPr>
            <w:tcW w:type="dxa" w:w="1152"/>
            <w:shd w:fill="FFFFFF"/>
            <w:vAlign w:val="center"/>
            <w:tcMar>
              <w:top w:w="80" w:type="dxa"/>
              <w:start w:w="80" w:type="dxa"/>
              <w:bottom w:w="80" w:type="dxa"/>
              <w:end w:w="80" w:type="dxa"/>
            </w:tcMar>
          </w:tcPr>
          <w:p>
            <w:pPr>
              <w:pStyle w:val="TableText"/>
            </w:pPr>
            <w:r/>
            <w:r>
              <w:rPr>
                <w:b w:val="0"/>
                <w:sz w:val="13"/>
              </w:rPr>
              <w:t>Full</w:t>
            </w:r>
          </w:p>
        </w:tc>
        <w:tc>
          <w:tcPr>
            <w:tcW w:type="dxa" w:w="1368"/>
            <w:shd w:fill="FFFFFF"/>
            <w:vAlign w:val="center"/>
            <w:tcMar>
              <w:top w:w="80" w:type="dxa"/>
              <w:start w:w="80" w:type="dxa"/>
              <w:bottom w:w="80" w:type="dxa"/>
              <w:end w:w="80" w:type="dxa"/>
            </w:tcMar>
          </w:tcPr>
          <w:p>
            <w:pPr>
              <w:pStyle w:val="TableText"/>
            </w:pPr>
            <w:r/>
            <w:r>
              <w:rPr>
                <w:b w:val="0"/>
                <w:sz w:val="13"/>
              </w:rPr>
              <w:t>Read</w:t>
            </w:r>
          </w:p>
        </w:tc>
      </w:tr>
      <w:tr>
        <w:tc>
          <w:tcPr>
            <w:tcW w:type="dxa" w:w="3744"/>
            <w:shd w:fill="F4F7F8"/>
            <w:vAlign w:val="center"/>
            <w:tcMar>
              <w:top w:w="80" w:type="dxa"/>
              <w:start w:w="80" w:type="dxa"/>
              <w:bottom w:w="80" w:type="dxa"/>
              <w:end w:w="80" w:type="dxa"/>
            </w:tcMar>
          </w:tcPr>
          <w:p>
            <w:pPr>
              <w:pStyle w:val="TableText"/>
            </w:pPr>
            <w:r/>
            <w:r>
              <w:rPr>
                <w:b w:val="0"/>
                <w:sz w:val="13"/>
              </w:rPr>
              <w:t>Change payment status</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296"/>
            <w:shd w:fill="F4F7F8"/>
            <w:vAlign w:val="center"/>
            <w:tcMar>
              <w:top w:w="80" w:type="dxa"/>
              <w:start w:w="80" w:type="dxa"/>
              <w:bottom w:w="80" w:type="dxa"/>
              <w:end w:w="80" w:type="dxa"/>
            </w:tcMar>
          </w:tcPr>
          <w:p>
            <w:pPr>
              <w:pStyle w:val="TableText"/>
            </w:pPr>
            <w:r/>
            <w:r>
              <w:rPr>
                <w:b w:val="0"/>
                <w:sz w:val="13"/>
              </w:rPr>
              <w:t>Read</w:t>
            </w:r>
          </w:p>
        </w:tc>
        <w:tc>
          <w:tcPr>
            <w:tcW w:type="dxa" w:w="1152"/>
            <w:shd w:fill="F4F7F8"/>
            <w:vAlign w:val="center"/>
            <w:tcMar>
              <w:top w:w="80" w:type="dxa"/>
              <w:start w:w="80" w:type="dxa"/>
              <w:bottom w:w="80" w:type="dxa"/>
              <w:end w:w="80" w:type="dxa"/>
            </w:tcMar>
          </w:tcPr>
          <w:p>
            <w:pPr>
              <w:pStyle w:val="TableText"/>
            </w:pPr>
            <w:r/>
            <w:r>
              <w:rPr>
                <w:b w:val="0"/>
                <w:sz w:val="13"/>
              </w:rPr>
              <w:t>Full</w:t>
            </w:r>
          </w:p>
        </w:tc>
        <w:tc>
          <w:tcPr>
            <w:tcW w:type="dxa" w:w="1368"/>
            <w:shd w:fill="F4F7F8"/>
            <w:vAlign w:val="center"/>
            <w:tcMar>
              <w:top w:w="80" w:type="dxa"/>
              <w:start w:w="80" w:type="dxa"/>
              <w:bottom w:w="80" w:type="dxa"/>
              <w:end w:w="80" w:type="dxa"/>
            </w:tcMar>
          </w:tcPr>
          <w:p>
            <w:pPr>
              <w:pStyle w:val="TableText"/>
            </w:pPr>
            <w:r/>
            <w:r>
              <w:rPr>
                <w:b w:val="0"/>
                <w:sz w:val="13"/>
              </w:rPr>
              <w:t>Read</w:t>
            </w:r>
          </w:p>
        </w:tc>
      </w:tr>
      <w:tr>
        <w:tc>
          <w:tcPr>
            <w:tcW w:type="dxa" w:w="3744"/>
            <w:shd w:fill="FFFFFF"/>
            <w:vAlign w:val="center"/>
            <w:tcMar>
              <w:top w:w="80" w:type="dxa"/>
              <w:start w:w="80" w:type="dxa"/>
              <w:bottom w:w="80" w:type="dxa"/>
              <w:end w:w="80" w:type="dxa"/>
            </w:tcMar>
          </w:tcPr>
          <w:p>
            <w:pPr>
              <w:pStyle w:val="TableText"/>
            </w:pPr>
            <w:r/>
            <w:r>
              <w:rPr>
                <w:b w:val="0"/>
                <w:sz w:val="13"/>
              </w:rPr>
              <w:t>Record operations issue</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296"/>
            <w:shd w:fill="FFFFFF"/>
            <w:vAlign w:val="center"/>
            <w:tcMar>
              <w:top w:w="80" w:type="dxa"/>
              <w:start w:w="80" w:type="dxa"/>
              <w:bottom w:w="80" w:type="dxa"/>
              <w:end w:w="80" w:type="dxa"/>
            </w:tcMar>
          </w:tcPr>
          <w:p>
            <w:pPr>
              <w:pStyle w:val="TableText"/>
            </w:pPr>
            <w:r/>
            <w:r>
              <w:rPr>
                <w:b w:val="0"/>
                <w:sz w:val="13"/>
              </w:rPr>
              <w:t>Read</w:t>
            </w:r>
          </w:p>
        </w:tc>
        <w:tc>
          <w:tcPr>
            <w:tcW w:type="dxa" w:w="1152"/>
            <w:shd w:fill="FFFFFF"/>
            <w:vAlign w:val="center"/>
            <w:tcMar>
              <w:top w:w="80" w:type="dxa"/>
              <w:start w:w="80" w:type="dxa"/>
              <w:bottom w:w="80" w:type="dxa"/>
              <w:end w:w="80" w:type="dxa"/>
            </w:tcMar>
          </w:tcPr>
          <w:p>
            <w:pPr>
              <w:pStyle w:val="TableText"/>
            </w:pPr>
            <w:r/>
            <w:r>
              <w:rPr>
                <w:b w:val="0"/>
                <w:sz w:val="13"/>
              </w:rPr>
              <w:t>Read</w:t>
            </w:r>
          </w:p>
        </w:tc>
        <w:tc>
          <w:tcPr>
            <w:tcW w:type="dxa" w:w="1368"/>
            <w:shd w:fill="FFFFFF"/>
            <w:vAlign w:val="center"/>
            <w:tcMar>
              <w:top w:w="80" w:type="dxa"/>
              <w:start w:w="80" w:type="dxa"/>
              <w:bottom w:w="80" w:type="dxa"/>
              <w:end w:w="80" w:type="dxa"/>
            </w:tcMar>
          </w:tcPr>
          <w:p>
            <w:pPr>
              <w:pStyle w:val="TableText"/>
            </w:pPr>
            <w:r/>
            <w:r>
              <w:rPr>
                <w:b w:val="0"/>
                <w:sz w:val="13"/>
              </w:rPr>
              <w:t>Full</w:t>
            </w:r>
          </w:p>
        </w:tc>
      </w:tr>
      <w:tr>
        <w:tc>
          <w:tcPr>
            <w:tcW w:type="dxa" w:w="3744"/>
            <w:shd w:fill="F4F7F8"/>
            <w:vAlign w:val="center"/>
            <w:tcMar>
              <w:top w:w="80" w:type="dxa"/>
              <w:start w:w="80" w:type="dxa"/>
              <w:bottom w:w="80" w:type="dxa"/>
              <w:end w:w="80" w:type="dxa"/>
            </w:tcMar>
          </w:tcPr>
          <w:p>
            <w:pPr>
              <w:pStyle w:val="TableText"/>
            </w:pPr>
            <w:r/>
            <w:r>
              <w:rPr>
                <w:b w:val="0"/>
                <w:sz w:val="13"/>
              </w:rPr>
              <w:t>Record service outcome/completion</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296"/>
            <w:shd w:fill="F4F7F8"/>
            <w:vAlign w:val="center"/>
            <w:tcMar>
              <w:top w:w="80" w:type="dxa"/>
              <w:start w:w="80" w:type="dxa"/>
              <w:bottom w:w="80" w:type="dxa"/>
              <w:end w:w="80" w:type="dxa"/>
            </w:tcMar>
          </w:tcPr>
          <w:p>
            <w:pPr>
              <w:pStyle w:val="TableText"/>
            </w:pPr>
            <w:r/>
            <w:r>
              <w:rPr>
                <w:b w:val="0"/>
                <w:sz w:val="13"/>
              </w:rPr>
              <w:t>Read</w:t>
            </w:r>
          </w:p>
        </w:tc>
        <w:tc>
          <w:tcPr>
            <w:tcW w:type="dxa" w:w="1152"/>
            <w:shd w:fill="F4F7F8"/>
            <w:vAlign w:val="center"/>
            <w:tcMar>
              <w:top w:w="80" w:type="dxa"/>
              <w:start w:w="80" w:type="dxa"/>
              <w:bottom w:w="80" w:type="dxa"/>
              <w:end w:w="80" w:type="dxa"/>
            </w:tcMar>
          </w:tcPr>
          <w:p>
            <w:pPr>
              <w:pStyle w:val="TableText"/>
            </w:pPr>
            <w:r/>
            <w:r>
              <w:rPr>
                <w:b w:val="0"/>
                <w:sz w:val="13"/>
              </w:rPr>
              <w:t>Read</w:t>
            </w:r>
          </w:p>
        </w:tc>
        <w:tc>
          <w:tcPr>
            <w:tcW w:type="dxa" w:w="1368"/>
            <w:shd w:fill="F4F7F8"/>
            <w:vAlign w:val="center"/>
            <w:tcMar>
              <w:top w:w="80" w:type="dxa"/>
              <w:start w:w="80" w:type="dxa"/>
              <w:bottom w:w="80" w:type="dxa"/>
              <w:end w:w="80" w:type="dxa"/>
            </w:tcMar>
          </w:tcPr>
          <w:p>
            <w:pPr>
              <w:pStyle w:val="TableText"/>
            </w:pPr>
            <w:r/>
            <w:r>
              <w:rPr>
                <w:b w:val="0"/>
                <w:sz w:val="13"/>
              </w:rPr>
              <w:t>Full</w:t>
            </w:r>
          </w:p>
        </w:tc>
      </w:tr>
      <w:tr>
        <w:tc>
          <w:tcPr>
            <w:tcW w:type="dxa" w:w="3744"/>
            <w:shd w:fill="FFFFFF"/>
            <w:vAlign w:val="center"/>
            <w:tcMar>
              <w:top w:w="80" w:type="dxa"/>
              <w:start w:w="80" w:type="dxa"/>
              <w:bottom w:w="80" w:type="dxa"/>
              <w:end w:w="80" w:type="dxa"/>
            </w:tcMar>
          </w:tcPr>
          <w:p>
            <w:pPr>
              <w:pStyle w:val="TableText"/>
            </w:pPr>
            <w:r/>
            <w:r>
              <w:rPr>
                <w:b w:val="0"/>
                <w:sz w:val="13"/>
              </w:rPr>
              <w:t>Assign/reassign file owner</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Own request/transition</w:t>
            </w:r>
          </w:p>
        </w:tc>
        <w:tc>
          <w:tcPr>
            <w:tcW w:type="dxa" w:w="1296"/>
            <w:shd w:fill="FFFFFF"/>
            <w:vAlign w:val="center"/>
            <w:tcMar>
              <w:top w:w="80" w:type="dxa"/>
              <w:start w:w="80" w:type="dxa"/>
              <w:bottom w:w="80" w:type="dxa"/>
              <w:end w:w="80" w:type="dxa"/>
            </w:tcMar>
          </w:tcPr>
          <w:p>
            <w:pPr>
              <w:pStyle w:val="TableText"/>
            </w:pPr>
            <w:r/>
            <w:r>
              <w:rPr>
                <w:b w:val="0"/>
                <w:sz w:val="13"/>
              </w:rPr>
              <w:t>Own department</w:t>
            </w:r>
          </w:p>
        </w:tc>
        <w:tc>
          <w:tcPr>
            <w:tcW w:type="dxa" w:w="1152"/>
            <w:shd w:fill="FFFFFF"/>
            <w:vAlign w:val="center"/>
            <w:tcMar>
              <w:top w:w="80" w:type="dxa"/>
              <w:start w:w="80" w:type="dxa"/>
              <w:bottom w:w="80" w:type="dxa"/>
              <w:end w:w="80" w:type="dxa"/>
            </w:tcMar>
          </w:tcPr>
          <w:p>
            <w:pPr>
              <w:pStyle w:val="TableText"/>
            </w:pPr>
            <w:r/>
            <w:r>
              <w:rPr>
                <w:b w:val="0"/>
                <w:sz w:val="13"/>
              </w:rPr>
              <w:t>Own department</w:t>
            </w:r>
          </w:p>
        </w:tc>
        <w:tc>
          <w:tcPr>
            <w:tcW w:type="dxa" w:w="1368"/>
            <w:shd w:fill="FFFFFF"/>
            <w:vAlign w:val="center"/>
            <w:tcMar>
              <w:top w:w="80" w:type="dxa"/>
              <w:start w:w="80" w:type="dxa"/>
              <w:bottom w:w="80" w:type="dxa"/>
              <w:end w:w="80" w:type="dxa"/>
            </w:tcMar>
          </w:tcPr>
          <w:p>
            <w:pPr>
              <w:pStyle w:val="TableText"/>
            </w:pPr>
            <w:r/>
            <w:r>
              <w:rPr>
                <w:b w:val="0"/>
                <w:sz w:val="13"/>
              </w:rPr>
              <w:t>Own department</w:t>
            </w:r>
          </w:p>
        </w:tc>
      </w:tr>
      <w:tr>
        <w:tc>
          <w:tcPr>
            <w:tcW w:type="dxa" w:w="3744"/>
            <w:shd w:fill="F4F7F8"/>
            <w:vAlign w:val="center"/>
            <w:tcMar>
              <w:top w:w="80" w:type="dxa"/>
              <w:start w:w="80" w:type="dxa"/>
              <w:bottom w:w="80" w:type="dxa"/>
              <w:end w:w="80" w:type="dxa"/>
            </w:tcMar>
          </w:tcPr>
          <w:p>
            <w:pPr>
              <w:pStyle w:val="TableText"/>
            </w:pPr>
            <w:r/>
            <w:r>
              <w:rPr>
                <w:b w:val="0"/>
                <w:sz w:val="13"/>
              </w:rPr>
              <w:t>Initiate handover</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Full for Sales handovers</w:t>
            </w:r>
          </w:p>
        </w:tc>
        <w:tc>
          <w:tcPr>
            <w:tcW w:type="dxa" w:w="1296"/>
            <w:shd w:fill="F4F7F8"/>
            <w:vAlign w:val="center"/>
            <w:tcMar>
              <w:top w:w="80" w:type="dxa"/>
              <w:start w:w="80" w:type="dxa"/>
              <w:bottom w:w="80" w:type="dxa"/>
              <w:end w:w="80" w:type="dxa"/>
            </w:tcMar>
          </w:tcPr>
          <w:p>
            <w:pPr>
              <w:pStyle w:val="TableText"/>
            </w:pPr>
            <w:r/>
            <w:r>
              <w:rPr>
                <w:b w:val="0"/>
                <w:sz w:val="13"/>
              </w:rPr>
              <w:t>Full for Reservations handovers</w:t>
            </w:r>
          </w:p>
        </w:tc>
        <w:tc>
          <w:tcPr>
            <w:tcW w:type="dxa" w:w="1152"/>
            <w:shd w:fill="F4F7F8"/>
            <w:vAlign w:val="center"/>
            <w:tcMar>
              <w:top w:w="80" w:type="dxa"/>
              <w:start w:w="80" w:type="dxa"/>
              <w:bottom w:w="80" w:type="dxa"/>
              <w:end w:w="80" w:type="dxa"/>
            </w:tcMar>
          </w:tcPr>
          <w:p>
            <w:pPr>
              <w:pStyle w:val="TableText"/>
            </w:pPr>
            <w:r/>
            <w:r>
              <w:rPr>
                <w:b w:val="0"/>
                <w:sz w:val="13"/>
              </w:rPr>
              <w:t>Full for Accounts handovers</w:t>
            </w:r>
          </w:p>
        </w:tc>
        <w:tc>
          <w:tcPr>
            <w:tcW w:type="dxa" w:w="1368"/>
            <w:shd w:fill="F4F7F8"/>
            <w:vAlign w:val="center"/>
            <w:tcMar>
              <w:top w:w="80" w:type="dxa"/>
              <w:start w:w="80" w:type="dxa"/>
              <w:bottom w:w="80" w:type="dxa"/>
              <w:end w:w="80" w:type="dxa"/>
            </w:tcMar>
          </w:tcPr>
          <w:p>
            <w:pPr>
              <w:pStyle w:val="TableText"/>
            </w:pPr>
            <w:r/>
            <w:r>
              <w:rPr>
                <w:b w:val="0"/>
                <w:sz w:val="13"/>
              </w:rPr>
              <w:t>Full for Operations handovers</w:t>
            </w:r>
          </w:p>
        </w:tc>
      </w:tr>
      <w:tr>
        <w:tc>
          <w:tcPr>
            <w:tcW w:type="dxa" w:w="3744"/>
            <w:shd w:fill="FFFFFF"/>
            <w:vAlign w:val="center"/>
            <w:tcMar>
              <w:top w:w="80" w:type="dxa"/>
              <w:start w:w="80" w:type="dxa"/>
              <w:bottom w:w="80" w:type="dxa"/>
              <w:end w:w="80" w:type="dxa"/>
            </w:tcMar>
          </w:tcPr>
          <w:p>
            <w:pPr>
              <w:pStyle w:val="TableText"/>
            </w:pPr>
            <w:r/>
            <w:r>
              <w:rPr>
                <w:b w:val="0"/>
                <w:sz w:val="13"/>
              </w:rPr>
              <w:t>Acknowledge handover</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Own/relevant</w:t>
            </w:r>
          </w:p>
        </w:tc>
        <w:tc>
          <w:tcPr>
            <w:tcW w:type="dxa" w:w="1296"/>
            <w:shd w:fill="FFFFFF"/>
            <w:vAlign w:val="center"/>
            <w:tcMar>
              <w:top w:w="80" w:type="dxa"/>
              <w:start w:w="80" w:type="dxa"/>
              <w:bottom w:w="80" w:type="dxa"/>
              <w:end w:w="80" w:type="dxa"/>
            </w:tcMar>
          </w:tcPr>
          <w:p>
            <w:pPr>
              <w:pStyle w:val="TableText"/>
            </w:pPr>
            <w:r/>
            <w:r>
              <w:rPr>
                <w:b w:val="0"/>
                <w:sz w:val="13"/>
              </w:rPr>
              <w:t>Own/relevant</w:t>
            </w:r>
          </w:p>
        </w:tc>
        <w:tc>
          <w:tcPr>
            <w:tcW w:type="dxa" w:w="1152"/>
            <w:shd w:fill="FFFFFF"/>
            <w:vAlign w:val="center"/>
            <w:tcMar>
              <w:top w:w="80" w:type="dxa"/>
              <w:start w:w="80" w:type="dxa"/>
              <w:bottom w:w="80" w:type="dxa"/>
              <w:end w:w="80" w:type="dxa"/>
            </w:tcMar>
          </w:tcPr>
          <w:p>
            <w:pPr>
              <w:pStyle w:val="TableText"/>
            </w:pPr>
            <w:r/>
            <w:r>
              <w:rPr>
                <w:b w:val="0"/>
                <w:sz w:val="13"/>
              </w:rPr>
              <w:t>Own/relevant</w:t>
            </w:r>
          </w:p>
        </w:tc>
        <w:tc>
          <w:tcPr>
            <w:tcW w:type="dxa" w:w="1368"/>
            <w:shd w:fill="FFFFFF"/>
            <w:vAlign w:val="center"/>
            <w:tcMar>
              <w:top w:w="80" w:type="dxa"/>
              <w:start w:w="80" w:type="dxa"/>
              <w:bottom w:w="80" w:type="dxa"/>
              <w:end w:w="80" w:type="dxa"/>
            </w:tcMar>
          </w:tcPr>
          <w:p>
            <w:pPr>
              <w:pStyle w:val="TableText"/>
            </w:pPr>
            <w:r/>
            <w:r>
              <w:rPr>
                <w:b w:val="0"/>
                <w:sz w:val="13"/>
              </w:rPr>
              <w:t>Own/relevant</w:t>
            </w:r>
          </w:p>
        </w:tc>
      </w:tr>
      <w:tr>
        <w:tc>
          <w:tcPr>
            <w:tcW w:type="dxa" w:w="3744"/>
            <w:shd w:fill="F4F7F8"/>
            <w:vAlign w:val="center"/>
            <w:tcMar>
              <w:top w:w="80" w:type="dxa"/>
              <w:start w:w="80" w:type="dxa"/>
              <w:bottom w:w="80" w:type="dxa"/>
              <w:end w:w="80" w:type="dxa"/>
            </w:tcMar>
          </w:tcPr>
          <w:p>
            <w:pPr>
              <w:pStyle w:val="TableText"/>
            </w:pPr>
            <w:r/>
            <w:r>
              <w:rPr>
                <w:b w:val="0"/>
                <w:sz w:val="13"/>
              </w:rPr>
              <w:t>Edit diary entry</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Own entries</w:t>
            </w:r>
          </w:p>
        </w:tc>
        <w:tc>
          <w:tcPr>
            <w:tcW w:type="dxa" w:w="1296"/>
            <w:shd w:fill="F4F7F8"/>
            <w:vAlign w:val="center"/>
            <w:tcMar>
              <w:top w:w="80" w:type="dxa"/>
              <w:start w:w="80" w:type="dxa"/>
              <w:bottom w:w="80" w:type="dxa"/>
              <w:end w:w="80" w:type="dxa"/>
            </w:tcMar>
          </w:tcPr>
          <w:p>
            <w:pPr>
              <w:pStyle w:val="TableText"/>
            </w:pPr>
            <w:r/>
            <w:r>
              <w:rPr>
                <w:b w:val="0"/>
                <w:sz w:val="13"/>
              </w:rPr>
              <w:t>Own entries</w:t>
            </w:r>
          </w:p>
        </w:tc>
        <w:tc>
          <w:tcPr>
            <w:tcW w:type="dxa" w:w="1152"/>
            <w:shd w:fill="F4F7F8"/>
            <w:vAlign w:val="center"/>
            <w:tcMar>
              <w:top w:w="80" w:type="dxa"/>
              <w:start w:w="80" w:type="dxa"/>
              <w:bottom w:w="80" w:type="dxa"/>
              <w:end w:w="80" w:type="dxa"/>
            </w:tcMar>
          </w:tcPr>
          <w:p>
            <w:pPr>
              <w:pStyle w:val="TableText"/>
            </w:pPr>
            <w:r/>
            <w:r>
              <w:rPr>
                <w:b w:val="0"/>
                <w:sz w:val="13"/>
              </w:rPr>
              <w:t>Own entries</w:t>
            </w:r>
          </w:p>
        </w:tc>
        <w:tc>
          <w:tcPr>
            <w:tcW w:type="dxa" w:w="1368"/>
            <w:shd w:fill="F4F7F8"/>
            <w:vAlign w:val="center"/>
            <w:tcMar>
              <w:top w:w="80" w:type="dxa"/>
              <w:start w:w="80" w:type="dxa"/>
              <w:bottom w:w="80" w:type="dxa"/>
              <w:end w:w="80" w:type="dxa"/>
            </w:tcMar>
          </w:tcPr>
          <w:p>
            <w:pPr>
              <w:pStyle w:val="TableText"/>
            </w:pPr>
            <w:r/>
            <w:r>
              <w:rPr>
                <w:b w:val="0"/>
                <w:sz w:val="13"/>
              </w:rPr>
              <w:t>Own entries</w:t>
            </w:r>
          </w:p>
        </w:tc>
      </w:tr>
      <w:tr>
        <w:tc>
          <w:tcPr>
            <w:tcW w:type="dxa" w:w="3744"/>
            <w:shd w:fill="FFFFFF"/>
            <w:vAlign w:val="center"/>
            <w:tcMar>
              <w:top w:w="80" w:type="dxa"/>
              <w:start w:w="80" w:type="dxa"/>
              <w:bottom w:w="80" w:type="dxa"/>
              <w:end w:w="80" w:type="dxa"/>
            </w:tcMar>
          </w:tcPr>
          <w:p>
            <w:pPr>
              <w:pStyle w:val="TableText"/>
            </w:pPr>
            <w:r/>
            <w:r>
              <w:rPr>
                <w:b w:val="0"/>
                <w:sz w:val="13"/>
              </w:rPr>
              <w:t>Delete activity history</w:t>
            </w:r>
          </w:p>
        </w:tc>
        <w:tc>
          <w:tcPr>
            <w:tcW w:type="dxa" w:w="1080"/>
            <w:shd w:fill="FFFFFF"/>
            <w:vAlign w:val="center"/>
            <w:tcMar>
              <w:top w:w="80" w:type="dxa"/>
              <w:start w:w="80" w:type="dxa"/>
              <w:bottom w:w="80" w:type="dxa"/>
              <w:end w:w="80" w:type="dxa"/>
            </w:tcMar>
          </w:tcPr>
          <w:p>
            <w:pPr>
              <w:pStyle w:val="TableText"/>
            </w:pPr>
            <w:r/>
            <w:r>
              <w:rPr>
                <w:b w:val="0"/>
                <w:sz w:val="13"/>
              </w:rPr>
              <w:t>Admin-controlled; preferably disabled</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296"/>
            <w:shd w:fill="FFFFFF"/>
            <w:vAlign w:val="center"/>
            <w:tcMar>
              <w:top w:w="80" w:type="dxa"/>
              <w:start w:w="80" w:type="dxa"/>
              <w:bottom w:w="80" w:type="dxa"/>
              <w:end w:w="80" w:type="dxa"/>
            </w:tcMar>
          </w:tcPr>
          <w:p>
            <w:pPr>
              <w:pStyle w:val="TableText"/>
            </w:pPr>
            <w:r/>
            <w:r>
              <w:rPr>
                <w:b w:val="0"/>
                <w:sz w:val="13"/>
              </w:rPr>
              <w:t>No</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368"/>
            <w:shd w:fill="FFFFFF"/>
            <w:vAlign w:val="center"/>
            <w:tcMar>
              <w:top w:w="80" w:type="dxa"/>
              <w:start w:w="80" w:type="dxa"/>
              <w:bottom w:w="80" w:type="dxa"/>
              <w:end w:w="80" w:type="dxa"/>
            </w:tcMar>
          </w:tcPr>
          <w:p>
            <w:pPr>
              <w:pStyle w:val="TableText"/>
            </w:pPr>
            <w:r/>
            <w:r>
              <w:rPr>
                <w:b w:val="0"/>
                <w:sz w:val="13"/>
              </w:rPr>
              <w:t>No</w:t>
            </w:r>
          </w:p>
        </w:tc>
      </w:tr>
      <w:tr>
        <w:tc>
          <w:tcPr>
            <w:tcW w:type="dxa" w:w="3744"/>
            <w:shd w:fill="F4F7F8"/>
            <w:vAlign w:val="center"/>
            <w:tcMar>
              <w:top w:w="80" w:type="dxa"/>
              <w:start w:w="80" w:type="dxa"/>
              <w:bottom w:w="80" w:type="dxa"/>
              <w:end w:w="80" w:type="dxa"/>
            </w:tcMar>
          </w:tcPr>
          <w:p>
            <w:pPr>
              <w:pStyle w:val="TableText"/>
            </w:pPr>
            <w:r/>
            <w:r>
              <w:rPr>
                <w:b w:val="0"/>
                <w:sz w:val="13"/>
              </w:rPr>
              <w:t>Run reports</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Sales + relevant</w:t>
            </w:r>
          </w:p>
        </w:tc>
        <w:tc>
          <w:tcPr>
            <w:tcW w:type="dxa" w:w="1296"/>
            <w:shd w:fill="F4F7F8"/>
            <w:vAlign w:val="center"/>
            <w:tcMar>
              <w:top w:w="80" w:type="dxa"/>
              <w:start w:w="80" w:type="dxa"/>
              <w:bottom w:w="80" w:type="dxa"/>
              <w:end w:w="80" w:type="dxa"/>
            </w:tcMar>
          </w:tcPr>
          <w:p>
            <w:pPr>
              <w:pStyle w:val="TableText"/>
            </w:pPr>
            <w:r/>
            <w:r>
              <w:rPr>
                <w:b w:val="0"/>
                <w:sz w:val="13"/>
              </w:rPr>
              <w:t>Reservations + relevant</w:t>
            </w:r>
          </w:p>
        </w:tc>
        <w:tc>
          <w:tcPr>
            <w:tcW w:type="dxa" w:w="1152"/>
            <w:shd w:fill="F4F7F8"/>
            <w:vAlign w:val="center"/>
            <w:tcMar>
              <w:top w:w="80" w:type="dxa"/>
              <w:start w:w="80" w:type="dxa"/>
              <w:bottom w:w="80" w:type="dxa"/>
              <w:end w:w="80" w:type="dxa"/>
            </w:tcMar>
          </w:tcPr>
          <w:p>
            <w:pPr>
              <w:pStyle w:val="TableText"/>
            </w:pPr>
            <w:r/>
            <w:r>
              <w:rPr>
                <w:b w:val="0"/>
                <w:sz w:val="13"/>
              </w:rPr>
              <w:t>Accounts + relevant</w:t>
            </w:r>
          </w:p>
        </w:tc>
        <w:tc>
          <w:tcPr>
            <w:tcW w:type="dxa" w:w="1368"/>
            <w:shd w:fill="F4F7F8"/>
            <w:vAlign w:val="center"/>
            <w:tcMar>
              <w:top w:w="80" w:type="dxa"/>
              <w:start w:w="80" w:type="dxa"/>
              <w:bottom w:w="80" w:type="dxa"/>
              <w:end w:w="80" w:type="dxa"/>
            </w:tcMar>
          </w:tcPr>
          <w:p>
            <w:pPr>
              <w:pStyle w:val="TableText"/>
            </w:pPr>
            <w:r/>
            <w:r>
              <w:rPr>
                <w:b w:val="0"/>
                <w:sz w:val="13"/>
              </w:rPr>
              <w:t>Operations + relevant</w:t>
            </w:r>
          </w:p>
        </w:tc>
      </w:tr>
      <w:tr>
        <w:tc>
          <w:tcPr>
            <w:tcW w:type="dxa" w:w="3744"/>
            <w:shd w:fill="FFFFFF"/>
            <w:vAlign w:val="center"/>
            <w:tcMar>
              <w:top w:w="80" w:type="dxa"/>
              <w:start w:w="80" w:type="dxa"/>
              <w:bottom w:w="80" w:type="dxa"/>
              <w:end w:w="80" w:type="dxa"/>
            </w:tcMar>
          </w:tcPr>
          <w:p>
            <w:pPr>
              <w:pStyle w:val="TableText"/>
            </w:pPr>
            <w:r/>
            <w:r>
              <w:rPr>
                <w:b w:val="0"/>
                <w:sz w:val="13"/>
              </w:rPr>
              <w:t>Archive file</w:t>
            </w:r>
          </w:p>
        </w:tc>
        <w:tc>
          <w:tcPr>
            <w:tcW w:type="dxa" w:w="1080"/>
            <w:shd w:fill="FFFFFF"/>
            <w:vAlign w:val="center"/>
            <w:tcMar>
              <w:top w:w="80" w:type="dxa"/>
              <w:start w:w="80" w:type="dxa"/>
              <w:bottom w:w="80" w:type="dxa"/>
              <w:end w:w="80" w:type="dxa"/>
            </w:tcMar>
          </w:tcPr>
          <w:p>
            <w:pPr>
              <w:pStyle w:val="TableText"/>
            </w:pPr>
            <w:r/>
            <w:r>
              <w:rPr>
                <w:b w:val="0"/>
                <w:sz w:val="13"/>
              </w:rPr>
              <w:t>Full</w:t>
            </w:r>
          </w:p>
        </w:tc>
        <w:tc>
          <w:tcPr>
            <w:tcW w:type="dxa" w:w="1152"/>
            <w:shd w:fill="FFFFFF"/>
            <w:vAlign w:val="center"/>
            <w:tcMar>
              <w:top w:w="80" w:type="dxa"/>
              <w:start w:w="80" w:type="dxa"/>
              <w:bottom w:w="80" w:type="dxa"/>
              <w:end w:w="80" w:type="dxa"/>
            </w:tcMar>
          </w:tcPr>
          <w:p>
            <w:pPr>
              <w:pStyle w:val="TableText"/>
            </w:pPr>
            <w:r/>
            <w:r>
              <w:rPr>
                <w:b w:val="0"/>
                <w:sz w:val="13"/>
              </w:rPr>
              <w:t>Request/limited</w:t>
            </w:r>
          </w:p>
        </w:tc>
        <w:tc>
          <w:tcPr>
            <w:tcW w:type="dxa" w:w="1296"/>
            <w:shd w:fill="FFFFFF"/>
            <w:vAlign w:val="center"/>
            <w:tcMar>
              <w:top w:w="80" w:type="dxa"/>
              <w:start w:w="80" w:type="dxa"/>
              <w:bottom w:w="80" w:type="dxa"/>
              <w:end w:w="80" w:type="dxa"/>
            </w:tcMar>
          </w:tcPr>
          <w:p>
            <w:pPr>
              <w:pStyle w:val="TableText"/>
            </w:pPr>
            <w:r/>
            <w:r>
              <w:rPr>
                <w:b w:val="0"/>
                <w:sz w:val="13"/>
              </w:rPr>
              <w:t>Request/limited</w:t>
            </w:r>
          </w:p>
        </w:tc>
        <w:tc>
          <w:tcPr>
            <w:tcW w:type="dxa" w:w="1152"/>
            <w:shd w:fill="FFFFFF"/>
            <w:vAlign w:val="center"/>
            <w:tcMar>
              <w:top w:w="80" w:type="dxa"/>
              <w:start w:w="80" w:type="dxa"/>
              <w:bottom w:w="80" w:type="dxa"/>
              <w:end w:w="80" w:type="dxa"/>
            </w:tcMar>
          </w:tcPr>
          <w:p>
            <w:pPr>
              <w:pStyle w:val="TableText"/>
            </w:pPr>
            <w:r/>
            <w:r>
              <w:rPr>
                <w:b w:val="0"/>
                <w:sz w:val="13"/>
              </w:rPr>
              <w:t>Request/limited</w:t>
            </w:r>
          </w:p>
        </w:tc>
        <w:tc>
          <w:tcPr>
            <w:tcW w:type="dxa" w:w="1368"/>
            <w:shd w:fill="FFFFFF"/>
            <w:vAlign w:val="center"/>
            <w:tcMar>
              <w:top w:w="80" w:type="dxa"/>
              <w:start w:w="80" w:type="dxa"/>
              <w:bottom w:w="80" w:type="dxa"/>
              <w:end w:w="80" w:type="dxa"/>
            </w:tcMar>
          </w:tcPr>
          <w:p>
            <w:pPr>
              <w:pStyle w:val="TableText"/>
            </w:pPr>
            <w:r/>
            <w:r>
              <w:rPr>
                <w:b w:val="0"/>
                <w:sz w:val="13"/>
              </w:rPr>
              <w:t>Request/limited</w:t>
            </w:r>
          </w:p>
        </w:tc>
      </w:tr>
      <w:tr>
        <w:tc>
          <w:tcPr>
            <w:tcW w:type="dxa" w:w="3744"/>
            <w:shd w:fill="F4F7F8"/>
            <w:vAlign w:val="center"/>
            <w:tcMar>
              <w:top w:w="80" w:type="dxa"/>
              <w:start w:w="80" w:type="dxa"/>
              <w:bottom w:w="80" w:type="dxa"/>
              <w:end w:w="80" w:type="dxa"/>
            </w:tcMar>
          </w:tcPr>
          <w:p>
            <w:pPr>
              <w:pStyle w:val="TableText"/>
            </w:pPr>
            <w:r/>
            <w:r>
              <w:rPr>
                <w:b w:val="0"/>
                <w:sz w:val="13"/>
              </w:rPr>
              <w:t>Reopen archived file</w:t>
            </w:r>
          </w:p>
        </w:tc>
        <w:tc>
          <w:tcPr>
            <w:tcW w:type="dxa" w:w="1080"/>
            <w:shd w:fill="F4F7F8"/>
            <w:vAlign w:val="center"/>
            <w:tcMar>
              <w:top w:w="80" w:type="dxa"/>
              <w:start w:w="80" w:type="dxa"/>
              <w:bottom w:w="80" w:type="dxa"/>
              <w:end w:w="80" w:type="dxa"/>
            </w:tcMar>
          </w:tcPr>
          <w:p>
            <w:pPr>
              <w:pStyle w:val="TableText"/>
            </w:pPr>
            <w:r/>
            <w:r>
              <w:rPr>
                <w:b w:val="0"/>
                <w:sz w:val="13"/>
              </w:rPr>
              <w:t>Full</w:t>
            </w:r>
          </w:p>
        </w:tc>
        <w:tc>
          <w:tcPr>
            <w:tcW w:type="dxa" w:w="1152"/>
            <w:shd w:fill="F4F7F8"/>
            <w:vAlign w:val="center"/>
            <w:tcMar>
              <w:top w:w="80" w:type="dxa"/>
              <w:start w:w="80" w:type="dxa"/>
              <w:bottom w:w="80" w:type="dxa"/>
              <w:end w:w="80" w:type="dxa"/>
            </w:tcMar>
          </w:tcPr>
          <w:p>
            <w:pPr>
              <w:pStyle w:val="TableText"/>
            </w:pPr>
            <w:r/>
            <w:r>
              <w:rPr>
                <w:b w:val="0"/>
                <w:sz w:val="13"/>
              </w:rPr>
              <w:t>No</w:t>
            </w:r>
          </w:p>
        </w:tc>
        <w:tc>
          <w:tcPr>
            <w:tcW w:type="dxa" w:w="1296"/>
            <w:shd w:fill="F4F7F8"/>
            <w:vAlign w:val="center"/>
            <w:tcMar>
              <w:top w:w="80" w:type="dxa"/>
              <w:start w:w="80" w:type="dxa"/>
              <w:bottom w:w="80" w:type="dxa"/>
              <w:end w:w="80" w:type="dxa"/>
            </w:tcMar>
          </w:tcPr>
          <w:p>
            <w:pPr>
              <w:pStyle w:val="TableText"/>
            </w:pPr>
            <w:r/>
            <w:r>
              <w:rPr>
                <w:b w:val="0"/>
                <w:sz w:val="13"/>
              </w:rPr>
              <w:t>No</w:t>
            </w:r>
          </w:p>
        </w:tc>
        <w:tc>
          <w:tcPr>
            <w:tcW w:type="dxa" w:w="1152"/>
            <w:shd w:fill="F4F7F8"/>
            <w:vAlign w:val="center"/>
            <w:tcMar>
              <w:top w:w="80" w:type="dxa"/>
              <w:start w:w="80" w:type="dxa"/>
              <w:bottom w:w="80" w:type="dxa"/>
              <w:end w:w="80" w:type="dxa"/>
            </w:tcMar>
          </w:tcPr>
          <w:p>
            <w:pPr>
              <w:pStyle w:val="TableText"/>
            </w:pPr>
            <w:r/>
            <w:r>
              <w:rPr>
                <w:b w:val="0"/>
                <w:sz w:val="13"/>
              </w:rPr>
              <w:t>No</w:t>
            </w:r>
          </w:p>
        </w:tc>
        <w:tc>
          <w:tcPr>
            <w:tcW w:type="dxa" w:w="1368"/>
            <w:shd w:fill="F4F7F8"/>
            <w:vAlign w:val="center"/>
            <w:tcMar>
              <w:top w:w="80" w:type="dxa"/>
              <w:start w:w="80" w:type="dxa"/>
              <w:bottom w:w="80" w:type="dxa"/>
              <w:end w:w="80" w:type="dxa"/>
            </w:tcMar>
          </w:tcPr>
          <w:p>
            <w:pPr>
              <w:pStyle w:val="TableText"/>
            </w:pPr>
            <w:r/>
            <w:r>
              <w:rPr>
                <w:b w:val="0"/>
                <w:sz w:val="13"/>
              </w:rPr>
              <w:t>No</w:t>
            </w:r>
          </w:p>
        </w:tc>
      </w:tr>
      <w:tr>
        <w:tc>
          <w:tcPr>
            <w:tcW w:type="dxa" w:w="3744"/>
            <w:shd w:fill="FFFFFF"/>
            <w:vAlign w:val="center"/>
            <w:tcMar>
              <w:top w:w="80" w:type="dxa"/>
              <w:start w:w="80" w:type="dxa"/>
              <w:bottom w:w="80" w:type="dxa"/>
              <w:end w:w="80" w:type="dxa"/>
            </w:tcMar>
          </w:tcPr>
          <w:p>
            <w:pPr>
              <w:pStyle w:val="TableText"/>
            </w:pPr>
            <w:r/>
            <w:r>
              <w:rPr>
                <w:b w:val="0"/>
                <w:sz w:val="13"/>
              </w:rPr>
              <w:t>Manage users</w:t>
            </w:r>
          </w:p>
        </w:tc>
        <w:tc>
          <w:tcPr>
            <w:tcW w:type="dxa" w:w="1080"/>
            <w:shd w:fill="FFFFFF"/>
            <w:vAlign w:val="center"/>
            <w:tcMar>
              <w:top w:w="80" w:type="dxa"/>
              <w:start w:w="80" w:type="dxa"/>
              <w:bottom w:w="80" w:type="dxa"/>
              <w:end w:w="80" w:type="dxa"/>
            </w:tcMar>
          </w:tcPr>
          <w:p>
            <w:pPr>
              <w:pStyle w:val="TableText"/>
            </w:pPr>
            <w:r/>
            <w:r>
              <w:rPr>
                <w:b w:val="0"/>
                <w:sz w:val="13"/>
              </w:rPr>
              <w:t>Full in Settings</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296"/>
            <w:shd w:fill="FFFFFF"/>
            <w:vAlign w:val="center"/>
            <w:tcMar>
              <w:top w:w="80" w:type="dxa"/>
              <w:start w:w="80" w:type="dxa"/>
              <w:bottom w:w="80" w:type="dxa"/>
              <w:end w:w="80" w:type="dxa"/>
            </w:tcMar>
          </w:tcPr>
          <w:p>
            <w:pPr>
              <w:pStyle w:val="TableText"/>
            </w:pPr>
            <w:r/>
            <w:r>
              <w:rPr>
                <w:b w:val="0"/>
                <w:sz w:val="13"/>
              </w:rPr>
              <w:t>No</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368"/>
            <w:shd w:fill="FFFFFF"/>
            <w:vAlign w:val="center"/>
            <w:tcMar>
              <w:top w:w="80" w:type="dxa"/>
              <w:start w:w="80" w:type="dxa"/>
              <w:bottom w:w="80" w:type="dxa"/>
              <w:end w:w="80" w:type="dxa"/>
            </w:tcMar>
          </w:tcPr>
          <w:p>
            <w:pPr>
              <w:pStyle w:val="TableText"/>
            </w:pPr>
            <w:r/>
            <w:r>
              <w:rPr>
                <w:b w:val="0"/>
                <w:sz w:val="13"/>
              </w:rPr>
              <w:t>No</w:t>
            </w:r>
          </w:p>
        </w:tc>
      </w:tr>
      <w:tr>
        <w:tc>
          <w:tcPr>
            <w:tcW w:type="dxa" w:w="3744"/>
            <w:shd w:fill="F4F7F8"/>
            <w:vAlign w:val="center"/>
            <w:tcMar>
              <w:top w:w="80" w:type="dxa"/>
              <w:start w:w="80" w:type="dxa"/>
              <w:bottom w:w="80" w:type="dxa"/>
              <w:end w:w="80" w:type="dxa"/>
            </w:tcMar>
          </w:tcPr>
          <w:p>
            <w:pPr>
              <w:pStyle w:val="TableText"/>
            </w:pPr>
            <w:r/>
            <w:r>
              <w:rPr>
                <w:b w:val="0"/>
                <w:sz w:val="13"/>
              </w:rPr>
              <w:t>Manage roles/permissions</w:t>
            </w:r>
          </w:p>
        </w:tc>
        <w:tc>
          <w:tcPr>
            <w:tcW w:type="dxa" w:w="1080"/>
            <w:shd w:fill="F4F7F8"/>
            <w:vAlign w:val="center"/>
            <w:tcMar>
              <w:top w:w="80" w:type="dxa"/>
              <w:start w:w="80" w:type="dxa"/>
              <w:bottom w:w="80" w:type="dxa"/>
              <w:end w:w="80" w:type="dxa"/>
            </w:tcMar>
          </w:tcPr>
          <w:p>
            <w:pPr>
              <w:pStyle w:val="TableText"/>
            </w:pPr>
            <w:r/>
            <w:r>
              <w:rPr>
                <w:b w:val="0"/>
                <w:sz w:val="13"/>
              </w:rPr>
              <w:t>Full in Settings</w:t>
            </w:r>
          </w:p>
        </w:tc>
        <w:tc>
          <w:tcPr>
            <w:tcW w:type="dxa" w:w="1152"/>
            <w:shd w:fill="F4F7F8"/>
            <w:vAlign w:val="center"/>
            <w:tcMar>
              <w:top w:w="80" w:type="dxa"/>
              <w:start w:w="80" w:type="dxa"/>
              <w:bottom w:w="80" w:type="dxa"/>
              <w:end w:w="80" w:type="dxa"/>
            </w:tcMar>
          </w:tcPr>
          <w:p>
            <w:pPr>
              <w:pStyle w:val="TableText"/>
            </w:pPr>
            <w:r/>
            <w:r>
              <w:rPr>
                <w:b w:val="0"/>
                <w:sz w:val="13"/>
              </w:rPr>
              <w:t>No</w:t>
            </w:r>
          </w:p>
        </w:tc>
        <w:tc>
          <w:tcPr>
            <w:tcW w:type="dxa" w:w="1296"/>
            <w:shd w:fill="F4F7F8"/>
            <w:vAlign w:val="center"/>
            <w:tcMar>
              <w:top w:w="80" w:type="dxa"/>
              <w:start w:w="80" w:type="dxa"/>
              <w:bottom w:w="80" w:type="dxa"/>
              <w:end w:w="80" w:type="dxa"/>
            </w:tcMar>
          </w:tcPr>
          <w:p>
            <w:pPr>
              <w:pStyle w:val="TableText"/>
            </w:pPr>
            <w:r/>
            <w:r>
              <w:rPr>
                <w:b w:val="0"/>
                <w:sz w:val="13"/>
              </w:rPr>
              <w:t>No</w:t>
            </w:r>
          </w:p>
        </w:tc>
        <w:tc>
          <w:tcPr>
            <w:tcW w:type="dxa" w:w="1152"/>
            <w:shd w:fill="F4F7F8"/>
            <w:vAlign w:val="center"/>
            <w:tcMar>
              <w:top w:w="80" w:type="dxa"/>
              <w:start w:w="80" w:type="dxa"/>
              <w:bottom w:w="80" w:type="dxa"/>
              <w:end w:w="80" w:type="dxa"/>
            </w:tcMar>
          </w:tcPr>
          <w:p>
            <w:pPr>
              <w:pStyle w:val="TableText"/>
            </w:pPr>
            <w:r/>
            <w:r>
              <w:rPr>
                <w:b w:val="0"/>
                <w:sz w:val="13"/>
              </w:rPr>
              <w:t>No</w:t>
            </w:r>
          </w:p>
        </w:tc>
        <w:tc>
          <w:tcPr>
            <w:tcW w:type="dxa" w:w="1368"/>
            <w:shd w:fill="F4F7F8"/>
            <w:vAlign w:val="center"/>
            <w:tcMar>
              <w:top w:w="80" w:type="dxa"/>
              <w:start w:w="80" w:type="dxa"/>
              <w:bottom w:w="80" w:type="dxa"/>
              <w:end w:w="80" w:type="dxa"/>
            </w:tcMar>
          </w:tcPr>
          <w:p>
            <w:pPr>
              <w:pStyle w:val="TableText"/>
            </w:pPr>
            <w:r/>
            <w:r>
              <w:rPr>
                <w:b w:val="0"/>
                <w:sz w:val="13"/>
              </w:rPr>
              <w:t>No</w:t>
            </w:r>
          </w:p>
        </w:tc>
      </w:tr>
      <w:tr>
        <w:tc>
          <w:tcPr>
            <w:tcW w:type="dxa" w:w="3744"/>
            <w:shd w:fill="FFFFFF"/>
            <w:vAlign w:val="center"/>
            <w:tcMar>
              <w:top w:w="80" w:type="dxa"/>
              <w:start w:w="80" w:type="dxa"/>
              <w:bottom w:w="80" w:type="dxa"/>
              <w:end w:w="80" w:type="dxa"/>
            </w:tcMar>
          </w:tcPr>
          <w:p>
            <w:pPr>
              <w:pStyle w:val="TableText"/>
            </w:pPr>
            <w:r/>
            <w:r>
              <w:rPr>
                <w:b w:val="0"/>
                <w:sz w:val="13"/>
              </w:rPr>
              <w:t>Manage master lists</w:t>
            </w:r>
          </w:p>
        </w:tc>
        <w:tc>
          <w:tcPr>
            <w:tcW w:type="dxa" w:w="1080"/>
            <w:shd w:fill="FFFFFF"/>
            <w:vAlign w:val="center"/>
            <w:tcMar>
              <w:top w:w="80" w:type="dxa"/>
              <w:start w:w="80" w:type="dxa"/>
              <w:bottom w:w="80" w:type="dxa"/>
              <w:end w:w="80" w:type="dxa"/>
            </w:tcMar>
          </w:tcPr>
          <w:p>
            <w:pPr>
              <w:pStyle w:val="TableText"/>
            </w:pPr>
            <w:r/>
            <w:r>
              <w:rPr>
                <w:b w:val="0"/>
                <w:sz w:val="13"/>
              </w:rPr>
              <w:t>Full in Settings</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296"/>
            <w:shd w:fill="FFFFFF"/>
            <w:vAlign w:val="center"/>
            <w:tcMar>
              <w:top w:w="80" w:type="dxa"/>
              <w:start w:w="80" w:type="dxa"/>
              <w:bottom w:w="80" w:type="dxa"/>
              <w:end w:w="80" w:type="dxa"/>
            </w:tcMar>
          </w:tcPr>
          <w:p>
            <w:pPr>
              <w:pStyle w:val="TableText"/>
            </w:pPr>
            <w:r/>
            <w:r>
              <w:rPr>
                <w:b w:val="0"/>
                <w:sz w:val="13"/>
              </w:rPr>
              <w:t>No</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368"/>
            <w:shd w:fill="FFFFFF"/>
            <w:vAlign w:val="center"/>
            <w:tcMar>
              <w:top w:w="80" w:type="dxa"/>
              <w:start w:w="80" w:type="dxa"/>
              <w:bottom w:w="80" w:type="dxa"/>
              <w:end w:w="80" w:type="dxa"/>
            </w:tcMar>
          </w:tcPr>
          <w:p>
            <w:pPr>
              <w:pStyle w:val="TableText"/>
            </w:pPr>
            <w:r/>
            <w:r>
              <w:rPr>
                <w:b w:val="0"/>
                <w:sz w:val="13"/>
              </w:rPr>
              <w:t>No</w:t>
            </w:r>
          </w:p>
        </w:tc>
      </w:tr>
      <w:tr>
        <w:tc>
          <w:tcPr>
            <w:tcW w:type="dxa" w:w="3744"/>
            <w:shd w:fill="F4F7F8"/>
            <w:vAlign w:val="center"/>
            <w:tcMar>
              <w:top w:w="80" w:type="dxa"/>
              <w:start w:w="80" w:type="dxa"/>
              <w:bottom w:w="80" w:type="dxa"/>
              <w:end w:w="80" w:type="dxa"/>
            </w:tcMar>
          </w:tcPr>
          <w:p>
            <w:pPr>
              <w:pStyle w:val="TableText"/>
            </w:pPr>
            <w:r/>
            <w:r>
              <w:rPr>
                <w:b w:val="0"/>
                <w:sz w:val="13"/>
              </w:rPr>
              <w:t>Manage workflow statuses/stages</w:t>
            </w:r>
          </w:p>
        </w:tc>
        <w:tc>
          <w:tcPr>
            <w:tcW w:type="dxa" w:w="1080"/>
            <w:shd w:fill="F4F7F8"/>
            <w:vAlign w:val="center"/>
            <w:tcMar>
              <w:top w:w="80" w:type="dxa"/>
              <w:start w:w="80" w:type="dxa"/>
              <w:bottom w:w="80" w:type="dxa"/>
              <w:end w:w="80" w:type="dxa"/>
            </w:tcMar>
          </w:tcPr>
          <w:p>
            <w:pPr>
              <w:pStyle w:val="TableText"/>
            </w:pPr>
            <w:r/>
            <w:r>
              <w:rPr>
                <w:b w:val="0"/>
                <w:sz w:val="13"/>
              </w:rPr>
              <w:t>Full in Settings</w:t>
            </w:r>
          </w:p>
        </w:tc>
        <w:tc>
          <w:tcPr>
            <w:tcW w:type="dxa" w:w="1152"/>
            <w:shd w:fill="F4F7F8"/>
            <w:vAlign w:val="center"/>
            <w:tcMar>
              <w:top w:w="80" w:type="dxa"/>
              <w:start w:w="80" w:type="dxa"/>
              <w:bottom w:w="80" w:type="dxa"/>
              <w:end w:w="80" w:type="dxa"/>
            </w:tcMar>
          </w:tcPr>
          <w:p>
            <w:pPr>
              <w:pStyle w:val="TableText"/>
            </w:pPr>
            <w:r/>
            <w:r>
              <w:rPr>
                <w:b w:val="0"/>
                <w:sz w:val="13"/>
              </w:rPr>
              <w:t>No</w:t>
            </w:r>
          </w:p>
        </w:tc>
        <w:tc>
          <w:tcPr>
            <w:tcW w:type="dxa" w:w="1296"/>
            <w:shd w:fill="F4F7F8"/>
            <w:vAlign w:val="center"/>
            <w:tcMar>
              <w:top w:w="80" w:type="dxa"/>
              <w:start w:w="80" w:type="dxa"/>
              <w:bottom w:w="80" w:type="dxa"/>
              <w:end w:w="80" w:type="dxa"/>
            </w:tcMar>
          </w:tcPr>
          <w:p>
            <w:pPr>
              <w:pStyle w:val="TableText"/>
            </w:pPr>
            <w:r/>
            <w:r>
              <w:rPr>
                <w:b w:val="0"/>
                <w:sz w:val="13"/>
              </w:rPr>
              <w:t>No</w:t>
            </w:r>
          </w:p>
        </w:tc>
        <w:tc>
          <w:tcPr>
            <w:tcW w:type="dxa" w:w="1152"/>
            <w:shd w:fill="F4F7F8"/>
            <w:vAlign w:val="center"/>
            <w:tcMar>
              <w:top w:w="80" w:type="dxa"/>
              <w:start w:w="80" w:type="dxa"/>
              <w:bottom w:w="80" w:type="dxa"/>
              <w:end w:w="80" w:type="dxa"/>
            </w:tcMar>
          </w:tcPr>
          <w:p>
            <w:pPr>
              <w:pStyle w:val="TableText"/>
            </w:pPr>
            <w:r/>
            <w:r>
              <w:rPr>
                <w:b w:val="0"/>
                <w:sz w:val="13"/>
              </w:rPr>
              <w:t>No</w:t>
            </w:r>
          </w:p>
        </w:tc>
        <w:tc>
          <w:tcPr>
            <w:tcW w:type="dxa" w:w="1368"/>
            <w:shd w:fill="F4F7F8"/>
            <w:vAlign w:val="center"/>
            <w:tcMar>
              <w:top w:w="80" w:type="dxa"/>
              <w:start w:w="80" w:type="dxa"/>
              <w:bottom w:w="80" w:type="dxa"/>
              <w:end w:w="80" w:type="dxa"/>
            </w:tcMar>
          </w:tcPr>
          <w:p>
            <w:pPr>
              <w:pStyle w:val="TableText"/>
            </w:pPr>
            <w:r/>
            <w:r>
              <w:rPr>
                <w:b w:val="0"/>
                <w:sz w:val="13"/>
              </w:rPr>
              <w:t>No</w:t>
            </w:r>
          </w:p>
        </w:tc>
      </w:tr>
      <w:tr>
        <w:tc>
          <w:tcPr>
            <w:tcW w:type="dxa" w:w="3744"/>
            <w:shd w:fill="FFFFFF"/>
            <w:vAlign w:val="center"/>
            <w:tcMar>
              <w:top w:w="80" w:type="dxa"/>
              <w:start w:w="80" w:type="dxa"/>
              <w:bottom w:w="80" w:type="dxa"/>
              <w:end w:w="80" w:type="dxa"/>
            </w:tcMar>
          </w:tcPr>
          <w:p>
            <w:pPr>
              <w:pStyle w:val="TableText"/>
            </w:pPr>
            <w:r/>
            <w:r>
              <w:rPr>
                <w:b w:val="0"/>
                <w:sz w:val="13"/>
              </w:rPr>
              <w:t>System settings</w:t>
            </w:r>
          </w:p>
        </w:tc>
        <w:tc>
          <w:tcPr>
            <w:tcW w:type="dxa" w:w="1080"/>
            <w:shd w:fill="FFFFFF"/>
            <w:vAlign w:val="center"/>
            <w:tcMar>
              <w:top w:w="80" w:type="dxa"/>
              <w:start w:w="80" w:type="dxa"/>
              <w:bottom w:w="80" w:type="dxa"/>
              <w:end w:w="80" w:type="dxa"/>
            </w:tcMar>
          </w:tcPr>
          <w:p>
            <w:pPr>
              <w:pStyle w:val="TableText"/>
            </w:pPr>
            <w:r/>
            <w:r>
              <w:rPr>
                <w:b w:val="0"/>
                <w:sz w:val="13"/>
              </w:rPr>
              <w:t>Full in Settings</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296"/>
            <w:shd w:fill="FFFFFF"/>
            <w:vAlign w:val="center"/>
            <w:tcMar>
              <w:top w:w="80" w:type="dxa"/>
              <w:start w:w="80" w:type="dxa"/>
              <w:bottom w:w="80" w:type="dxa"/>
              <w:end w:w="80" w:type="dxa"/>
            </w:tcMar>
          </w:tcPr>
          <w:p>
            <w:pPr>
              <w:pStyle w:val="TableText"/>
            </w:pPr>
            <w:r/>
            <w:r>
              <w:rPr>
                <w:b w:val="0"/>
                <w:sz w:val="13"/>
              </w:rPr>
              <w:t>No</w:t>
            </w:r>
          </w:p>
        </w:tc>
        <w:tc>
          <w:tcPr>
            <w:tcW w:type="dxa" w:w="1152"/>
            <w:shd w:fill="FFFFFF"/>
            <w:vAlign w:val="center"/>
            <w:tcMar>
              <w:top w:w="80" w:type="dxa"/>
              <w:start w:w="80" w:type="dxa"/>
              <w:bottom w:w="80" w:type="dxa"/>
              <w:end w:w="80" w:type="dxa"/>
            </w:tcMar>
          </w:tcPr>
          <w:p>
            <w:pPr>
              <w:pStyle w:val="TableText"/>
            </w:pPr>
            <w:r/>
            <w:r>
              <w:rPr>
                <w:b w:val="0"/>
                <w:sz w:val="13"/>
              </w:rPr>
              <w:t>No</w:t>
            </w:r>
          </w:p>
        </w:tc>
        <w:tc>
          <w:tcPr>
            <w:tcW w:type="dxa" w:w="1368"/>
            <w:shd w:fill="FFFFFF"/>
            <w:vAlign w:val="center"/>
            <w:tcMar>
              <w:top w:w="80" w:type="dxa"/>
              <w:start w:w="80" w:type="dxa"/>
              <w:bottom w:w="80" w:type="dxa"/>
              <w:end w:w="80" w:type="dxa"/>
            </w:tcMar>
          </w:tcPr>
          <w:p>
            <w:pPr>
              <w:pStyle w:val="TableText"/>
            </w:pPr>
            <w:r/>
            <w:r>
              <w:rPr>
                <w:b w:val="0"/>
                <w:sz w:val="13"/>
              </w:rPr>
              <w:t>No</w:t>
            </w:r>
          </w:p>
        </w:tc>
      </w:tr>
    </w:tbl>
    <w:p>
      <w:pPr>
        <w:spacing w:after="60"/>
      </w:pP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Critical implementation rule</w:t>
              <w:br/>
            </w:r>
            <w:r>
              <w:rPr>
                <w:color w:val="263238"/>
                <w:sz w:val="18"/>
              </w:rPr>
              <w:t>A hidden button is not a permission system. Every create/update/transition request must be checked server-side or at the trusted application layer against the authenticated user role and record scope.</w:t>
            </w:r>
          </w:p>
        </w:tc>
      </w:tr>
    </w:tbl>
    <w:p>
      <w:pPr>
        <w:spacing w:after="60"/>
      </w:pPr>
    </w:p>
    <w:p>
      <w:pPr>
        <w:pStyle w:val="Heading1"/>
      </w:pPr>
      <w:r>
        <w:t>11. Field-Level Visibility Matrix</w:t>
      </w:r>
    </w:p>
    <w:p>
      <w:pPr>
        <w:spacing w:after="100"/>
      </w:pPr>
      <w:r>
        <w:t>The source specification requires fields covering client details, travel dates, pax, destination, stage, follow-ups, status, source, estimated value, assignment, current department, notes, file reference, booking confirmation number, supplier notes, payment status and trip completion status. The matrix below makes the visibility boundaries explicit.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3312"/>
            <w:shd w:fill="17324D"/>
            <w:vAlign w:val="center"/>
            <w:tcMar>
              <w:top w:w="80" w:type="dxa"/>
              <w:start w:w="80" w:type="dxa"/>
              <w:bottom w:w="80" w:type="dxa"/>
              <w:end w:w="80" w:type="dxa"/>
            </w:tcMar>
          </w:tcPr>
          <w:p>
            <w:pPr>
              <w:pStyle w:val="TableText"/>
            </w:pPr>
            <w:r/>
            <w:r>
              <w:rPr>
                <w:b/>
                <w:color w:val="FFFFFF"/>
                <w:sz w:val="14"/>
              </w:rPr>
              <w:t>Field</w:t>
            </w:r>
          </w:p>
        </w:tc>
        <w:tc>
          <w:tcPr>
            <w:tcW w:type="dxa" w:w="1224"/>
            <w:shd w:fill="17324D"/>
            <w:vAlign w:val="center"/>
            <w:tcMar>
              <w:top w:w="80" w:type="dxa"/>
              <w:start w:w="80" w:type="dxa"/>
              <w:bottom w:w="80" w:type="dxa"/>
              <w:end w:w="80" w:type="dxa"/>
            </w:tcMar>
          </w:tcPr>
          <w:p>
            <w:pPr>
              <w:pStyle w:val="TableText"/>
            </w:pPr>
            <w:r/>
            <w:r>
              <w:rPr>
                <w:b/>
                <w:color w:val="FFFFFF"/>
                <w:sz w:val="14"/>
              </w:rPr>
              <w:t>Admin</w:t>
            </w:r>
          </w:p>
        </w:tc>
        <w:tc>
          <w:tcPr>
            <w:tcW w:type="dxa" w:w="1224"/>
            <w:shd w:fill="17324D"/>
            <w:vAlign w:val="center"/>
            <w:tcMar>
              <w:top w:w="80" w:type="dxa"/>
              <w:start w:w="80" w:type="dxa"/>
              <w:bottom w:w="80" w:type="dxa"/>
              <w:end w:w="80" w:type="dxa"/>
            </w:tcMar>
          </w:tcPr>
          <w:p>
            <w:pPr>
              <w:pStyle w:val="TableText"/>
            </w:pPr>
            <w:r/>
            <w:r>
              <w:rPr>
                <w:b/>
                <w:color w:val="FFFFFF"/>
                <w:sz w:val="14"/>
              </w:rPr>
              <w:t>Sales</w:t>
            </w:r>
          </w:p>
        </w:tc>
        <w:tc>
          <w:tcPr>
            <w:tcW w:type="dxa" w:w="1440"/>
            <w:shd w:fill="17324D"/>
            <w:vAlign w:val="center"/>
            <w:tcMar>
              <w:top w:w="80" w:type="dxa"/>
              <w:start w:w="80" w:type="dxa"/>
              <w:bottom w:w="80" w:type="dxa"/>
              <w:end w:w="80" w:type="dxa"/>
            </w:tcMar>
          </w:tcPr>
          <w:p>
            <w:pPr>
              <w:pStyle w:val="TableText"/>
            </w:pPr>
            <w:r/>
            <w:r>
              <w:rPr>
                <w:b/>
                <w:color w:val="FFFFFF"/>
                <w:sz w:val="14"/>
              </w:rPr>
              <w:t>Reservations</w:t>
            </w:r>
          </w:p>
        </w:tc>
        <w:tc>
          <w:tcPr>
            <w:tcW w:type="dxa" w:w="1224"/>
            <w:shd w:fill="17324D"/>
            <w:vAlign w:val="center"/>
            <w:tcMar>
              <w:top w:w="80" w:type="dxa"/>
              <w:start w:w="80" w:type="dxa"/>
              <w:bottom w:w="80" w:type="dxa"/>
              <w:end w:w="80" w:type="dxa"/>
            </w:tcMar>
          </w:tcPr>
          <w:p>
            <w:pPr>
              <w:pStyle w:val="TableText"/>
            </w:pPr>
            <w:r/>
            <w:r>
              <w:rPr>
                <w:b/>
                <w:color w:val="FFFFFF"/>
                <w:sz w:val="14"/>
              </w:rPr>
              <w:t>Accounts</w:t>
            </w:r>
          </w:p>
        </w:tc>
        <w:tc>
          <w:tcPr>
            <w:tcW w:type="dxa" w:w="1368"/>
            <w:shd w:fill="17324D"/>
            <w:vAlign w:val="center"/>
            <w:tcMar>
              <w:top w:w="80" w:type="dxa"/>
              <w:start w:w="80" w:type="dxa"/>
              <w:bottom w:w="80" w:type="dxa"/>
              <w:end w:w="80" w:type="dxa"/>
            </w:tcMar>
          </w:tcPr>
          <w:p>
            <w:pPr>
              <w:pStyle w:val="TableText"/>
            </w:pPr>
            <w:r/>
            <w:r>
              <w:rPr>
                <w:b/>
                <w:color w:val="FFFFFF"/>
                <w:sz w:val="14"/>
              </w:rPr>
              <w:t>Operations</w:t>
            </w:r>
          </w:p>
        </w:tc>
      </w:tr>
      <w:tr>
        <w:tc>
          <w:tcPr>
            <w:tcW w:type="dxa" w:w="3312"/>
            <w:shd w:fill="FFFFFF"/>
            <w:vAlign w:val="center"/>
            <w:tcMar>
              <w:top w:w="80" w:type="dxa"/>
              <w:start w:w="80" w:type="dxa"/>
              <w:bottom w:w="80" w:type="dxa"/>
              <w:end w:w="80" w:type="dxa"/>
            </w:tcMar>
          </w:tcPr>
          <w:p>
            <w:pPr>
              <w:pStyle w:val="TableText"/>
            </w:pPr>
            <w:r/>
            <w:r>
              <w:rPr>
                <w:b w:val="0"/>
                <w:sz w:val="14"/>
              </w:rPr>
              <w:t>Date of inquiry</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440"/>
            <w:shd w:fill="FFFFFF"/>
            <w:vAlign w:val="center"/>
            <w:tcMar>
              <w:top w:w="80" w:type="dxa"/>
              <w:start w:w="80" w:type="dxa"/>
              <w:bottom w:w="80" w:type="dxa"/>
              <w:end w:w="80" w:type="dxa"/>
            </w:tcMar>
          </w:tcPr>
          <w:p>
            <w:pPr>
              <w:pStyle w:val="TableText"/>
            </w:pPr>
            <w:r/>
            <w:r>
              <w:rPr>
                <w:b w:val="0"/>
                <w:sz w:val="14"/>
              </w:rPr>
              <w:t>Read</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Read</w:t>
            </w:r>
          </w:p>
        </w:tc>
      </w:tr>
      <w:tr>
        <w:tc>
          <w:tcPr>
            <w:tcW w:type="dxa" w:w="3312"/>
            <w:shd w:fill="F4F7F8"/>
            <w:vAlign w:val="center"/>
            <w:tcMar>
              <w:top w:w="80" w:type="dxa"/>
              <w:start w:w="80" w:type="dxa"/>
              <w:bottom w:w="80" w:type="dxa"/>
              <w:end w:w="80" w:type="dxa"/>
            </w:tcMar>
          </w:tcPr>
          <w:p>
            <w:pPr>
              <w:pStyle w:val="TableText"/>
            </w:pPr>
            <w:r/>
            <w:r>
              <w:rPr>
                <w:b w:val="0"/>
                <w:sz w:val="14"/>
              </w:rPr>
              <w:t>Client name</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440"/>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368"/>
            <w:shd w:fill="F4F7F8"/>
            <w:vAlign w:val="center"/>
            <w:tcMar>
              <w:top w:w="80" w:type="dxa"/>
              <w:start w:w="80" w:type="dxa"/>
              <w:bottom w:w="80" w:type="dxa"/>
              <w:end w:w="80" w:type="dxa"/>
            </w:tcMar>
          </w:tcPr>
          <w:p>
            <w:pPr>
              <w:pStyle w:val="TableText"/>
            </w:pPr>
            <w:r/>
            <w:r>
              <w:rPr>
                <w:b w:val="0"/>
                <w:sz w:val="14"/>
              </w:rPr>
              <w:t>Full</w:t>
            </w:r>
          </w:p>
        </w:tc>
      </w:tr>
      <w:tr>
        <w:tc>
          <w:tcPr>
            <w:tcW w:type="dxa" w:w="3312"/>
            <w:shd w:fill="FFFFFF"/>
            <w:vAlign w:val="center"/>
            <w:tcMar>
              <w:top w:w="80" w:type="dxa"/>
              <w:start w:w="80" w:type="dxa"/>
              <w:bottom w:w="80" w:type="dxa"/>
              <w:end w:w="80" w:type="dxa"/>
            </w:tcMar>
          </w:tcPr>
          <w:p>
            <w:pPr>
              <w:pStyle w:val="TableText"/>
            </w:pPr>
            <w:r/>
            <w:r>
              <w:rPr>
                <w:b w:val="0"/>
                <w:sz w:val="14"/>
              </w:rPr>
              <w:t>Country</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440"/>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Full</w:t>
            </w:r>
          </w:p>
        </w:tc>
      </w:tr>
      <w:tr>
        <w:tc>
          <w:tcPr>
            <w:tcW w:type="dxa" w:w="3312"/>
            <w:shd w:fill="F4F7F8"/>
            <w:vAlign w:val="center"/>
            <w:tcMar>
              <w:top w:w="80" w:type="dxa"/>
              <w:start w:w="80" w:type="dxa"/>
              <w:bottom w:w="80" w:type="dxa"/>
              <w:end w:w="80" w:type="dxa"/>
            </w:tcMar>
          </w:tcPr>
          <w:p>
            <w:pPr>
              <w:pStyle w:val="TableText"/>
            </w:pPr>
            <w:r/>
            <w:r>
              <w:rPr>
                <w:b w:val="0"/>
                <w:sz w:val="14"/>
              </w:rPr>
              <w:t>Email/contact</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440"/>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368"/>
            <w:shd w:fill="F4F7F8"/>
            <w:vAlign w:val="center"/>
            <w:tcMar>
              <w:top w:w="80" w:type="dxa"/>
              <w:start w:w="80" w:type="dxa"/>
              <w:bottom w:w="80" w:type="dxa"/>
              <w:end w:w="80" w:type="dxa"/>
            </w:tcMar>
          </w:tcPr>
          <w:p>
            <w:pPr>
              <w:pStyle w:val="TableText"/>
            </w:pPr>
            <w:r/>
            <w:r>
              <w:rPr>
                <w:b w:val="0"/>
                <w:sz w:val="14"/>
              </w:rPr>
              <w:t>Full</w:t>
            </w:r>
          </w:p>
        </w:tc>
      </w:tr>
      <w:tr>
        <w:tc>
          <w:tcPr>
            <w:tcW w:type="dxa" w:w="3312"/>
            <w:shd w:fill="FFFFFF"/>
            <w:vAlign w:val="center"/>
            <w:tcMar>
              <w:top w:w="80" w:type="dxa"/>
              <w:start w:w="80" w:type="dxa"/>
              <w:bottom w:w="80" w:type="dxa"/>
              <w:end w:w="80" w:type="dxa"/>
            </w:tcMar>
          </w:tcPr>
          <w:p>
            <w:pPr>
              <w:pStyle w:val="TableText"/>
            </w:pPr>
            <w:r/>
            <w:r>
              <w:rPr>
                <w:b w:val="0"/>
                <w:sz w:val="14"/>
              </w:rPr>
              <w:t>Travel dates</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440"/>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Full</w:t>
            </w:r>
          </w:p>
        </w:tc>
      </w:tr>
      <w:tr>
        <w:tc>
          <w:tcPr>
            <w:tcW w:type="dxa" w:w="3312"/>
            <w:shd w:fill="F4F7F8"/>
            <w:vAlign w:val="center"/>
            <w:tcMar>
              <w:top w:w="80" w:type="dxa"/>
              <w:start w:w="80" w:type="dxa"/>
              <w:bottom w:w="80" w:type="dxa"/>
              <w:end w:w="80" w:type="dxa"/>
            </w:tcMar>
          </w:tcPr>
          <w:p>
            <w:pPr>
              <w:pStyle w:val="TableText"/>
            </w:pPr>
            <w:r/>
            <w:r>
              <w:rPr>
                <w:b w:val="0"/>
                <w:sz w:val="14"/>
              </w:rPr>
              <w:t>Pax</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440"/>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368"/>
            <w:shd w:fill="F4F7F8"/>
            <w:vAlign w:val="center"/>
            <w:tcMar>
              <w:top w:w="80" w:type="dxa"/>
              <w:start w:w="80" w:type="dxa"/>
              <w:bottom w:w="80" w:type="dxa"/>
              <w:end w:w="80" w:type="dxa"/>
            </w:tcMar>
          </w:tcPr>
          <w:p>
            <w:pPr>
              <w:pStyle w:val="TableText"/>
            </w:pPr>
            <w:r/>
            <w:r>
              <w:rPr>
                <w:b w:val="0"/>
                <w:sz w:val="14"/>
              </w:rPr>
              <w:t>Full</w:t>
            </w:r>
          </w:p>
        </w:tc>
      </w:tr>
      <w:tr>
        <w:tc>
          <w:tcPr>
            <w:tcW w:type="dxa" w:w="3312"/>
            <w:shd w:fill="FFFFFF"/>
            <w:vAlign w:val="center"/>
            <w:tcMar>
              <w:top w:w="80" w:type="dxa"/>
              <w:start w:w="80" w:type="dxa"/>
              <w:bottom w:w="80" w:type="dxa"/>
              <w:end w:w="80" w:type="dxa"/>
            </w:tcMar>
          </w:tcPr>
          <w:p>
            <w:pPr>
              <w:pStyle w:val="TableText"/>
            </w:pPr>
            <w:r/>
            <w:r>
              <w:rPr>
                <w:b w:val="0"/>
                <w:sz w:val="14"/>
              </w:rPr>
              <w:t>Destination</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440"/>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Full</w:t>
            </w:r>
          </w:p>
        </w:tc>
      </w:tr>
      <w:tr>
        <w:tc>
          <w:tcPr>
            <w:tcW w:type="dxa" w:w="3312"/>
            <w:shd w:fill="F4F7F8"/>
            <w:vAlign w:val="center"/>
            <w:tcMar>
              <w:top w:w="80" w:type="dxa"/>
              <w:start w:w="80" w:type="dxa"/>
              <w:bottom w:w="80" w:type="dxa"/>
              <w:end w:w="80" w:type="dxa"/>
            </w:tcMar>
          </w:tcPr>
          <w:p>
            <w:pPr>
              <w:pStyle w:val="TableText"/>
            </w:pPr>
            <w:r/>
            <w:r>
              <w:rPr>
                <w:b w:val="0"/>
                <w:sz w:val="14"/>
              </w:rPr>
              <w:t>Stage</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Edit in workflow</w:t>
            </w:r>
          </w:p>
        </w:tc>
        <w:tc>
          <w:tcPr>
            <w:tcW w:type="dxa" w:w="1440"/>
            <w:shd w:fill="F4F7F8"/>
            <w:vAlign w:val="center"/>
            <w:tcMar>
              <w:top w:w="80" w:type="dxa"/>
              <w:start w:w="80" w:type="dxa"/>
              <w:bottom w:w="80" w:type="dxa"/>
              <w:end w:w="80" w:type="dxa"/>
            </w:tcMar>
          </w:tcPr>
          <w:p>
            <w:pPr>
              <w:pStyle w:val="TableText"/>
            </w:pPr>
            <w:r/>
            <w:r>
              <w:rPr>
                <w:b w:val="0"/>
                <w:sz w:val="14"/>
              </w:rPr>
              <w:t>Edit in workflow</w:t>
            </w:r>
          </w:p>
        </w:tc>
        <w:tc>
          <w:tcPr>
            <w:tcW w:type="dxa" w:w="1224"/>
            <w:shd w:fill="F4F7F8"/>
            <w:vAlign w:val="center"/>
            <w:tcMar>
              <w:top w:w="80" w:type="dxa"/>
              <w:start w:w="80" w:type="dxa"/>
              <w:bottom w:w="80" w:type="dxa"/>
              <w:end w:w="80" w:type="dxa"/>
            </w:tcMar>
          </w:tcPr>
          <w:p>
            <w:pPr>
              <w:pStyle w:val="TableText"/>
            </w:pPr>
            <w:r/>
            <w:r>
              <w:rPr>
                <w:b w:val="0"/>
                <w:sz w:val="14"/>
              </w:rPr>
              <w:t>Edit in workflow</w:t>
            </w:r>
          </w:p>
        </w:tc>
        <w:tc>
          <w:tcPr>
            <w:tcW w:type="dxa" w:w="1368"/>
            <w:shd w:fill="F4F7F8"/>
            <w:vAlign w:val="center"/>
            <w:tcMar>
              <w:top w:w="80" w:type="dxa"/>
              <w:start w:w="80" w:type="dxa"/>
              <w:bottom w:w="80" w:type="dxa"/>
              <w:end w:w="80" w:type="dxa"/>
            </w:tcMar>
          </w:tcPr>
          <w:p>
            <w:pPr>
              <w:pStyle w:val="TableText"/>
            </w:pPr>
            <w:r/>
            <w:r>
              <w:rPr>
                <w:b w:val="0"/>
                <w:sz w:val="14"/>
              </w:rPr>
              <w:t>Edit in workflow</w:t>
            </w:r>
          </w:p>
        </w:tc>
      </w:tr>
      <w:tr>
        <w:tc>
          <w:tcPr>
            <w:tcW w:type="dxa" w:w="3312"/>
            <w:shd w:fill="FFFFFF"/>
            <w:vAlign w:val="center"/>
            <w:tcMar>
              <w:top w:w="80" w:type="dxa"/>
              <w:start w:w="80" w:type="dxa"/>
              <w:bottom w:w="80" w:type="dxa"/>
              <w:end w:w="80" w:type="dxa"/>
            </w:tcMar>
          </w:tcPr>
          <w:p>
            <w:pPr>
              <w:pStyle w:val="TableText"/>
            </w:pPr>
            <w:r/>
            <w:r>
              <w:rPr>
                <w:b w:val="0"/>
                <w:sz w:val="14"/>
              </w:rPr>
              <w:t>Status</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Own/department actions</w:t>
            </w:r>
          </w:p>
        </w:tc>
        <w:tc>
          <w:tcPr>
            <w:tcW w:type="dxa" w:w="1440"/>
            <w:shd w:fill="FFFFFF"/>
            <w:vAlign w:val="center"/>
            <w:tcMar>
              <w:top w:w="80" w:type="dxa"/>
              <w:start w:w="80" w:type="dxa"/>
              <w:bottom w:w="80" w:type="dxa"/>
              <w:end w:w="80" w:type="dxa"/>
            </w:tcMar>
          </w:tcPr>
          <w:p>
            <w:pPr>
              <w:pStyle w:val="TableText"/>
            </w:pPr>
            <w:r/>
            <w:r>
              <w:rPr>
                <w:b w:val="0"/>
                <w:sz w:val="14"/>
              </w:rPr>
              <w:t>Own/department actions</w:t>
            </w:r>
          </w:p>
        </w:tc>
        <w:tc>
          <w:tcPr>
            <w:tcW w:type="dxa" w:w="1224"/>
            <w:shd w:fill="FFFFFF"/>
            <w:vAlign w:val="center"/>
            <w:tcMar>
              <w:top w:w="80" w:type="dxa"/>
              <w:start w:w="80" w:type="dxa"/>
              <w:bottom w:w="80" w:type="dxa"/>
              <w:end w:w="80" w:type="dxa"/>
            </w:tcMar>
          </w:tcPr>
          <w:p>
            <w:pPr>
              <w:pStyle w:val="TableText"/>
            </w:pPr>
            <w:r/>
            <w:r>
              <w:rPr>
                <w:b w:val="0"/>
                <w:sz w:val="14"/>
              </w:rPr>
              <w:t>Own/department actions</w:t>
            </w:r>
          </w:p>
        </w:tc>
        <w:tc>
          <w:tcPr>
            <w:tcW w:type="dxa" w:w="1368"/>
            <w:shd w:fill="FFFFFF"/>
            <w:vAlign w:val="center"/>
            <w:tcMar>
              <w:top w:w="80" w:type="dxa"/>
              <w:start w:w="80" w:type="dxa"/>
              <w:bottom w:w="80" w:type="dxa"/>
              <w:end w:w="80" w:type="dxa"/>
            </w:tcMar>
          </w:tcPr>
          <w:p>
            <w:pPr>
              <w:pStyle w:val="TableText"/>
            </w:pPr>
            <w:r/>
            <w:r>
              <w:rPr>
                <w:b w:val="0"/>
                <w:sz w:val="14"/>
              </w:rPr>
              <w:t>Own/department actions</w:t>
            </w:r>
          </w:p>
        </w:tc>
      </w:tr>
      <w:tr>
        <w:tc>
          <w:tcPr>
            <w:tcW w:type="dxa" w:w="3312"/>
            <w:shd w:fill="F4F7F8"/>
            <w:vAlign w:val="center"/>
            <w:tcMar>
              <w:top w:w="80" w:type="dxa"/>
              <w:start w:w="80" w:type="dxa"/>
              <w:bottom w:w="80" w:type="dxa"/>
              <w:end w:w="80" w:type="dxa"/>
            </w:tcMar>
          </w:tcPr>
          <w:p>
            <w:pPr>
              <w:pStyle w:val="TableText"/>
            </w:pPr>
            <w:r/>
            <w:r>
              <w:rPr>
                <w:b w:val="0"/>
                <w:sz w:val="14"/>
              </w:rPr>
              <w:t>Source</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440"/>
            <w:shd w:fill="F4F7F8"/>
            <w:vAlign w:val="center"/>
            <w:tcMar>
              <w:top w:w="80" w:type="dxa"/>
              <w:start w:w="80" w:type="dxa"/>
              <w:bottom w:w="80" w:type="dxa"/>
              <w:end w:w="80" w:type="dxa"/>
            </w:tcMar>
          </w:tcPr>
          <w:p>
            <w:pPr>
              <w:pStyle w:val="TableText"/>
            </w:pPr>
            <w:r/>
            <w:r>
              <w:rPr>
                <w:b w:val="0"/>
                <w:sz w:val="14"/>
              </w:rPr>
              <w:t>Read</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368"/>
            <w:shd w:fill="F4F7F8"/>
            <w:vAlign w:val="center"/>
            <w:tcMar>
              <w:top w:w="80" w:type="dxa"/>
              <w:start w:w="80" w:type="dxa"/>
              <w:bottom w:w="80" w:type="dxa"/>
              <w:end w:w="80" w:type="dxa"/>
            </w:tcMar>
          </w:tcPr>
          <w:p>
            <w:pPr>
              <w:pStyle w:val="TableText"/>
            </w:pPr>
            <w:r/>
            <w:r>
              <w:rPr>
                <w:b w:val="0"/>
                <w:sz w:val="14"/>
              </w:rPr>
              <w:t>Read</w:t>
            </w:r>
          </w:p>
        </w:tc>
      </w:tr>
      <w:tr>
        <w:tc>
          <w:tcPr>
            <w:tcW w:type="dxa" w:w="3312"/>
            <w:shd w:fill="FFFFFF"/>
            <w:vAlign w:val="center"/>
            <w:tcMar>
              <w:top w:w="80" w:type="dxa"/>
              <w:start w:w="80" w:type="dxa"/>
              <w:bottom w:w="80" w:type="dxa"/>
              <w:end w:w="80" w:type="dxa"/>
            </w:tcMar>
          </w:tcPr>
          <w:p>
            <w:pPr>
              <w:pStyle w:val="TableText"/>
            </w:pPr>
            <w:r/>
            <w:r>
              <w:rPr>
                <w:b w:val="0"/>
                <w:sz w:val="14"/>
              </w:rPr>
              <w:t>Estimated value</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Sales edit; read elsewhere</w:t>
            </w:r>
          </w:p>
        </w:tc>
        <w:tc>
          <w:tcPr>
            <w:tcW w:type="dxa" w:w="1440"/>
            <w:shd w:fill="FFFFFF"/>
            <w:vAlign w:val="center"/>
            <w:tcMar>
              <w:top w:w="80" w:type="dxa"/>
              <w:start w:w="80" w:type="dxa"/>
              <w:bottom w:w="80" w:type="dxa"/>
              <w:end w:w="80" w:type="dxa"/>
            </w:tcMar>
          </w:tcPr>
          <w:p>
            <w:pPr>
              <w:pStyle w:val="TableText"/>
            </w:pPr>
            <w:r/>
            <w:r>
              <w:rPr>
                <w:b w:val="0"/>
                <w:sz w:val="14"/>
              </w:rPr>
              <w:t>Read</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Summary</w:t>
            </w:r>
          </w:p>
        </w:tc>
      </w:tr>
      <w:tr>
        <w:tc>
          <w:tcPr>
            <w:tcW w:type="dxa" w:w="3312"/>
            <w:shd w:fill="F4F7F8"/>
            <w:vAlign w:val="center"/>
            <w:tcMar>
              <w:top w:w="80" w:type="dxa"/>
              <w:start w:w="80" w:type="dxa"/>
              <w:bottom w:w="80" w:type="dxa"/>
              <w:end w:w="80" w:type="dxa"/>
            </w:tcMar>
          </w:tcPr>
          <w:p>
            <w:pPr>
              <w:pStyle w:val="TableText"/>
            </w:pPr>
            <w:r/>
            <w:r>
              <w:rPr>
                <w:b w:val="0"/>
                <w:sz w:val="14"/>
              </w:rPr>
              <w:t>Assigned staff</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Own/relevant</w:t>
            </w:r>
          </w:p>
        </w:tc>
        <w:tc>
          <w:tcPr>
            <w:tcW w:type="dxa" w:w="1440"/>
            <w:shd w:fill="F4F7F8"/>
            <w:vAlign w:val="center"/>
            <w:tcMar>
              <w:top w:w="80" w:type="dxa"/>
              <w:start w:w="80" w:type="dxa"/>
              <w:bottom w:w="80" w:type="dxa"/>
              <w:end w:w="80" w:type="dxa"/>
            </w:tcMar>
          </w:tcPr>
          <w:p>
            <w:pPr>
              <w:pStyle w:val="TableText"/>
            </w:pPr>
            <w:r/>
            <w:r>
              <w:rPr>
                <w:b w:val="0"/>
                <w:sz w:val="14"/>
              </w:rPr>
              <w:t>Own/relevant</w:t>
            </w:r>
          </w:p>
        </w:tc>
        <w:tc>
          <w:tcPr>
            <w:tcW w:type="dxa" w:w="1224"/>
            <w:shd w:fill="F4F7F8"/>
            <w:vAlign w:val="center"/>
            <w:tcMar>
              <w:top w:w="80" w:type="dxa"/>
              <w:start w:w="80" w:type="dxa"/>
              <w:bottom w:w="80" w:type="dxa"/>
              <w:end w:w="80" w:type="dxa"/>
            </w:tcMar>
          </w:tcPr>
          <w:p>
            <w:pPr>
              <w:pStyle w:val="TableText"/>
            </w:pPr>
            <w:r/>
            <w:r>
              <w:rPr>
                <w:b w:val="0"/>
                <w:sz w:val="14"/>
              </w:rPr>
              <w:t>Own/relevant</w:t>
            </w:r>
          </w:p>
        </w:tc>
        <w:tc>
          <w:tcPr>
            <w:tcW w:type="dxa" w:w="1368"/>
            <w:shd w:fill="F4F7F8"/>
            <w:vAlign w:val="center"/>
            <w:tcMar>
              <w:top w:w="80" w:type="dxa"/>
              <w:start w:w="80" w:type="dxa"/>
              <w:bottom w:w="80" w:type="dxa"/>
              <w:end w:w="80" w:type="dxa"/>
            </w:tcMar>
          </w:tcPr>
          <w:p>
            <w:pPr>
              <w:pStyle w:val="TableText"/>
            </w:pPr>
            <w:r/>
            <w:r>
              <w:rPr>
                <w:b w:val="0"/>
                <w:sz w:val="14"/>
              </w:rPr>
              <w:t>Own/relevant</w:t>
            </w:r>
          </w:p>
        </w:tc>
      </w:tr>
      <w:tr>
        <w:tc>
          <w:tcPr>
            <w:tcW w:type="dxa" w:w="3312"/>
            <w:shd w:fill="FFFFFF"/>
            <w:vAlign w:val="center"/>
            <w:tcMar>
              <w:top w:w="80" w:type="dxa"/>
              <w:start w:w="80" w:type="dxa"/>
              <w:bottom w:w="80" w:type="dxa"/>
              <w:end w:w="80" w:type="dxa"/>
            </w:tcMar>
          </w:tcPr>
          <w:p>
            <w:pPr>
              <w:pStyle w:val="TableText"/>
            </w:pPr>
            <w:r/>
            <w:r>
              <w:rPr>
                <w:b w:val="0"/>
                <w:sz w:val="14"/>
              </w:rPr>
              <w:t>Current department</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440"/>
            <w:shd w:fill="FFFFFF"/>
            <w:vAlign w:val="center"/>
            <w:tcMar>
              <w:top w:w="80" w:type="dxa"/>
              <w:start w:w="80" w:type="dxa"/>
              <w:bottom w:w="80" w:type="dxa"/>
              <w:end w:w="80" w:type="dxa"/>
            </w:tcMar>
          </w:tcPr>
          <w:p>
            <w:pPr>
              <w:pStyle w:val="TableText"/>
            </w:pPr>
            <w:r/>
            <w:r>
              <w:rPr>
                <w:b w:val="0"/>
                <w:sz w:val="14"/>
              </w:rPr>
              <w:t>Read</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Read</w:t>
            </w:r>
          </w:p>
        </w:tc>
      </w:tr>
      <w:tr>
        <w:tc>
          <w:tcPr>
            <w:tcW w:type="dxa" w:w="3312"/>
            <w:shd w:fill="F4F7F8"/>
            <w:vAlign w:val="center"/>
            <w:tcMar>
              <w:top w:w="80" w:type="dxa"/>
              <w:start w:w="80" w:type="dxa"/>
              <w:bottom w:w="80" w:type="dxa"/>
              <w:end w:w="80" w:type="dxa"/>
            </w:tcMar>
          </w:tcPr>
          <w:p>
            <w:pPr>
              <w:pStyle w:val="TableText"/>
            </w:pPr>
            <w:r/>
            <w:r>
              <w:rPr>
                <w:b w:val="0"/>
                <w:sz w:val="14"/>
              </w:rPr>
              <w:t>Last updated</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440"/>
            <w:shd w:fill="F4F7F8"/>
            <w:vAlign w:val="center"/>
            <w:tcMar>
              <w:top w:w="80" w:type="dxa"/>
              <w:start w:w="80" w:type="dxa"/>
              <w:bottom w:w="80" w:type="dxa"/>
              <w:end w:w="80" w:type="dxa"/>
            </w:tcMar>
          </w:tcPr>
          <w:p>
            <w:pPr>
              <w:pStyle w:val="TableText"/>
            </w:pPr>
            <w:r/>
            <w:r>
              <w:rPr>
                <w:b w:val="0"/>
                <w:sz w:val="14"/>
              </w:rPr>
              <w:t>Read</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368"/>
            <w:shd w:fill="F4F7F8"/>
            <w:vAlign w:val="center"/>
            <w:tcMar>
              <w:top w:w="80" w:type="dxa"/>
              <w:start w:w="80" w:type="dxa"/>
              <w:bottom w:w="80" w:type="dxa"/>
              <w:end w:w="80" w:type="dxa"/>
            </w:tcMar>
          </w:tcPr>
          <w:p>
            <w:pPr>
              <w:pStyle w:val="TableText"/>
            </w:pPr>
            <w:r/>
            <w:r>
              <w:rPr>
                <w:b w:val="0"/>
                <w:sz w:val="14"/>
              </w:rPr>
              <w:t>Read</w:t>
            </w:r>
          </w:p>
        </w:tc>
      </w:tr>
      <w:tr>
        <w:tc>
          <w:tcPr>
            <w:tcW w:type="dxa" w:w="3312"/>
            <w:shd w:fill="FFFFFF"/>
            <w:vAlign w:val="center"/>
            <w:tcMar>
              <w:top w:w="80" w:type="dxa"/>
              <w:start w:w="80" w:type="dxa"/>
              <w:bottom w:w="80" w:type="dxa"/>
              <w:end w:w="80" w:type="dxa"/>
            </w:tcMar>
          </w:tcPr>
          <w:p>
            <w:pPr>
              <w:pStyle w:val="TableText"/>
            </w:pPr>
            <w:r/>
            <w:r>
              <w:rPr>
                <w:b w:val="0"/>
                <w:sz w:val="14"/>
              </w:rPr>
              <w:t>Next action</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Own/department</w:t>
            </w:r>
          </w:p>
        </w:tc>
        <w:tc>
          <w:tcPr>
            <w:tcW w:type="dxa" w:w="1440"/>
            <w:shd w:fill="FFFFFF"/>
            <w:vAlign w:val="center"/>
            <w:tcMar>
              <w:top w:w="80" w:type="dxa"/>
              <w:start w:w="80" w:type="dxa"/>
              <w:bottom w:w="80" w:type="dxa"/>
              <w:end w:w="80" w:type="dxa"/>
            </w:tcMar>
          </w:tcPr>
          <w:p>
            <w:pPr>
              <w:pStyle w:val="TableText"/>
            </w:pPr>
            <w:r/>
            <w:r>
              <w:rPr>
                <w:b w:val="0"/>
                <w:sz w:val="14"/>
              </w:rPr>
              <w:t>Own/department</w:t>
            </w:r>
          </w:p>
        </w:tc>
        <w:tc>
          <w:tcPr>
            <w:tcW w:type="dxa" w:w="1224"/>
            <w:shd w:fill="FFFFFF"/>
            <w:vAlign w:val="center"/>
            <w:tcMar>
              <w:top w:w="80" w:type="dxa"/>
              <w:start w:w="80" w:type="dxa"/>
              <w:bottom w:w="80" w:type="dxa"/>
              <w:end w:w="80" w:type="dxa"/>
            </w:tcMar>
          </w:tcPr>
          <w:p>
            <w:pPr>
              <w:pStyle w:val="TableText"/>
            </w:pPr>
            <w:r/>
            <w:r>
              <w:rPr>
                <w:b w:val="0"/>
                <w:sz w:val="14"/>
              </w:rPr>
              <w:t>Own/department</w:t>
            </w:r>
          </w:p>
        </w:tc>
        <w:tc>
          <w:tcPr>
            <w:tcW w:type="dxa" w:w="1368"/>
            <w:shd w:fill="FFFFFF"/>
            <w:vAlign w:val="center"/>
            <w:tcMar>
              <w:top w:w="80" w:type="dxa"/>
              <w:start w:w="80" w:type="dxa"/>
              <w:bottom w:w="80" w:type="dxa"/>
              <w:end w:w="80" w:type="dxa"/>
            </w:tcMar>
          </w:tcPr>
          <w:p>
            <w:pPr>
              <w:pStyle w:val="TableText"/>
            </w:pPr>
            <w:r/>
            <w:r>
              <w:rPr>
                <w:b w:val="0"/>
                <w:sz w:val="14"/>
              </w:rPr>
              <w:t>Own/department</w:t>
            </w:r>
          </w:p>
        </w:tc>
      </w:tr>
      <w:tr>
        <w:tc>
          <w:tcPr>
            <w:tcW w:type="dxa" w:w="3312"/>
            <w:shd w:fill="F4F7F8"/>
            <w:vAlign w:val="center"/>
            <w:tcMar>
              <w:top w:w="80" w:type="dxa"/>
              <w:start w:w="80" w:type="dxa"/>
              <w:bottom w:w="80" w:type="dxa"/>
              <w:end w:w="80" w:type="dxa"/>
            </w:tcMar>
          </w:tcPr>
          <w:p>
            <w:pPr>
              <w:pStyle w:val="TableText"/>
            </w:pPr>
            <w:r/>
            <w:r>
              <w:rPr>
                <w:b w:val="0"/>
                <w:sz w:val="14"/>
              </w:rPr>
              <w:t>Notes/remarks</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Own/department</w:t>
            </w:r>
          </w:p>
        </w:tc>
        <w:tc>
          <w:tcPr>
            <w:tcW w:type="dxa" w:w="1440"/>
            <w:shd w:fill="F4F7F8"/>
            <w:vAlign w:val="center"/>
            <w:tcMar>
              <w:top w:w="80" w:type="dxa"/>
              <w:start w:w="80" w:type="dxa"/>
              <w:bottom w:w="80" w:type="dxa"/>
              <w:end w:w="80" w:type="dxa"/>
            </w:tcMar>
          </w:tcPr>
          <w:p>
            <w:pPr>
              <w:pStyle w:val="TableText"/>
            </w:pPr>
            <w:r/>
            <w:r>
              <w:rPr>
                <w:b w:val="0"/>
                <w:sz w:val="14"/>
              </w:rPr>
              <w:t>Own/department</w:t>
            </w:r>
          </w:p>
        </w:tc>
        <w:tc>
          <w:tcPr>
            <w:tcW w:type="dxa" w:w="1224"/>
            <w:shd w:fill="F4F7F8"/>
            <w:vAlign w:val="center"/>
            <w:tcMar>
              <w:top w:w="80" w:type="dxa"/>
              <w:start w:w="80" w:type="dxa"/>
              <w:bottom w:w="80" w:type="dxa"/>
              <w:end w:w="80" w:type="dxa"/>
            </w:tcMar>
          </w:tcPr>
          <w:p>
            <w:pPr>
              <w:pStyle w:val="TableText"/>
            </w:pPr>
            <w:r/>
            <w:r>
              <w:rPr>
                <w:b w:val="0"/>
                <w:sz w:val="14"/>
              </w:rPr>
              <w:t>Own/department</w:t>
            </w:r>
          </w:p>
        </w:tc>
        <w:tc>
          <w:tcPr>
            <w:tcW w:type="dxa" w:w="1368"/>
            <w:shd w:fill="F4F7F8"/>
            <w:vAlign w:val="center"/>
            <w:tcMar>
              <w:top w:w="80" w:type="dxa"/>
              <w:start w:w="80" w:type="dxa"/>
              <w:bottom w:w="80" w:type="dxa"/>
              <w:end w:w="80" w:type="dxa"/>
            </w:tcMar>
          </w:tcPr>
          <w:p>
            <w:pPr>
              <w:pStyle w:val="TableText"/>
            </w:pPr>
            <w:r/>
            <w:r>
              <w:rPr>
                <w:b w:val="0"/>
                <w:sz w:val="14"/>
              </w:rPr>
              <w:t>Own/department</w:t>
            </w:r>
          </w:p>
        </w:tc>
      </w:tr>
      <w:tr>
        <w:tc>
          <w:tcPr>
            <w:tcW w:type="dxa" w:w="3312"/>
            <w:shd w:fill="FFFFFF"/>
            <w:vAlign w:val="center"/>
            <w:tcMar>
              <w:top w:w="80" w:type="dxa"/>
              <w:start w:w="80" w:type="dxa"/>
              <w:bottom w:w="80" w:type="dxa"/>
              <w:end w:w="80" w:type="dxa"/>
            </w:tcMar>
          </w:tcPr>
          <w:p>
            <w:pPr>
              <w:pStyle w:val="TableText"/>
            </w:pPr>
            <w:r/>
            <w:r>
              <w:rPr>
                <w:b w:val="0"/>
                <w:sz w:val="14"/>
              </w:rPr>
              <w:t>File reference</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440"/>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368"/>
            <w:shd w:fill="FFFFFF"/>
            <w:vAlign w:val="center"/>
            <w:tcMar>
              <w:top w:w="80" w:type="dxa"/>
              <w:start w:w="80" w:type="dxa"/>
              <w:bottom w:w="80" w:type="dxa"/>
              <w:end w:w="80" w:type="dxa"/>
            </w:tcMar>
          </w:tcPr>
          <w:p>
            <w:pPr>
              <w:pStyle w:val="TableText"/>
            </w:pPr>
            <w:r/>
            <w:r>
              <w:rPr>
                <w:b w:val="0"/>
                <w:sz w:val="14"/>
              </w:rPr>
              <w:t>Full</w:t>
            </w:r>
          </w:p>
        </w:tc>
      </w:tr>
      <w:tr>
        <w:tc>
          <w:tcPr>
            <w:tcW w:type="dxa" w:w="3312"/>
            <w:shd w:fill="F4F7F8"/>
            <w:vAlign w:val="center"/>
            <w:tcMar>
              <w:top w:w="80" w:type="dxa"/>
              <w:start w:w="80" w:type="dxa"/>
              <w:bottom w:w="80" w:type="dxa"/>
              <w:end w:w="80" w:type="dxa"/>
            </w:tcMar>
          </w:tcPr>
          <w:p>
            <w:pPr>
              <w:pStyle w:val="TableText"/>
            </w:pPr>
            <w:r/>
            <w:r>
              <w:rPr>
                <w:b w:val="0"/>
                <w:sz w:val="14"/>
              </w:rPr>
              <w:t>Booking confirmation number</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440"/>
            <w:shd w:fill="F4F7F8"/>
            <w:vAlign w:val="center"/>
            <w:tcMar>
              <w:top w:w="80" w:type="dxa"/>
              <w:start w:w="80" w:type="dxa"/>
              <w:bottom w:w="80" w:type="dxa"/>
              <w:end w:w="80" w:type="dxa"/>
            </w:tcMar>
          </w:tcPr>
          <w:p>
            <w:pPr>
              <w:pStyle w:val="TableText"/>
            </w:pPr>
            <w:r/>
            <w:r>
              <w:rPr>
                <w:b w:val="0"/>
                <w:sz w:val="14"/>
              </w:rPr>
              <w:t>Full/Edit</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368"/>
            <w:shd w:fill="F4F7F8"/>
            <w:vAlign w:val="center"/>
            <w:tcMar>
              <w:top w:w="80" w:type="dxa"/>
              <w:start w:w="80" w:type="dxa"/>
              <w:bottom w:w="80" w:type="dxa"/>
              <w:end w:w="80" w:type="dxa"/>
            </w:tcMar>
          </w:tcPr>
          <w:p>
            <w:pPr>
              <w:pStyle w:val="TableText"/>
            </w:pPr>
            <w:r/>
            <w:r>
              <w:rPr>
                <w:b w:val="0"/>
                <w:sz w:val="14"/>
              </w:rPr>
              <w:t>Read</w:t>
            </w:r>
          </w:p>
        </w:tc>
      </w:tr>
      <w:tr>
        <w:tc>
          <w:tcPr>
            <w:tcW w:type="dxa" w:w="3312"/>
            <w:shd w:fill="FFFFFF"/>
            <w:vAlign w:val="center"/>
            <w:tcMar>
              <w:top w:w="80" w:type="dxa"/>
              <w:start w:w="80" w:type="dxa"/>
              <w:bottom w:w="80" w:type="dxa"/>
              <w:end w:w="80" w:type="dxa"/>
            </w:tcMar>
          </w:tcPr>
          <w:p>
            <w:pPr>
              <w:pStyle w:val="TableText"/>
            </w:pPr>
            <w:r/>
            <w:r>
              <w:rPr>
                <w:b w:val="0"/>
                <w:sz w:val="14"/>
              </w:rPr>
              <w:t>Supplier notes</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440"/>
            <w:shd w:fill="FFFFFF"/>
            <w:vAlign w:val="center"/>
            <w:tcMar>
              <w:top w:w="80" w:type="dxa"/>
              <w:start w:w="80" w:type="dxa"/>
              <w:bottom w:w="80" w:type="dxa"/>
              <w:end w:w="80" w:type="dxa"/>
            </w:tcMar>
          </w:tcPr>
          <w:p>
            <w:pPr>
              <w:pStyle w:val="TableText"/>
            </w:pPr>
            <w:r/>
            <w:r>
              <w:rPr>
                <w:b w:val="0"/>
                <w:sz w:val="14"/>
              </w:rPr>
              <w:t>Full/Edit</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Read</w:t>
            </w:r>
          </w:p>
        </w:tc>
      </w:tr>
      <w:tr>
        <w:tc>
          <w:tcPr>
            <w:tcW w:type="dxa" w:w="3312"/>
            <w:shd w:fill="F4F7F8"/>
            <w:vAlign w:val="center"/>
            <w:tcMar>
              <w:top w:w="80" w:type="dxa"/>
              <w:start w:w="80" w:type="dxa"/>
              <w:bottom w:w="80" w:type="dxa"/>
              <w:end w:w="80" w:type="dxa"/>
            </w:tcMar>
          </w:tcPr>
          <w:p>
            <w:pPr>
              <w:pStyle w:val="TableText"/>
            </w:pPr>
            <w:r/>
            <w:r>
              <w:rPr>
                <w:b w:val="0"/>
                <w:sz w:val="14"/>
              </w:rPr>
              <w:t>Payment status</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Summary</w:t>
            </w:r>
          </w:p>
        </w:tc>
        <w:tc>
          <w:tcPr>
            <w:tcW w:type="dxa" w:w="1440"/>
            <w:shd w:fill="F4F7F8"/>
            <w:vAlign w:val="center"/>
            <w:tcMar>
              <w:top w:w="80" w:type="dxa"/>
              <w:start w:w="80" w:type="dxa"/>
              <w:bottom w:w="80" w:type="dxa"/>
              <w:end w:w="80" w:type="dxa"/>
            </w:tcMar>
          </w:tcPr>
          <w:p>
            <w:pPr>
              <w:pStyle w:val="TableText"/>
            </w:pPr>
            <w:r/>
            <w:r>
              <w:rPr>
                <w:b w:val="0"/>
                <w:sz w:val="14"/>
              </w:rPr>
              <w:t>Summary</w:t>
            </w:r>
          </w:p>
        </w:tc>
        <w:tc>
          <w:tcPr>
            <w:tcW w:type="dxa" w:w="1224"/>
            <w:shd w:fill="F4F7F8"/>
            <w:vAlign w:val="center"/>
            <w:tcMar>
              <w:top w:w="80" w:type="dxa"/>
              <w:start w:w="80" w:type="dxa"/>
              <w:bottom w:w="80" w:type="dxa"/>
              <w:end w:w="80" w:type="dxa"/>
            </w:tcMar>
          </w:tcPr>
          <w:p>
            <w:pPr>
              <w:pStyle w:val="TableText"/>
            </w:pPr>
            <w:r/>
            <w:r>
              <w:rPr>
                <w:b w:val="0"/>
                <w:sz w:val="14"/>
              </w:rPr>
              <w:t>Full/Edit</w:t>
            </w:r>
          </w:p>
        </w:tc>
        <w:tc>
          <w:tcPr>
            <w:tcW w:type="dxa" w:w="1368"/>
            <w:shd w:fill="F4F7F8"/>
            <w:vAlign w:val="center"/>
            <w:tcMar>
              <w:top w:w="80" w:type="dxa"/>
              <w:start w:w="80" w:type="dxa"/>
              <w:bottom w:w="80" w:type="dxa"/>
              <w:end w:w="80" w:type="dxa"/>
            </w:tcMar>
          </w:tcPr>
          <w:p>
            <w:pPr>
              <w:pStyle w:val="TableText"/>
            </w:pPr>
            <w:r/>
            <w:r>
              <w:rPr>
                <w:b w:val="0"/>
                <w:sz w:val="14"/>
              </w:rPr>
              <w:t>Summary</w:t>
            </w:r>
          </w:p>
        </w:tc>
      </w:tr>
      <w:tr>
        <w:tc>
          <w:tcPr>
            <w:tcW w:type="dxa" w:w="3312"/>
            <w:shd w:fill="FFFFFF"/>
            <w:vAlign w:val="center"/>
            <w:tcMar>
              <w:top w:w="80" w:type="dxa"/>
              <w:start w:w="80" w:type="dxa"/>
              <w:bottom w:w="80" w:type="dxa"/>
              <w:end w:w="80" w:type="dxa"/>
            </w:tcMar>
          </w:tcPr>
          <w:p>
            <w:pPr>
              <w:pStyle w:val="TableText"/>
            </w:pPr>
            <w:r/>
            <w:r>
              <w:rPr>
                <w:b w:val="0"/>
                <w:sz w:val="14"/>
              </w:rPr>
              <w:t>Invoice/payment detail</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No</w:t>
            </w:r>
          </w:p>
        </w:tc>
        <w:tc>
          <w:tcPr>
            <w:tcW w:type="dxa" w:w="1440"/>
            <w:shd w:fill="FFFFFF"/>
            <w:vAlign w:val="center"/>
            <w:tcMar>
              <w:top w:w="80" w:type="dxa"/>
              <w:start w:w="80" w:type="dxa"/>
              <w:bottom w:w="80" w:type="dxa"/>
              <w:end w:w="80" w:type="dxa"/>
            </w:tcMar>
          </w:tcPr>
          <w:p>
            <w:pPr>
              <w:pStyle w:val="TableText"/>
            </w:pPr>
            <w:r/>
            <w:r>
              <w:rPr>
                <w:b w:val="0"/>
                <w:sz w:val="14"/>
              </w:rPr>
              <w:t>No</w:t>
            </w:r>
          </w:p>
        </w:tc>
        <w:tc>
          <w:tcPr>
            <w:tcW w:type="dxa" w:w="1224"/>
            <w:shd w:fill="FFFFFF"/>
            <w:vAlign w:val="center"/>
            <w:tcMar>
              <w:top w:w="80" w:type="dxa"/>
              <w:start w:w="80" w:type="dxa"/>
              <w:bottom w:w="80" w:type="dxa"/>
              <w:end w:w="80" w:type="dxa"/>
            </w:tcMar>
          </w:tcPr>
          <w:p>
            <w:pPr>
              <w:pStyle w:val="TableText"/>
            </w:pPr>
            <w:r/>
            <w:r>
              <w:rPr>
                <w:b w:val="0"/>
                <w:sz w:val="14"/>
              </w:rPr>
              <w:t>Full/Edit</w:t>
            </w:r>
          </w:p>
        </w:tc>
        <w:tc>
          <w:tcPr>
            <w:tcW w:type="dxa" w:w="1368"/>
            <w:shd w:fill="FFFFFF"/>
            <w:vAlign w:val="center"/>
            <w:tcMar>
              <w:top w:w="80" w:type="dxa"/>
              <w:start w:w="80" w:type="dxa"/>
              <w:bottom w:w="80" w:type="dxa"/>
              <w:end w:w="80" w:type="dxa"/>
            </w:tcMar>
          </w:tcPr>
          <w:p>
            <w:pPr>
              <w:pStyle w:val="TableText"/>
            </w:pPr>
            <w:r/>
            <w:r>
              <w:rPr>
                <w:b w:val="0"/>
                <w:sz w:val="14"/>
              </w:rPr>
              <w:t>No</w:t>
            </w:r>
          </w:p>
        </w:tc>
      </w:tr>
      <w:tr>
        <w:tc>
          <w:tcPr>
            <w:tcW w:type="dxa" w:w="3312"/>
            <w:shd w:fill="F4F7F8"/>
            <w:vAlign w:val="center"/>
            <w:tcMar>
              <w:top w:w="80" w:type="dxa"/>
              <w:start w:w="80" w:type="dxa"/>
              <w:bottom w:w="80" w:type="dxa"/>
              <w:end w:w="80" w:type="dxa"/>
            </w:tcMar>
          </w:tcPr>
          <w:p>
            <w:pPr>
              <w:pStyle w:val="TableText"/>
            </w:pPr>
            <w:r/>
            <w:r>
              <w:rPr>
                <w:b w:val="0"/>
                <w:sz w:val="14"/>
              </w:rPr>
              <w:t>Trip completion status</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440"/>
            <w:shd w:fill="F4F7F8"/>
            <w:vAlign w:val="center"/>
            <w:tcMar>
              <w:top w:w="80" w:type="dxa"/>
              <w:start w:w="80" w:type="dxa"/>
              <w:bottom w:w="80" w:type="dxa"/>
              <w:end w:w="80" w:type="dxa"/>
            </w:tcMar>
          </w:tcPr>
          <w:p>
            <w:pPr>
              <w:pStyle w:val="TableText"/>
            </w:pPr>
            <w:r/>
            <w:r>
              <w:rPr>
                <w:b w:val="0"/>
                <w:sz w:val="14"/>
              </w:rPr>
              <w:t>Read</w:t>
            </w:r>
          </w:p>
        </w:tc>
        <w:tc>
          <w:tcPr>
            <w:tcW w:type="dxa" w:w="1224"/>
            <w:shd w:fill="F4F7F8"/>
            <w:vAlign w:val="center"/>
            <w:tcMar>
              <w:top w:w="80" w:type="dxa"/>
              <w:start w:w="80" w:type="dxa"/>
              <w:bottom w:w="80" w:type="dxa"/>
              <w:end w:w="80" w:type="dxa"/>
            </w:tcMar>
          </w:tcPr>
          <w:p>
            <w:pPr>
              <w:pStyle w:val="TableText"/>
            </w:pPr>
            <w:r/>
            <w:r>
              <w:rPr>
                <w:b w:val="0"/>
                <w:sz w:val="14"/>
              </w:rPr>
              <w:t>Read</w:t>
            </w:r>
          </w:p>
        </w:tc>
        <w:tc>
          <w:tcPr>
            <w:tcW w:type="dxa" w:w="1368"/>
            <w:shd w:fill="F4F7F8"/>
            <w:vAlign w:val="center"/>
            <w:tcMar>
              <w:top w:w="80" w:type="dxa"/>
              <w:start w:w="80" w:type="dxa"/>
              <w:bottom w:w="80" w:type="dxa"/>
              <w:end w:w="80" w:type="dxa"/>
            </w:tcMar>
          </w:tcPr>
          <w:p>
            <w:pPr>
              <w:pStyle w:val="TableText"/>
            </w:pPr>
            <w:r/>
            <w:r>
              <w:rPr>
                <w:b w:val="0"/>
                <w:sz w:val="14"/>
              </w:rPr>
              <w:t>Full/Edit</w:t>
            </w:r>
          </w:p>
        </w:tc>
      </w:tr>
      <w:tr>
        <w:tc>
          <w:tcPr>
            <w:tcW w:type="dxa" w:w="3312"/>
            <w:shd w:fill="FFFFFF"/>
            <w:vAlign w:val="center"/>
            <w:tcMar>
              <w:top w:w="80" w:type="dxa"/>
              <w:start w:w="80" w:type="dxa"/>
              <w:bottom w:w="80" w:type="dxa"/>
              <w:end w:w="80" w:type="dxa"/>
            </w:tcMar>
          </w:tcPr>
          <w:p>
            <w:pPr>
              <w:pStyle w:val="TableText"/>
            </w:pPr>
            <w:r/>
            <w:r>
              <w:rPr>
                <w:b w:val="0"/>
                <w:sz w:val="14"/>
              </w:rPr>
              <w:t>Operations issue details</w:t>
            </w:r>
          </w:p>
        </w:tc>
        <w:tc>
          <w:tcPr>
            <w:tcW w:type="dxa" w:w="1224"/>
            <w:shd w:fill="FFFFFF"/>
            <w:vAlign w:val="center"/>
            <w:tcMar>
              <w:top w:w="80" w:type="dxa"/>
              <w:start w:w="80" w:type="dxa"/>
              <w:bottom w:w="80" w:type="dxa"/>
              <w:end w:w="80" w:type="dxa"/>
            </w:tcMar>
          </w:tcPr>
          <w:p>
            <w:pPr>
              <w:pStyle w:val="TableText"/>
            </w:pPr>
            <w:r/>
            <w:r>
              <w:rPr>
                <w:b w:val="0"/>
                <w:sz w:val="14"/>
              </w:rPr>
              <w:t>Full</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440"/>
            <w:shd w:fill="FFFFFF"/>
            <w:vAlign w:val="center"/>
            <w:tcMar>
              <w:top w:w="80" w:type="dxa"/>
              <w:start w:w="80" w:type="dxa"/>
              <w:bottom w:w="80" w:type="dxa"/>
              <w:end w:w="80" w:type="dxa"/>
            </w:tcMar>
          </w:tcPr>
          <w:p>
            <w:pPr>
              <w:pStyle w:val="TableText"/>
            </w:pPr>
            <w:r/>
            <w:r>
              <w:rPr>
                <w:b w:val="0"/>
                <w:sz w:val="14"/>
              </w:rPr>
              <w:t>Read</w:t>
            </w:r>
          </w:p>
        </w:tc>
        <w:tc>
          <w:tcPr>
            <w:tcW w:type="dxa" w:w="1224"/>
            <w:shd w:fill="FFFFFF"/>
            <w:vAlign w:val="center"/>
            <w:tcMar>
              <w:top w:w="80" w:type="dxa"/>
              <w:start w:w="80" w:type="dxa"/>
              <w:bottom w:w="80" w:type="dxa"/>
              <w:end w:w="80" w:type="dxa"/>
            </w:tcMar>
          </w:tcPr>
          <w:p>
            <w:pPr>
              <w:pStyle w:val="TableText"/>
            </w:pPr>
            <w:r/>
            <w:r>
              <w:rPr>
                <w:b w:val="0"/>
                <w:sz w:val="14"/>
              </w:rPr>
              <w:t>Read</w:t>
            </w:r>
          </w:p>
        </w:tc>
        <w:tc>
          <w:tcPr>
            <w:tcW w:type="dxa" w:w="1368"/>
            <w:shd w:fill="FFFFFF"/>
            <w:vAlign w:val="center"/>
            <w:tcMar>
              <w:top w:w="80" w:type="dxa"/>
              <w:start w:w="80" w:type="dxa"/>
              <w:bottom w:w="80" w:type="dxa"/>
              <w:end w:w="80" w:type="dxa"/>
            </w:tcMar>
          </w:tcPr>
          <w:p>
            <w:pPr>
              <w:pStyle w:val="TableText"/>
            </w:pPr>
            <w:r/>
            <w:r>
              <w:rPr>
                <w:b w:val="0"/>
                <w:sz w:val="14"/>
              </w:rPr>
              <w:t>Full/Edit</w:t>
            </w:r>
          </w:p>
        </w:tc>
      </w:tr>
      <w:tr>
        <w:tc>
          <w:tcPr>
            <w:tcW w:type="dxa" w:w="3312"/>
            <w:shd w:fill="F4F7F8"/>
            <w:vAlign w:val="center"/>
            <w:tcMar>
              <w:top w:w="80" w:type="dxa"/>
              <w:start w:w="80" w:type="dxa"/>
              <w:bottom w:w="80" w:type="dxa"/>
              <w:end w:w="80" w:type="dxa"/>
            </w:tcMar>
          </w:tcPr>
          <w:p>
            <w:pPr>
              <w:pStyle w:val="TableText"/>
            </w:pPr>
            <w:r/>
            <w:r>
              <w:rPr>
                <w:b w:val="0"/>
                <w:sz w:val="14"/>
              </w:rPr>
              <w:t>Diary history</w:t>
            </w:r>
          </w:p>
        </w:tc>
        <w:tc>
          <w:tcPr>
            <w:tcW w:type="dxa" w:w="1224"/>
            <w:shd w:fill="F4F7F8"/>
            <w:vAlign w:val="center"/>
            <w:tcMar>
              <w:top w:w="80" w:type="dxa"/>
              <w:start w:w="80" w:type="dxa"/>
              <w:bottom w:w="80" w:type="dxa"/>
              <w:end w:w="80" w:type="dxa"/>
            </w:tcMar>
          </w:tcPr>
          <w:p>
            <w:pPr>
              <w:pStyle w:val="TableText"/>
            </w:pPr>
            <w:r/>
            <w:r>
              <w:rPr>
                <w:b w:val="0"/>
                <w:sz w:val="14"/>
              </w:rPr>
              <w:t>Full</w:t>
            </w:r>
          </w:p>
        </w:tc>
        <w:tc>
          <w:tcPr>
            <w:tcW w:type="dxa" w:w="1224"/>
            <w:shd w:fill="F4F7F8"/>
            <w:vAlign w:val="center"/>
            <w:tcMar>
              <w:top w:w="80" w:type="dxa"/>
              <w:start w:w="80" w:type="dxa"/>
              <w:bottom w:w="80" w:type="dxa"/>
              <w:end w:w="80" w:type="dxa"/>
            </w:tcMar>
          </w:tcPr>
          <w:p>
            <w:pPr>
              <w:pStyle w:val="TableText"/>
            </w:pPr>
            <w:r/>
            <w:r>
              <w:rPr>
                <w:b w:val="0"/>
                <w:sz w:val="14"/>
              </w:rPr>
              <w:t>Relevant</w:t>
            </w:r>
          </w:p>
        </w:tc>
        <w:tc>
          <w:tcPr>
            <w:tcW w:type="dxa" w:w="1440"/>
            <w:shd w:fill="F4F7F8"/>
            <w:vAlign w:val="center"/>
            <w:tcMar>
              <w:top w:w="80" w:type="dxa"/>
              <w:start w:w="80" w:type="dxa"/>
              <w:bottom w:w="80" w:type="dxa"/>
              <w:end w:w="80" w:type="dxa"/>
            </w:tcMar>
          </w:tcPr>
          <w:p>
            <w:pPr>
              <w:pStyle w:val="TableText"/>
            </w:pPr>
            <w:r/>
            <w:r>
              <w:rPr>
                <w:b w:val="0"/>
                <w:sz w:val="14"/>
              </w:rPr>
              <w:t>Relevant</w:t>
            </w:r>
          </w:p>
        </w:tc>
        <w:tc>
          <w:tcPr>
            <w:tcW w:type="dxa" w:w="1224"/>
            <w:shd w:fill="F4F7F8"/>
            <w:vAlign w:val="center"/>
            <w:tcMar>
              <w:top w:w="80" w:type="dxa"/>
              <w:start w:w="80" w:type="dxa"/>
              <w:bottom w:w="80" w:type="dxa"/>
              <w:end w:w="80" w:type="dxa"/>
            </w:tcMar>
          </w:tcPr>
          <w:p>
            <w:pPr>
              <w:pStyle w:val="TableText"/>
            </w:pPr>
            <w:r/>
            <w:r>
              <w:rPr>
                <w:b w:val="0"/>
                <w:sz w:val="14"/>
              </w:rPr>
              <w:t>Relevant</w:t>
            </w:r>
          </w:p>
        </w:tc>
        <w:tc>
          <w:tcPr>
            <w:tcW w:type="dxa" w:w="1368"/>
            <w:shd w:fill="F4F7F8"/>
            <w:vAlign w:val="center"/>
            <w:tcMar>
              <w:top w:w="80" w:type="dxa"/>
              <w:start w:w="80" w:type="dxa"/>
              <w:bottom w:w="80" w:type="dxa"/>
              <w:end w:w="80" w:type="dxa"/>
            </w:tcMar>
          </w:tcPr>
          <w:p>
            <w:pPr>
              <w:pStyle w:val="TableText"/>
            </w:pPr>
            <w:r/>
            <w:r>
              <w:rPr>
                <w:b w:val="0"/>
                <w:sz w:val="14"/>
              </w:rPr>
              <w:t>Relevant</w:t>
            </w:r>
          </w:p>
        </w:tc>
      </w:tr>
    </w:tbl>
    <w:p>
      <w:pPr>
        <w:spacing w:after="60"/>
      </w:pPr>
    </w:p>
    <w:p>
      <w:pPr>
        <w:pStyle w:val="Heading1"/>
      </w:pPr>
      <w:r>
        <w:t>12. Workflow and Handover Rules</w:t>
      </w:r>
    </w:p>
    <w:p>
      <w:pPr>
        <w:spacing w:after="100"/>
      </w:pPr>
      <w:r>
        <w:t>The master workflow is sequential: enquiry -&gt; Sales -&gt; booking confirmation -&gt; Reservations -&gt; Accounts -&gt; Operations -&gt; completion/archive. The system should not allow a normal user to jump a file between unrelated stages without a tracked transition or an Admin override.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20"/>
            <w:shd w:fill="17324D"/>
            <w:vAlign w:val="center"/>
            <w:tcMar>
              <w:top w:w="80" w:type="dxa"/>
              <w:start w:w="80" w:type="dxa"/>
              <w:bottom w:w="80" w:type="dxa"/>
              <w:end w:w="80" w:type="dxa"/>
            </w:tcMar>
          </w:tcPr>
          <w:p>
            <w:pPr>
              <w:pStyle w:val="TableText"/>
            </w:pPr>
            <w:r/>
            <w:r>
              <w:rPr>
                <w:b/>
                <w:color w:val="FFFFFF"/>
                <w:sz w:val="14"/>
              </w:rPr>
              <w:t>Transition</w:t>
            </w:r>
          </w:p>
        </w:tc>
        <w:tc>
          <w:tcPr>
            <w:tcW w:type="dxa" w:w="1656"/>
            <w:shd w:fill="17324D"/>
            <w:vAlign w:val="center"/>
            <w:tcMar>
              <w:top w:w="80" w:type="dxa"/>
              <w:start w:w="80" w:type="dxa"/>
              <w:bottom w:w="80" w:type="dxa"/>
              <w:end w:w="80" w:type="dxa"/>
            </w:tcMar>
          </w:tcPr>
          <w:p>
            <w:pPr>
              <w:pStyle w:val="TableText"/>
            </w:pPr>
            <w:r/>
            <w:r>
              <w:rPr>
                <w:b/>
                <w:color w:val="FFFFFF"/>
                <w:sz w:val="14"/>
              </w:rPr>
              <w:t>Responsible role</w:t>
            </w:r>
          </w:p>
        </w:tc>
        <w:tc>
          <w:tcPr>
            <w:tcW w:type="dxa" w:w="4032"/>
            <w:shd w:fill="17324D"/>
            <w:vAlign w:val="center"/>
            <w:tcMar>
              <w:top w:w="80" w:type="dxa"/>
              <w:start w:w="80" w:type="dxa"/>
              <w:bottom w:w="80" w:type="dxa"/>
              <w:end w:w="80" w:type="dxa"/>
            </w:tcMar>
          </w:tcPr>
          <w:p>
            <w:pPr>
              <w:pStyle w:val="TableText"/>
            </w:pPr>
            <w:r/>
            <w:r>
              <w:rPr>
                <w:b/>
                <w:color w:val="FFFFFF"/>
                <w:sz w:val="14"/>
              </w:rPr>
              <w:t>Required action</w:t>
            </w:r>
          </w:p>
        </w:tc>
        <w:tc>
          <w:tcPr>
            <w:tcW w:type="dxa" w:w="1872"/>
            <w:shd w:fill="17324D"/>
            <w:vAlign w:val="center"/>
            <w:tcMar>
              <w:top w:w="80" w:type="dxa"/>
              <w:start w:w="80" w:type="dxa"/>
              <w:bottom w:w="80" w:type="dxa"/>
              <w:end w:w="80" w:type="dxa"/>
            </w:tcMar>
          </w:tcPr>
          <w:p>
            <w:pPr>
              <w:pStyle w:val="TableText"/>
            </w:pPr>
            <w:r/>
            <w:r>
              <w:rPr>
                <w:b/>
                <w:color w:val="FFFFFF"/>
                <w:sz w:val="14"/>
              </w:rPr>
              <w:t>Receiving role visibility</w:t>
            </w:r>
          </w:p>
        </w:tc>
      </w:tr>
      <w:tr>
        <w:tc>
          <w:tcPr>
            <w:tcW w:type="dxa" w:w="2520"/>
            <w:shd w:fill="FFFFFF"/>
            <w:vAlign w:val="center"/>
            <w:tcMar>
              <w:top w:w="80" w:type="dxa"/>
              <w:start w:w="80" w:type="dxa"/>
              <w:bottom w:w="80" w:type="dxa"/>
              <w:end w:w="80" w:type="dxa"/>
            </w:tcMar>
          </w:tcPr>
          <w:p>
            <w:pPr>
              <w:pStyle w:val="TableText"/>
            </w:pPr>
            <w:r/>
            <w:r>
              <w:rPr>
                <w:b w:val="0"/>
                <w:sz w:val="14"/>
              </w:rPr>
              <w:t>Enquiry Received -&gt; Sales</w:t>
            </w:r>
          </w:p>
        </w:tc>
        <w:tc>
          <w:tcPr>
            <w:tcW w:type="dxa" w:w="1656"/>
            <w:shd w:fill="FFFFFF"/>
            <w:vAlign w:val="center"/>
            <w:tcMar>
              <w:top w:w="80" w:type="dxa"/>
              <w:start w:w="80" w:type="dxa"/>
              <w:bottom w:w="80" w:type="dxa"/>
              <w:end w:w="80" w:type="dxa"/>
            </w:tcMar>
          </w:tcPr>
          <w:p>
            <w:pPr>
              <w:pStyle w:val="TableText"/>
            </w:pPr>
            <w:r/>
            <w:r>
              <w:rPr>
                <w:b w:val="0"/>
                <w:sz w:val="14"/>
              </w:rPr>
              <w:t>Sales/Admin</w:t>
            </w:r>
          </w:p>
        </w:tc>
        <w:tc>
          <w:tcPr>
            <w:tcW w:type="dxa" w:w="4032"/>
            <w:shd w:fill="FFFFFF"/>
            <w:vAlign w:val="center"/>
            <w:tcMar>
              <w:top w:w="80" w:type="dxa"/>
              <w:start w:w="80" w:type="dxa"/>
              <w:bottom w:w="80" w:type="dxa"/>
              <w:end w:w="80" w:type="dxa"/>
            </w:tcMar>
          </w:tcPr>
          <w:p>
            <w:pPr>
              <w:pStyle w:val="TableText"/>
            </w:pPr>
            <w:r/>
            <w:r>
              <w:rPr>
                <w:b w:val="0"/>
                <w:sz w:val="14"/>
              </w:rPr>
              <w:t>Create file, assign owner, set next action</w:t>
            </w:r>
          </w:p>
        </w:tc>
        <w:tc>
          <w:tcPr>
            <w:tcW w:type="dxa" w:w="1872"/>
            <w:shd w:fill="FFFFFF"/>
            <w:vAlign w:val="center"/>
            <w:tcMar>
              <w:top w:w="80" w:type="dxa"/>
              <w:start w:w="80" w:type="dxa"/>
              <w:bottom w:w="80" w:type="dxa"/>
              <w:end w:w="80" w:type="dxa"/>
            </w:tcMar>
          </w:tcPr>
          <w:p>
            <w:pPr>
              <w:pStyle w:val="TableText"/>
            </w:pPr>
            <w:r/>
            <w:r>
              <w:rPr>
                <w:b w:val="0"/>
                <w:sz w:val="14"/>
              </w:rPr>
              <w:t>Sales full; others basic/read</w:t>
            </w:r>
          </w:p>
        </w:tc>
      </w:tr>
      <w:tr>
        <w:tc>
          <w:tcPr>
            <w:tcW w:type="dxa" w:w="2520"/>
            <w:shd w:fill="F4F7F8"/>
            <w:vAlign w:val="center"/>
            <w:tcMar>
              <w:top w:w="80" w:type="dxa"/>
              <w:start w:w="80" w:type="dxa"/>
              <w:bottom w:w="80" w:type="dxa"/>
              <w:end w:w="80" w:type="dxa"/>
            </w:tcMar>
          </w:tcPr>
          <w:p>
            <w:pPr>
              <w:pStyle w:val="TableText"/>
            </w:pPr>
            <w:r/>
            <w:r>
              <w:rPr>
                <w:b w:val="0"/>
                <w:sz w:val="14"/>
              </w:rPr>
              <w:t>Sales -&gt; Accepted</w:t>
            </w:r>
          </w:p>
        </w:tc>
        <w:tc>
          <w:tcPr>
            <w:tcW w:type="dxa" w:w="1656"/>
            <w:shd w:fill="F4F7F8"/>
            <w:vAlign w:val="center"/>
            <w:tcMar>
              <w:top w:w="80" w:type="dxa"/>
              <w:start w:w="80" w:type="dxa"/>
              <w:bottom w:w="80" w:type="dxa"/>
              <w:end w:w="80" w:type="dxa"/>
            </w:tcMar>
          </w:tcPr>
          <w:p>
            <w:pPr>
              <w:pStyle w:val="TableText"/>
            </w:pPr>
            <w:r/>
            <w:r>
              <w:rPr>
                <w:b w:val="0"/>
                <w:sz w:val="14"/>
              </w:rPr>
              <w:t>Sales/Admin</w:t>
            </w:r>
          </w:p>
        </w:tc>
        <w:tc>
          <w:tcPr>
            <w:tcW w:type="dxa" w:w="4032"/>
            <w:shd w:fill="F4F7F8"/>
            <w:vAlign w:val="center"/>
            <w:tcMar>
              <w:top w:w="80" w:type="dxa"/>
              <w:start w:w="80" w:type="dxa"/>
              <w:bottom w:w="80" w:type="dxa"/>
              <w:end w:w="80" w:type="dxa"/>
            </w:tcMar>
          </w:tcPr>
          <w:p>
            <w:pPr>
              <w:pStyle w:val="TableText"/>
            </w:pPr>
            <w:r/>
            <w:r>
              <w:rPr>
                <w:b w:val="0"/>
                <w:sz w:val="14"/>
              </w:rPr>
              <w:t>Record client acceptance and update status</w:t>
            </w:r>
          </w:p>
        </w:tc>
        <w:tc>
          <w:tcPr>
            <w:tcW w:type="dxa" w:w="1872"/>
            <w:shd w:fill="F4F7F8"/>
            <w:vAlign w:val="center"/>
            <w:tcMar>
              <w:top w:w="80" w:type="dxa"/>
              <w:start w:w="80" w:type="dxa"/>
              <w:bottom w:w="80" w:type="dxa"/>
              <w:end w:w="80" w:type="dxa"/>
            </w:tcMar>
          </w:tcPr>
          <w:p>
            <w:pPr>
              <w:pStyle w:val="TableText"/>
            </w:pPr>
            <w:r/>
            <w:r>
              <w:rPr>
                <w:b w:val="0"/>
                <w:sz w:val="14"/>
              </w:rPr>
              <w:t>All relevant departments see accepted state</w:t>
            </w:r>
          </w:p>
        </w:tc>
      </w:tr>
      <w:tr>
        <w:tc>
          <w:tcPr>
            <w:tcW w:type="dxa" w:w="2520"/>
            <w:shd w:fill="FFFFFF"/>
            <w:vAlign w:val="center"/>
            <w:tcMar>
              <w:top w:w="80" w:type="dxa"/>
              <w:start w:w="80" w:type="dxa"/>
              <w:bottom w:w="80" w:type="dxa"/>
              <w:end w:w="80" w:type="dxa"/>
            </w:tcMar>
          </w:tcPr>
          <w:p>
            <w:pPr>
              <w:pStyle w:val="TableText"/>
            </w:pPr>
            <w:r/>
            <w:r>
              <w:rPr>
                <w:b w:val="0"/>
                <w:sz w:val="14"/>
              </w:rPr>
              <w:t>Accepted -&gt; Reservations</w:t>
            </w:r>
          </w:p>
        </w:tc>
        <w:tc>
          <w:tcPr>
            <w:tcW w:type="dxa" w:w="1656"/>
            <w:shd w:fill="FFFFFF"/>
            <w:vAlign w:val="center"/>
            <w:tcMar>
              <w:top w:w="80" w:type="dxa"/>
              <w:start w:w="80" w:type="dxa"/>
              <w:bottom w:w="80" w:type="dxa"/>
              <w:end w:w="80" w:type="dxa"/>
            </w:tcMar>
          </w:tcPr>
          <w:p>
            <w:pPr>
              <w:pStyle w:val="TableText"/>
            </w:pPr>
            <w:r/>
            <w:r>
              <w:rPr>
                <w:b w:val="0"/>
                <w:sz w:val="14"/>
              </w:rPr>
              <w:t>Sales/Admin</w:t>
            </w:r>
          </w:p>
        </w:tc>
        <w:tc>
          <w:tcPr>
            <w:tcW w:type="dxa" w:w="4032"/>
            <w:shd w:fill="FFFFFF"/>
            <w:vAlign w:val="center"/>
            <w:tcMar>
              <w:top w:w="80" w:type="dxa"/>
              <w:start w:w="80" w:type="dxa"/>
              <w:bottom w:w="80" w:type="dxa"/>
              <w:end w:w="80" w:type="dxa"/>
            </w:tcMar>
          </w:tcPr>
          <w:p>
            <w:pPr>
              <w:pStyle w:val="TableText"/>
            </w:pPr>
            <w:r/>
            <w:r>
              <w:rPr>
                <w:b w:val="0"/>
                <w:sz w:val="14"/>
              </w:rPr>
              <w:t>Create handover with reason and recipient</w:t>
            </w:r>
          </w:p>
        </w:tc>
        <w:tc>
          <w:tcPr>
            <w:tcW w:type="dxa" w:w="1872"/>
            <w:shd w:fill="FFFFFF"/>
            <w:vAlign w:val="center"/>
            <w:tcMar>
              <w:top w:w="80" w:type="dxa"/>
              <w:start w:w="80" w:type="dxa"/>
              <w:bottom w:w="80" w:type="dxa"/>
              <w:end w:w="80" w:type="dxa"/>
            </w:tcMar>
          </w:tcPr>
          <w:p>
            <w:pPr>
              <w:pStyle w:val="TableText"/>
            </w:pPr>
            <w:r/>
            <w:r>
              <w:rPr>
                <w:b w:val="0"/>
                <w:sz w:val="14"/>
              </w:rPr>
              <w:t>Reservations full operational context</w:t>
            </w:r>
          </w:p>
        </w:tc>
      </w:tr>
      <w:tr>
        <w:tc>
          <w:tcPr>
            <w:tcW w:type="dxa" w:w="2520"/>
            <w:shd w:fill="F4F7F8"/>
            <w:vAlign w:val="center"/>
            <w:tcMar>
              <w:top w:w="80" w:type="dxa"/>
              <w:start w:w="80" w:type="dxa"/>
              <w:bottom w:w="80" w:type="dxa"/>
              <w:end w:w="80" w:type="dxa"/>
            </w:tcMar>
          </w:tcPr>
          <w:p>
            <w:pPr>
              <w:pStyle w:val="TableText"/>
            </w:pPr>
            <w:r/>
            <w:r>
              <w:rPr>
                <w:b w:val="0"/>
                <w:sz w:val="14"/>
              </w:rPr>
              <w:t>Reservations -&gt; Accounts</w:t>
            </w:r>
          </w:p>
        </w:tc>
        <w:tc>
          <w:tcPr>
            <w:tcW w:type="dxa" w:w="1656"/>
            <w:shd w:fill="F4F7F8"/>
            <w:vAlign w:val="center"/>
            <w:tcMar>
              <w:top w:w="80" w:type="dxa"/>
              <w:start w:w="80" w:type="dxa"/>
              <w:bottom w:w="80" w:type="dxa"/>
              <w:end w:w="80" w:type="dxa"/>
            </w:tcMar>
          </w:tcPr>
          <w:p>
            <w:pPr>
              <w:pStyle w:val="TableText"/>
            </w:pPr>
            <w:r/>
            <w:r>
              <w:rPr>
                <w:b w:val="0"/>
                <w:sz w:val="14"/>
              </w:rPr>
              <w:t>Reservations/Admin</w:t>
            </w:r>
          </w:p>
        </w:tc>
        <w:tc>
          <w:tcPr>
            <w:tcW w:type="dxa" w:w="4032"/>
            <w:shd w:fill="F4F7F8"/>
            <w:vAlign w:val="center"/>
            <w:tcMar>
              <w:top w:w="80" w:type="dxa"/>
              <w:start w:w="80" w:type="dxa"/>
              <w:bottom w:w="80" w:type="dxa"/>
              <w:end w:w="80" w:type="dxa"/>
            </w:tcMar>
          </w:tcPr>
          <w:p>
            <w:pPr>
              <w:pStyle w:val="TableText"/>
            </w:pPr>
            <w:r/>
            <w:r>
              <w:rPr>
                <w:b w:val="0"/>
                <w:sz w:val="14"/>
              </w:rPr>
              <w:t>Record booking completion and handover</w:t>
            </w:r>
          </w:p>
        </w:tc>
        <w:tc>
          <w:tcPr>
            <w:tcW w:type="dxa" w:w="1872"/>
            <w:shd w:fill="F4F7F8"/>
            <w:vAlign w:val="center"/>
            <w:tcMar>
              <w:top w:w="80" w:type="dxa"/>
              <w:start w:w="80" w:type="dxa"/>
              <w:bottom w:w="80" w:type="dxa"/>
              <w:end w:w="80" w:type="dxa"/>
            </w:tcMar>
          </w:tcPr>
          <w:p>
            <w:pPr>
              <w:pStyle w:val="TableText"/>
            </w:pPr>
            <w:r/>
            <w:r>
              <w:rPr>
                <w:b w:val="0"/>
                <w:sz w:val="14"/>
              </w:rPr>
              <w:t>Accounts sees financial-relevant context</w:t>
            </w:r>
          </w:p>
        </w:tc>
      </w:tr>
      <w:tr>
        <w:tc>
          <w:tcPr>
            <w:tcW w:type="dxa" w:w="2520"/>
            <w:shd w:fill="FFFFFF"/>
            <w:vAlign w:val="center"/>
            <w:tcMar>
              <w:top w:w="80" w:type="dxa"/>
              <w:start w:w="80" w:type="dxa"/>
              <w:bottom w:w="80" w:type="dxa"/>
              <w:end w:w="80" w:type="dxa"/>
            </w:tcMar>
          </w:tcPr>
          <w:p>
            <w:pPr>
              <w:pStyle w:val="TableText"/>
            </w:pPr>
            <w:r/>
            <w:r>
              <w:rPr>
                <w:b w:val="0"/>
                <w:sz w:val="14"/>
              </w:rPr>
              <w:t>Accounts -&gt; Operations</w:t>
            </w:r>
          </w:p>
        </w:tc>
        <w:tc>
          <w:tcPr>
            <w:tcW w:type="dxa" w:w="1656"/>
            <w:shd w:fill="FFFFFF"/>
            <w:vAlign w:val="center"/>
            <w:tcMar>
              <w:top w:w="80" w:type="dxa"/>
              <w:start w:w="80" w:type="dxa"/>
              <w:bottom w:w="80" w:type="dxa"/>
              <w:end w:w="80" w:type="dxa"/>
            </w:tcMar>
          </w:tcPr>
          <w:p>
            <w:pPr>
              <w:pStyle w:val="TableText"/>
            </w:pPr>
            <w:r/>
            <w:r>
              <w:rPr>
                <w:b w:val="0"/>
                <w:sz w:val="14"/>
              </w:rPr>
              <w:t>Accounts/Admin</w:t>
            </w:r>
          </w:p>
        </w:tc>
        <w:tc>
          <w:tcPr>
            <w:tcW w:type="dxa" w:w="4032"/>
            <w:shd w:fill="FFFFFF"/>
            <w:vAlign w:val="center"/>
            <w:tcMar>
              <w:top w:w="80" w:type="dxa"/>
              <w:start w:w="80" w:type="dxa"/>
              <w:bottom w:w="80" w:type="dxa"/>
              <w:end w:w="80" w:type="dxa"/>
            </w:tcMar>
          </w:tcPr>
          <w:p>
            <w:pPr>
              <w:pStyle w:val="TableText"/>
            </w:pPr>
            <w:r/>
            <w:r>
              <w:rPr>
                <w:b w:val="0"/>
                <w:sz w:val="14"/>
              </w:rPr>
              <w:t>Set payment readiness/status and handover</w:t>
            </w:r>
          </w:p>
        </w:tc>
        <w:tc>
          <w:tcPr>
            <w:tcW w:type="dxa" w:w="1872"/>
            <w:shd w:fill="FFFFFF"/>
            <w:vAlign w:val="center"/>
            <w:tcMar>
              <w:top w:w="80" w:type="dxa"/>
              <w:start w:w="80" w:type="dxa"/>
              <w:bottom w:w="80" w:type="dxa"/>
              <w:end w:w="80" w:type="dxa"/>
            </w:tcMar>
          </w:tcPr>
          <w:p>
            <w:pPr>
              <w:pStyle w:val="TableText"/>
            </w:pPr>
            <w:r/>
            <w:r>
              <w:rPr>
                <w:b w:val="0"/>
                <w:sz w:val="14"/>
              </w:rPr>
              <w:t>Operations sees payment summary + booking context</w:t>
            </w:r>
          </w:p>
        </w:tc>
      </w:tr>
      <w:tr>
        <w:tc>
          <w:tcPr>
            <w:tcW w:type="dxa" w:w="2520"/>
            <w:shd w:fill="F4F7F8"/>
            <w:vAlign w:val="center"/>
            <w:tcMar>
              <w:top w:w="80" w:type="dxa"/>
              <w:start w:w="80" w:type="dxa"/>
              <w:bottom w:w="80" w:type="dxa"/>
              <w:end w:w="80" w:type="dxa"/>
            </w:tcMar>
          </w:tcPr>
          <w:p>
            <w:pPr>
              <w:pStyle w:val="TableText"/>
            </w:pPr>
            <w:r/>
            <w:r>
              <w:rPr>
                <w:b w:val="0"/>
                <w:sz w:val="14"/>
              </w:rPr>
              <w:t>Operations -&gt; Travel Completed</w:t>
            </w:r>
          </w:p>
        </w:tc>
        <w:tc>
          <w:tcPr>
            <w:tcW w:type="dxa" w:w="1656"/>
            <w:shd w:fill="F4F7F8"/>
            <w:vAlign w:val="center"/>
            <w:tcMar>
              <w:top w:w="80" w:type="dxa"/>
              <w:start w:w="80" w:type="dxa"/>
              <w:bottom w:w="80" w:type="dxa"/>
              <w:end w:w="80" w:type="dxa"/>
            </w:tcMar>
          </w:tcPr>
          <w:p>
            <w:pPr>
              <w:pStyle w:val="TableText"/>
            </w:pPr>
            <w:r/>
            <w:r>
              <w:rPr>
                <w:b w:val="0"/>
                <w:sz w:val="14"/>
              </w:rPr>
              <w:t>Operations/Admin</w:t>
            </w:r>
          </w:p>
        </w:tc>
        <w:tc>
          <w:tcPr>
            <w:tcW w:type="dxa" w:w="4032"/>
            <w:shd w:fill="F4F7F8"/>
            <w:vAlign w:val="center"/>
            <w:tcMar>
              <w:top w:w="80" w:type="dxa"/>
              <w:start w:w="80" w:type="dxa"/>
              <w:bottom w:w="80" w:type="dxa"/>
              <w:end w:w="80" w:type="dxa"/>
            </w:tcMar>
          </w:tcPr>
          <w:p>
            <w:pPr>
              <w:pStyle w:val="TableText"/>
            </w:pPr>
            <w:r/>
            <w:r>
              <w:rPr>
                <w:b w:val="0"/>
                <w:sz w:val="14"/>
              </w:rPr>
              <w:t>Record service outcome/completion</w:t>
            </w:r>
          </w:p>
        </w:tc>
        <w:tc>
          <w:tcPr>
            <w:tcW w:type="dxa" w:w="1872"/>
            <w:shd w:fill="F4F7F8"/>
            <w:vAlign w:val="center"/>
            <w:tcMar>
              <w:top w:w="80" w:type="dxa"/>
              <w:start w:w="80" w:type="dxa"/>
              <w:bottom w:w="80" w:type="dxa"/>
              <w:end w:w="80" w:type="dxa"/>
            </w:tcMar>
          </w:tcPr>
          <w:p>
            <w:pPr>
              <w:pStyle w:val="TableText"/>
            </w:pPr>
            <w:r/>
            <w:r>
              <w:rPr>
                <w:b w:val="0"/>
                <w:sz w:val="14"/>
              </w:rPr>
              <w:t>All relevant users see completion state</w:t>
            </w:r>
          </w:p>
        </w:tc>
      </w:tr>
      <w:tr>
        <w:tc>
          <w:tcPr>
            <w:tcW w:type="dxa" w:w="2520"/>
            <w:shd w:fill="FFFFFF"/>
            <w:vAlign w:val="center"/>
            <w:tcMar>
              <w:top w:w="80" w:type="dxa"/>
              <w:start w:w="80" w:type="dxa"/>
              <w:bottom w:w="80" w:type="dxa"/>
              <w:end w:w="80" w:type="dxa"/>
            </w:tcMar>
          </w:tcPr>
          <w:p>
            <w:pPr>
              <w:pStyle w:val="TableText"/>
            </w:pPr>
            <w:r/>
            <w:r>
              <w:rPr>
                <w:b w:val="0"/>
                <w:sz w:val="14"/>
              </w:rPr>
              <w:t>Travel Completed -&gt; Closed</w:t>
            </w:r>
          </w:p>
        </w:tc>
        <w:tc>
          <w:tcPr>
            <w:tcW w:type="dxa" w:w="1656"/>
            <w:shd w:fill="FFFFFF"/>
            <w:vAlign w:val="center"/>
            <w:tcMar>
              <w:top w:w="80" w:type="dxa"/>
              <w:start w:w="80" w:type="dxa"/>
              <w:bottom w:w="80" w:type="dxa"/>
              <w:end w:w="80" w:type="dxa"/>
            </w:tcMar>
          </w:tcPr>
          <w:p>
            <w:pPr>
              <w:pStyle w:val="TableText"/>
            </w:pPr>
            <w:r/>
            <w:r>
              <w:rPr>
                <w:b w:val="0"/>
                <w:sz w:val="14"/>
              </w:rPr>
              <w:t>Operations/Admin</w:t>
            </w:r>
          </w:p>
        </w:tc>
        <w:tc>
          <w:tcPr>
            <w:tcW w:type="dxa" w:w="4032"/>
            <w:shd w:fill="FFFFFF"/>
            <w:vAlign w:val="center"/>
            <w:tcMar>
              <w:top w:w="80" w:type="dxa"/>
              <w:start w:w="80" w:type="dxa"/>
              <w:bottom w:w="80" w:type="dxa"/>
              <w:end w:w="80" w:type="dxa"/>
            </w:tcMar>
          </w:tcPr>
          <w:p>
            <w:pPr>
              <w:pStyle w:val="TableText"/>
            </w:pPr>
            <w:r/>
            <w:r>
              <w:rPr>
                <w:b w:val="0"/>
                <w:sz w:val="14"/>
              </w:rPr>
              <w:t>Close file after required completion checks</w:t>
            </w:r>
          </w:p>
        </w:tc>
        <w:tc>
          <w:tcPr>
            <w:tcW w:type="dxa" w:w="1872"/>
            <w:shd w:fill="FFFFFF"/>
            <w:vAlign w:val="center"/>
            <w:tcMar>
              <w:top w:w="80" w:type="dxa"/>
              <w:start w:w="80" w:type="dxa"/>
              <w:bottom w:w="80" w:type="dxa"/>
              <w:end w:w="80" w:type="dxa"/>
            </w:tcMar>
          </w:tcPr>
          <w:p>
            <w:pPr>
              <w:pStyle w:val="TableText"/>
            </w:pPr>
            <w:r/>
            <w:r>
              <w:rPr>
                <w:b w:val="0"/>
                <w:sz w:val="14"/>
              </w:rPr>
              <w:t>History remains searchable</w:t>
            </w:r>
          </w:p>
        </w:tc>
      </w:tr>
      <w:tr>
        <w:tc>
          <w:tcPr>
            <w:tcW w:type="dxa" w:w="2520"/>
            <w:shd w:fill="F4F7F8"/>
            <w:vAlign w:val="center"/>
            <w:tcMar>
              <w:top w:w="80" w:type="dxa"/>
              <w:start w:w="80" w:type="dxa"/>
              <w:bottom w:w="80" w:type="dxa"/>
              <w:end w:w="80" w:type="dxa"/>
            </w:tcMar>
          </w:tcPr>
          <w:p>
            <w:pPr>
              <w:pStyle w:val="TableText"/>
            </w:pPr>
            <w:r/>
            <w:r>
              <w:rPr>
                <w:b w:val="0"/>
                <w:sz w:val="14"/>
              </w:rPr>
              <w:t>Closed -&gt; Archived</w:t>
            </w:r>
          </w:p>
        </w:tc>
        <w:tc>
          <w:tcPr>
            <w:tcW w:type="dxa" w:w="1656"/>
            <w:shd w:fill="F4F7F8"/>
            <w:vAlign w:val="center"/>
            <w:tcMar>
              <w:top w:w="80" w:type="dxa"/>
              <w:start w:w="80" w:type="dxa"/>
              <w:bottom w:w="80" w:type="dxa"/>
              <w:end w:w="80" w:type="dxa"/>
            </w:tcMar>
          </w:tcPr>
          <w:p>
            <w:pPr>
              <w:pStyle w:val="TableText"/>
            </w:pPr>
            <w:r/>
            <w:r>
              <w:rPr>
                <w:b w:val="0"/>
                <w:sz w:val="14"/>
              </w:rPr>
              <w:t>Admin / configured role</w:t>
            </w:r>
          </w:p>
        </w:tc>
        <w:tc>
          <w:tcPr>
            <w:tcW w:type="dxa" w:w="4032"/>
            <w:shd w:fill="F4F7F8"/>
            <w:vAlign w:val="center"/>
            <w:tcMar>
              <w:top w:w="80" w:type="dxa"/>
              <w:start w:w="80" w:type="dxa"/>
              <w:bottom w:w="80" w:type="dxa"/>
              <w:end w:w="80" w:type="dxa"/>
            </w:tcMar>
          </w:tcPr>
          <w:p>
            <w:pPr>
              <w:pStyle w:val="TableText"/>
            </w:pPr>
            <w:r/>
            <w:r>
              <w:rPr>
                <w:b w:val="0"/>
                <w:sz w:val="14"/>
              </w:rPr>
              <w:t>Archive according to policy</w:t>
            </w:r>
          </w:p>
        </w:tc>
        <w:tc>
          <w:tcPr>
            <w:tcW w:type="dxa" w:w="1872"/>
            <w:shd w:fill="F4F7F8"/>
            <w:vAlign w:val="center"/>
            <w:tcMar>
              <w:top w:w="80" w:type="dxa"/>
              <w:start w:w="80" w:type="dxa"/>
              <w:bottom w:w="80" w:type="dxa"/>
              <w:end w:w="80" w:type="dxa"/>
            </w:tcMar>
          </w:tcPr>
          <w:p>
            <w:pPr>
              <w:pStyle w:val="TableText"/>
            </w:pPr>
            <w:r/>
            <w:r>
              <w:rPr>
                <w:b w:val="0"/>
                <w:sz w:val="14"/>
              </w:rPr>
              <w:t>Searchable but not part of active workload</w:t>
            </w:r>
          </w:p>
        </w:tc>
      </w:tr>
    </w:tbl>
    <w:p>
      <w:pPr>
        <w:spacing w:after="60"/>
      </w:pPr>
    </w:p>
    <w:p>
      <w:pPr>
        <w:pStyle w:val="Heading2"/>
      </w:pPr>
      <w:r>
        <w:t>Mandatory handover fields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24D"/>
            <w:vAlign w:val="center"/>
            <w:tcMar>
              <w:top w:w="80" w:type="dxa"/>
              <w:start w:w="80" w:type="dxa"/>
              <w:bottom w:w="80" w:type="dxa"/>
              <w:end w:w="80" w:type="dxa"/>
            </w:tcMar>
          </w:tcPr>
          <w:p>
            <w:pPr>
              <w:pStyle w:val="TableText"/>
            </w:pPr>
            <w:r/>
            <w:r>
              <w:rPr>
                <w:b/>
                <w:color w:val="FFFFFF"/>
                <w:sz w:val="15"/>
              </w:rPr>
              <w:t>Field</w:t>
            </w:r>
          </w:p>
        </w:tc>
        <w:tc>
          <w:tcPr>
            <w:tcW w:type="dxa" w:w="1440"/>
            <w:shd w:fill="17324D"/>
            <w:vAlign w:val="center"/>
            <w:tcMar>
              <w:top w:w="80" w:type="dxa"/>
              <w:start w:w="80" w:type="dxa"/>
              <w:bottom w:w="80" w:type="dxa"/>
              <w:end w:w="80" w:type="dxa"/>
            </w:tcMar>
          </w:tcPr>
          <w:p>
            <w:pPr>
              <w:pStyle w:val="TableText"/>
            </w:pPr>
            <w:r/>
            <w:r>
              <w:rPr>
                <w:b/>
                <w:color w:val="FFFFFF"/>
                <w:sz w:val="15"/>
              </w:rPr>
              <w:t>Required?</w:t>
            </w:r>
          </w:p>
        </w:tc>
        <w:tc>
          <w:tcPr>
            <w:tcW w:type="dxa" w:w="5760"/>
            <w:shd w:fill="17324D"/>
            <w:vAlign w:val="center"/>
            <w:tcMar>
              <w:top w:w="80" w:type="dxa"/>
              <w:start w:w="80" w:type="dxa"/>
              <w:bottom w:w="80" w:type="dxa"/>
              <w:end w:w="80" w:type="dxa"/>
            </w:tcMar>
          </w:tcPr>
          <w:p>
            <w:pPr>
              <w:pStyle w:val="TableText"/>
            </w:pPr>
            <w:r/>
            <w:r>
              <w:rPr>
                <w:b/>
                <w:color w:val="FFFFFF"/>
                <w:sz w:val="15"/>
              </w:rPr>
              <w:t>Rule</w:t>
            </w:r>
          </w:p>
        </w:tc>
      </w:tr>
      <w:tr>
        <w:tc>
          <w:tcPr>
            <w:tcW w:type="dxa" w:w="2880"/>
            <w:shd w:fill="FFFFFF"/>
            <w:vAlign w:val="center"/>
            <w:tcMar>
              <w:top w:w="80" w:type="dxa"/>
              <w:start w:w="80" w:type="dxa"/>
              <w:bottom w:w="80" w:type="dxa"/>
              <w:end w:w="80" w:type="dxa"/>
            </w:tcMar>
          </w:tcPr>
          <w:p>
            <w:pPr>
              <w:pStyle w:val="TableText"/>
            </w:pPr>
            <w:r/>
            <w:r>
              <w:rPr>
                <w:b w:val="0"/>
                <w:sz w:val="15"/>
              </w:rPr>
              <w:t>From department</w:t>
            </w:r>
          </w:p>
        </w:tc>
        <w:tc>
          <w:tcPr>
            <w:tcW w:type="dxa" w:w="1440"/>
            <w:shd w:fill="FFFFFF"/>
            <w:vAlign w:val="center"/>
            <w:tcMar>
              <w:top w:w="80" w:type="dxa"/>
              <w:start w:w="80" w:type="dxa"/>
              <w:bottom w:w="80" w:type="dxa"/>
              <w:end w:w="80" w:type="dxa"/>
            </w:tcMar>
          </w:tcPr>
          <w:p>
            <w:pPr>
              <w:pStyle w:val="TableText"/>
            </w:pPr>
            <w:r/>
            <w:r>
              <w:rPr>
                <w:b w:val="0"/>
                <w:sz w:val="15"/>
              </w:rPr>
              <w:t>Yes</w:t>
            </w:r>
          </w:p>
        </w:tc>
        <w:tc>
          <w:tcPr>
            <w:tcW w:type="dxa" w:w="5760"/>
            <w:shd w:fill="FFFFFF"/>
            <w:vAlign w:val="center"/>
            <w:tcMar>
              <w:top w:w="80" w:type="dxa"/>
              <w:start w:w="80" w:type="dxa"/>
              <w:bottom w:w="80" w:type="dxa"/>
              <w:end w:w="80" w:type="dxa"/>
            </w:tcMar>
          </w:tcPr>
          <w:p>
            <w:pPr>
              <w:pStyle w:val="TableText"/>
            </w:pPr>
            <w:r/>
            <w:r>
              <w:rPr>
                <w:b w:val="0"/>
                <w:sz w:val="15"/>
              </w:rPr>
              <w:t>Auto-fill from current department.</w:t>
            </w:r>
          </w:p>
        </w:tc>
      </w:tr>
      <w:tr>
        <w:tc>
          <w:tcPr>
            <w:tcW w:type="dxa" w:w="2880"/>
            <w:shd w:fill="F4F7F8"/>
            <w:vAlign w:val="center"/>
            <w:tcMar>
              <w:top w:w="80" w:type="dxa"/>
              <w:start w:w="80" w:type="dxa"/>
              <w:bottom w:w="80" w:type="dxa"/>
              <w:end w:w="80" w:type="dxa"/>
            </w:tcMar>
          </w:tcPr>
          <w:p>
            <w:pPr>
              <w:pStyle w:val="TableText"/>
            </w:pPr>
            <w:r/>
            <w:r>
              <w:rPr>
                <w:b w:val="0"/>
                <w:sz w:val="15"/>
              </w:rPr>
              <w:t>To department</w:t>
            </w:r>
          </w:p>
        </w:tc>
        <w:tc>
          <w:tcPr>
            <w:tcW w:type="dxa" w:w="1440"/>
            <w:shd w:fill="F4F7F8"/>
            <w:vAlign w:val="center"/>
            <w:tcMar>
              <w:top w:w="80" w:type="dxa"/>
              <w:start w:w="80" w:type="dxa"/>
              <w:bottom w:w="80" w:type="dxa"/>
              <w:end w:w="80" w:type="dxa"/>
            </w:tcMar>
          </w:tcPr>
          <w:p>
            <w:pPr>
              <w:pStyle w:val="TableText"/>
            </w:pPr>
            <w:r/>
            <w:r>
              <w:rPr>
                <w:b w:val="0"/>
                <w:sz w:val="15"/>
              </w:rPr>
              <w:t>Yes</w:t>
            </w:r>
          </w:p>
        </w:tc>
        <w:tc>
          <w:tcPr>
            <w:tcW w:type="dxa" w:w="5760"/>
            <w:shd w:fill="F4F7F8"/>
            <w:vAlign w:val="center"/>
            <w:tcMar>
              <w:top w:w="80" w:type="dxa"/>
              <w:start w:w="80" w:type="dxa"/>
              <w:bottom w:w="80" w:type="dxa"/>
              <w:end w:w="80" w:type="dxa"/>
            </w:tcMar>
          </w:tcPr>
          <w:p>
            <w:pPr>
              <w:pStyle w:val="TableText"/>
            </w:pPr>
            <w:r/>
            <w:r>
              <w:rPr>
                <w:b w:val="0"/>
                <w:sz w:val="15"/>
              </w:rPr>
              <w:t>Must be a valid next department unless Admin override.</w:t>
            </w:r>
          </w:p>
        </w:tc>
      </w:tr>
      <w:tr>
        <w:tc>
          <w:tcPr>
            <w:tcW w:type="dxa" w:w="2880"/>
            <w:shd w:fill="FFFFFF"/>
            <w:vAlign w:val="center"/>
            <w:tcMar>
              <w:top w:w="80" w:type="dxa"/>
              <w:start w:w="80" w:type="dxa"/>
              <w:bottom w:w="80" w:type="dxa"/>
              <w:end w:w="80" w:type="dxa"/>
            </w:tcMar>
          </w:tcPr>
          <w:p>
            <w:pPr>
              <w:pStyle w:val="TableText"/>
            </w:pPr>
            <w:r/>
            <w:r>
              <w:rPr>
                <w:b w:val="0"/>
                <w:sz w:val="15"/>
              </w:rPr>
              <w:t>Handover date</w:t>
            </w:r>
          </w:p>
        </w:tc>
        <w:tc>
          <w:tcPr>
            <w:tcW w:type="dxa" w:w="1440"/>
            <w:shd w:fill="FFFFFF"/>
            <w:vAlign w:val="center"/>
            <w:tcMar>
              <w:top w:w="80" w:type="dxa"/>
              <w:start w:w="80" w:type="dxa"/>
              <w:bottom w:w="80" w:type="dxa"/>
              <w:end w:w="80" w:type="dxa"/>
            </w:tcMar>
          </w:tcPr>
          <w:p>
            <w:pPr>
              <w:pStyle w:val="TableText"/>
            </w:pPr>
            <w:r/>
            <w:r>
              <w:rPr>
                <w:b w:val="0"/>
                <w:sz w:val="15"/>
              </w:rPr>
              <w:t>Yes</w:t>
            </w:r>
          </w:p>
        </w:tc>
        <w:tc>
          <w:tcPr>
            <w:tcW w:type="dxa" w:w="5760"/>
            <w:shd w:fill="FFFFFF"/>
            <w:vAlign w:val="center"/>
            <w:tcMar>
              <w:top w:w="80" w:type="dxa"/>
              <w:start w:w="80" w:type="dxa"/>
              <w:bottom w:w="80" w:type="dxa"/>
              <w:end w:w="80" w:type="dxa"/>
            </w:tcMar>
          </w:tcPr>
          <w:p>
            <w:pPr>
              <w:pStyle w:val="TableText"/>
            </w:pPr>
            <w:r/>
            <w:r>
              <w:rPr>
                <w:b w:val="0"/>
                <w:sz w:val="15"/>
              </w:rPr>
              <w:t>Auto timestamp.</w:t>
            </w:r>
          </w:p>
        </w:tc>
      </w:tr>
      <w:tr>
        <w:tc>
          <w:tcPr>
            <w:tcW w:type="dxa" w:w="2880"/>
            <w:shd w:fill="F4F7F8"/>
            <w:vAlign w:val="center"/>
            <w:tcMar>
              <w:top w:w="80" w:type="dxa"/>
              <w:start w:w="80" w:type="dxa"/>
              <w:bottom w:w="80" w:type="dxa"/>
              <w:end w:w="80" w:type="dxa"/>
            </w:tcMar>
          </w:tcPr>
          <w:p>
            <w:pPr>
              <w:pStyle w:val="TableText"/>
            </w:pPr>
            <w:r/>
            <w:r>
              <w:rPr>
                <w:b w:val="0"/>
                <w:sz w:val="15"/>
              </w:rPr>
              <w:t>Reason for handover</w:t>
            </w:r>
          </w:p>
        </w:tc>
        <w:tc>
          <w:tcPr>
            <w:tcW w:type="dxa" w:w="1440"/>
            <w:shd w:fill="F4F7F8"/>
            <w:vAlign w:val="center"/>
            <w:tcMar>
              <w:top w:w="80" w:type="dxa"/>
              <w:start w:w="80" w:type="dxa"/>
              <w:bottom w:w="80" w:type="dxa"/>
              <w:end w:w="80" w:type="dxa"/>
            </w:tcMar>
          </w:tcPr>
          <w:p>
            <w:pPr>
              <w:pStyle w:val="TableText"/>
            </w:pPr>
            <w:r/>
            <w:r>
              <w:rPr>
                <w:b w:val="0"/>
                <w:sz w:val="15"/>
              </w:rPr>
              <w:t>Yes</w:t>
            </w:r>
          </w:p>
        </w:tc>
        <w:tc>
          <w:tcPr>
            <w:tcW w:type="dxa" w:w="5760"/>
            <w:shd w:fill="F4F7F8"/>
            <w:vAlign w:val="center"/>
            <w:tcMar>
              <w:top w:w="80" w:type="dxa"/>
              <w:start w:w="80" w:type="dxa"/>
              <w:bottom w:w="80" w:type="dxa"/>
              <w:end w:w="80" w:type="dxa"/>
            </w:tcMar>
          </w:tcPr>
          <w:p>
            <w:pPr>
              <w:pStyle w:val="TableText"/>
            </w:pPr>
            <w:r/>
            <w:r>
              <w:rPr>
                <w:b w:val="0"/>
                <w:sz w:val="15"/>
              </w:rPr>
              <w:t>Mandatory short explanation.</w:t>
            </w:r>
          </w:p>
        </w:tc>
      </w:tr>
      <w:tr>
        <w:tc>
          <w:tcPr>
            <w:tcW w:type="dxa" w:w="2880"/>
            <w:shd w:fill="FFFFFF"/>
            <w:vAlign w:val="center"/>
            <w:tcMar>
              <w:top w:w="80" w:type="dxa"/>
              <w:start w:w="80" w:type="dxa"/>
              <w:bottom w:w="80" w:type="dxa"/>
              <w:end w:w="80" w:type="dxa"/>
            </w:tcMar>
          </w:tcPr>
          <w:p>
            <w:pPr>
              <w:pStyle w:val="TableText"/>
            </w:pPr>
            <w:r/>
            <w:r>
              <w:rPr>
                <w:b w:val="0"/>
                <w:sz w:val="15"/>
              </w:rPr>
              <w:t>Handed by</w:t>
            </w:r>
          </w:p>
        </w:tc>
        <w:tc>
          <w:tcPr>
            <w:tcW w:type="dxa" w:w="1440"/>
            <w:shd w:fill="FFFFFF"/>
            <w:vAlign w:val="center"/>
            <w:tcMar>
              <w:top w:w="80" w:type="dxa"/>
              <w:start w:w="80" w:type="dxa"/>
              <w:bottom w:w="80" w:type="dxa"/>
              <w:end w:w="80" w:type="dxa"/>
            </w:tcMar>
          </w:tcPr>
          <w:p>
            <w:pPr>
              <w:pStyle w:val="TableText"/>
            </w:pPr>
            <w:r/>
            <w:r>
              <w:rPr>
                <w:b w:val="0"/>
                <w:sz w:val="15"/>
              </w:rPr>
              <w:t>Yes</w:t>
            </w:r>
          </w:p>
        </w:tc>
        <w:tc>
          <w:tcPr>
            <w:tcW w:type="dxa" w:w="5760"/>
            <w:shd w:fill="FFFFFF"/>
            <w:vAlign w:val="center"/>
            <w:tcMar>
              <w:top w:w="80" w:type="dxa"/>
              <w:start w:w="80" w:type="dxa"/>
              <w:bottom w:w="80" w:type="dxa"/>
              <w:end w:w="80" w:type="dxa"/>
            </w:tcMar>
          </w:tcPr>
          <w:p>
            <w:pPr>
              <w:pStyle w:val="TableText"/>
            </w:pPr>
            <w:r/>
            <w:r>
              <w:rPr>
                <w:b w:val="0"/>
                <w:sz w:val="15"/>
              </w:rPr>
              <w:t>Auto-fill current user.</w:t>
            </w:r>
          </w:p>
        </w:tc>
      </w:tr>
      <w:tr>
        <w:tc>
          <w:tcPr>
            <w:tcW w:type="dxa" w:w="2880"/>
            <w:shd w:fill="F4F7F8"/>
            <w:vAlign w:val="center"/>
            <w:tcMar>
              <w:top w:w="80" w:type="dxa"/>
              <w:start w:w="80" w:type="dxa"/>
              <w:bottom w:w="80" w:type="dxa"/>
              <w:end w:w="80" w:type="dxa"/>
            </w:tcMar>
          </w:tcPr>
          <w:p>
            <w:pPr>
              <w:pStyle w:val="TableText"/>
            </w:pPr>
            <w:r/>
            <w:r>
              <w:rPr>
                <w:b w:val="0"/>
                <w:sz w:val="15"/>
              </w:rPr>
              <w:t>Handed to</w:t>
            </w:r>
          </w:p>
        </w:tc>
        <w:tc>
          <w:tcPr>
            <w:tcW w:type="dxa" w:w="1440"/>
            <w:shd w:fill="F4F7F8"/>
            <w:vAlign w:val="center"/>
            <w:tcMar>
              <w:top w:w="80" w:type="dxa"/>
              <w:start w:w="80" w:type="dxa"/>
              <w:bottom w:w="80" w:type="dxa"/>
              <w:end w:w="80" w:type="dxa"/>
            </w:tcMar>
          </w:tcPr>
          <w:p>
            <w:pPr>
              <w:pStyle w:val="TableText"/>
            </w:pPr>
            <w:r/>
            <w:r>
              <w:rPr>
                <w:b w:val="0"/>
                <w:sz w:val="15"/>
              </w:rPr>
              <w:t>Yes</w:t>
            </w:r>
          </w:p>
        </w:tc>
        <w:tc>
          <w:tcPr>
            <w:tcW w:type="dxa" w:w="5760"/>
            <w:shd w:fill="F4F7F8"/>
            <w:vAlign w:val="center"/>
            <w:tcMar>
              <w:top w:w="80" w:type="dxa"/>
              <w:start w:w="80" w:type="dxa"/>
              <w:bottom w:w="80" w:type="dxa"/>
              <w:end w:w="80" w:type="dxa"/>
            </w:tcMar>
          </w:tcPr>
          <w:p>
            <w:pPr>
              <w:pStyle w:val="TableText"/>
            </w:pPr>
            <w:r/>
            <w:r>
              <w:rPr>
                <w:b w:val="0"/>
                <w:sz w:val="15"/>
              </w:rPr>
              <w:t>Select receiving staff member or role queue.</w:t>
            </w:r>
          </w:p>
        </w:tc>
      </w:tr>
      <w:tr>
        <w:tc>
          <w:tcPr>
            <w:tcW w:type="dxa" w:w="2880"/>
            <w:shd w:fill="FFFFFF"/>
            <w:vAlign w:val="center"/>
            <w:tcMar>
              <w:top w:w="80" w:type="dxa"/>
              <w:start w:w="80" w:type="dxa"/>
              <w:bottom w:w="80" w:type="dxa"/>
              <w:end w:w="80" w:type="dxa"/>
            </w:tcMar>
          </w:tcPr>
          <w:p>
            <w:pPr>
              <w:pStyle w:val="TableText"/>
            </w:pPr>
            <w:r/>
            <w:r>
              <w:rPr>
                <w:b w:val="0"/>
                <w:sz w:val="15"/>
              </w:rPr>
              <w:t>Remarks</w:t>
            </w:r>
          </w:p>
        </w:tc>
        <w:tc>
          <w:tcPr>
            <w:tcW w:type="dxa" w:w="1440"/>
            <w:shd w:fill="FFFFFF"/>
            <w:vAlign w:val="center"/>
            <w:tcMar>
              <w:top w:w="80" w:type="dxa"/>
              <w:start w:w="80" w:type="dxa"/>
              <w:bottom w:w="80" w:type="dxa"/>
              <w:end w:w="80" w:type="dxa"/>
            </w:tcMar>
          </w:tcPr>
          <w:p>
            <w:pPr>
              <w:pStyle w:val="TableText"/>
            </w:pPr>
            <w:r/>
            <w:r>
              <w:rPr>
                <w:b w:val="0"/>
                <w:sz w:val="15"/>
              </w:rPr>
              <w:t>Recommended</w:t>
            </w:r>
          </w:p>
        </w:tc>
        <w:tc>
          <w:tcPr>
            <w:tcW w:type="dxa" w:w="5760"/>
            <w:shd w:fill="FFFFFF"/>
            <w:vAlign w:val="center"/>
            <w:tcMar>
              <w:top w:w="80" w:type="dxa"/>
              <w:start w:w="80" w:type="dxa"/>
              <w:bottom w:w="80" w:type="dxa"/>
              <w:end w:w="80" w:type="dxa"/>
            </w:tcMar>
          </w:tcPr>
          <w:p>
            <w:pPr>
              <w:pStyle w:val="TableText"/>
            </w:pPr>
            <w:r/>
            <w:r>
              <w:rPr>
                <w:b w:val="0"/>
                <w:sz w:val="15"/>
              </w:rPr>
              <w:t>Additional instructions.</w:t>
            </w:r>
          </w:p>
        </w:tc>
      </w:tr>
      <w:tr>
        <w:tc>
          <w:tcPr>
            <w:tcW w:type="dxa" w:w="2880"/>
            <w:shd w:fill="F4F7F8"/>
            <w:vAlign w:val="center"/>
            <w:tcMar>
              <w:top w:w="80" w:type="dxa"/>
              <w:start w:w="80" w:type="dxa"/>
              <w:bottom w:w="80" w:type="dxa"/>
              <w:end w:w="80" w:type="dxa"/>
            </w:tcMar>
          </w:tcPr>
          <w:p>
            <w:pPr>
              <w:pStyle w:val="TableText"/>
            </w:pPr>
            <w:r/>
            <w:r>
              <w:rPr>
                <w:b w:val="0"/>
                <w:sz w:val="15"/>
              </w:rPr>
              <w:t>Acknowledgement status</w:t>
            </w:r>
          </w:p>
        </w:tc>
        <w:tc>
          <w:tcPr>
            <w:tcW w:type="dxa" w:w="1440"/>
            <w:shd w:fill="F4F7F8"/>
            <w:vAlign w:val="center"/>
            <w:tcMar>
              <w:top w:w="80" w:type="dxa"/>
              <w:start w:w="80" w:type="dxa"/>
              <w:bottom w:w="80" w:type="dxa"/>
              <w:end w:w="80" w:type="dxa"/>
            </w:tcMar>
          </w:tcPr>
          <w:p>
            <w:pPr>
              <w:pStyle w:val="TableText"/>
            </w:pPr>
            <w:r/>
            <w:r>
              <w:rPr>
                <w:b w:val="0"/>
                <w:sz w:val="15"/>
              </w:rPr>
              <w:t>Yes</w:t>
            </w:r>
          </w:p>
        </w:tc>
        <w:tc>
          <w:tcPr>
            <w:tcW w:type="dxa" w:w="5760"/>
            <w:shd w:fill="F4F7F8"/>
            <w:vAlign w:val="center"/>
            <w:tcMar>
              <w:top w:w="80" w:type="dxa"/>
              <w:start w:w="80" w:type="dxa"/>
              <w:bottom w:w="80" w:type="dxa"/>
              <w:end w:w="80" w:type="dxa"/>
            </w:tcMar>
          </w:tcPr>
          <w:p>
            <w:pPr>
              <w:pStyle w:val="TableText"/>
            </w:pPr>
            <w:r/>
            <w:r>
              <w:rPr>
                <w:b w:val="0"/>
                <w:sz w:val="15"/>
              </w:rPr>
              <w:t>Pending / Acknowledged / Rejected or returned.</w:t>
            </w:r>
          </w:p>
        </w:tc>
      </w:tr>
    </w:tbl>
    <w:p>
      <w:pPr>
        <w:spacing w:after="60"/>
      </w:pP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Handover safety rule</w:t>
              <w:br/>
            </w:r>
            <w:r>
              <w:rPr>
                <w:color w:val="263238"/>
                <w:sz w:val="18"/>
              </w:rPr>
              <w:t>A file should remain clearly owned by the sender until the receiver acknowledges the handover, unless Admin explicitly overrides it. A pending handover must appear on both users’ dashboards as an exception.</w:t>
            </w:r>
          </w:p>
        </w:tc>
      </w:tr>
    </w:tbl>
    <w:p>
      <w:pPr>
        <w:spacing w:after="60"/>
      </w:pPr>
    </w:p>
    <w:p>
      <w:pPr>
        <w:pStyle w:val="Heading1"/>
      </w:pPr>
      <w:r>
        <w:t>13. Admin Settings Specification</w:t>
      </w:r>
    </w:p>
    <w:p>
      <w:pPr>
        <w:spacing w:after="100"/>
      </w:pPr>
      <w:r>
        <w:t>Settings is the administrative control center. Staff should not see these menus. Admin still performs daily operational work from the ordinary modules, while Settings changes the system itself.</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7324D"/>
            <w:vAlign w:val="center"/>
            <w:tcMar>
              <w:top w:w="80" w:type="dxa"/>
              <w:start w:w="80" w:type="dxa"/>
              <w:bottom w:w="80" w:type="dxa"/>
              <w:end w:w="80" w:type="dxa"/>
            </w:tcMar>
          </w:tcPr>
          <w:p>
            <w:pPr>
              <w:pStyle w:val="TableText"/>
            </w:pPr>
            <w:r/>
            <w:r>
              <w:rPr>
                <w:b/>
                <w:color w:val="FFFFFF"/>
                <w:sz w:val="14"/>
              </w:rPr>
              <w:t>Settings area</w:t>
            </w:r>
          </w:p>
        </w:tc>
        <w:tc>
          <w:tcPr>
            <w:tcW w:type="dxa" w:w="6408"/>
            <w:shd w:fill="17324D"/>
            <w:vAlign w:val="center"/>
            <w:tcMar>
              <w:top w:w="80" w:type="dxa"/>
              <w:start w:w="80" w:type="dxa"/>
              <w:bottom w:w="80" w:type="dxa"/>
              <w:end w:w="80" w:type="dxa"/>
            </w:tcMar>
          </w:tcPr>
          <w:p>
            <w:pPr>
              <w:pStyle w:val="TableText"/>
            </w:pPr>
            <w:r/>
            <w:r>
              <w:rPr>
                <w:b/>
                <w:color w:val="FFFFFF"/>
                <w:sz w:val="14"/>
              </w:rPr>
              <w:t>What Admin can do</w:t>
            </w:r>
          </w:p>
        </w:tc>
        <w:tc>
          <w:tcPr>
            <w:tcW w:type="dxa" w:w="1440"/>
            <w:shd w:fill="17324D"/>
            <w:vAlign w:val="center"/>
            <w:tcMar>
              <w:top w:w="80" w:type="dxa"/>
              <w:start w:w="80" w:type="dxa"/>
              <w:bottom w:w="80" w:type="dxa"/>
              <w:end w:w="80" w:type="dxa"/>
            </w:tcMar>
          </w:tcPr>
          <w:p>
            <w:pPr>
              <w:pStyle w:val="TableText"/>
            </w:pPr>
            <w:r/>
            <w:r>
              <w:rPr>
                <w:b/>
                <w:color w:val="FFFFFF"/>
                <w:sz w:val="14"/>
              </w:rPr>
              <w:t>Access</w:t>
            </w:r>
          </w:p>
        </w:tc>
      </w:tr>
      <w:tr>
        <w:tc>
          <w:tcPr>
            <w:tcW w:type="dxa" w:w="2376"/>
            <w:shd w:fill="FFFFFF"/>
            <w:vAlign w:val="center"/>
            <w:tcMar>
              <w:top w:w="80" w:type="dxa"/>
              <w:start w:w="80" w:type="dxa"/>
              <w:bottom w:w="80" w:type="dxa"/>
              <w:end w:w="80" w:type="dxa"/>
            </w:tcMar>
          </w:tcPr>
          <w:p>
            <w:pPr>
              <w:pStyle w:val="TableText"/>
            </w:pPr>
            <w:r/>
            <w:r>
              <w:rPr>
                <w:b w:val="0"/>
                <w:sz w:val="14"/>
              </w:rPr>
              <w:t>User Management</w:t>
            </w:r>
          </w:p>
        </w:tc>
        <w:tc>
          <w:tcPr>
            <w:tcW w:type="dxa" w:w="6408"/>
            <w:shd w:fill="FFFFFF"/>
            <w:vAlign w:val="center"/>
            <w:tcMar>
              <w:top w:w="80" w:type="dxa"/>
              <w:start w:w="80" w:type="dxa"/>
              <w:bottom w:w="80" w:type="dxa"/>
              <w:end w:w="80" w:type="dxa"/>
            </w:tcMar>
          </w:tcPr>
          <w:p>
            <w:pPr>
              <w:pStyle w:val="TableText"/>
            </w:pPr>
            <w:r/>
            <w:r>
              <w:rPr>
                <w:b w:val="0"/>
                <w:sz w:val="14"/>
              </w:rPr>
              <w:t>Create/deactivate users, update names/departments, reset access, set active status</w:t>
            </w:r>
          </w:p>
        </w:tc>
        <w:tc>
          <w:tcPr>
            <w:tcW w:type="dxa" w:w="1440"/>
            <w:shd w:fill="FFFFFF"/>
            <w:vAlign w:val="center"/>
            <w:tcMar>
              <w:top w:w="80" w:type="dxa"/>
              <w:start w:w="80" w:type="dxa"/>
              <w:bottom w:w="80" w:type="dxa"/>
              <w:end w:w="80" w:type="dxa"/>
            </w:tcMar>
          </w:tcPr>
          <w:p>
            <w:pPr>
              <w:pStyle w:val="TableText"/>
            </w:pPr>
            <w:r/>
            <w:r>
              <w:rPr>
                <w:b w:val="0"/>
                <w:sz w:val="14"/>
              </w:rPr>
              <w:t>Admin</w:t>
            </w:r>
          </w:p>
        </w:tc>
      </w:tr>
      <w:tr>
        <w:tc>
          <w:tcPr>
            <w:tcW w:type="dxa" w:w="2376"/>
            <w:shd w:fill="F4F7F8"/>
            <w:vAlign w:val="center"/>
            <w:tcMar>
              <w:top w:w="80" w:type="dxa"/>
              <w:start w:w="80" w:type="dxa"/>
              <w:bottom w:w="80" w:type="dxa"/>
              <w:end w:w="80" w:type="dxa"/>
            </w:tcMar>
          </w:tcPr>
          <w:p>
            <w:pPr>
              <w:pStyle w:val="TableText"/>
            </w:pPr>
            <w:r/>
            <w:r>
              <w:rPr>
                <w:b w:val="0"/>
                <w:sz w:val="14"/>
              </w:rPr>
              <w:t>Role Management</w:t>
            </w:r>
          </w:p>
        </w:tc>
        <w:tc>
          <w:tcPr>
            <w:tcW w:type="dxa" w:w="6408"/>
            <w:shd w:fill="F4F7F8"/>
            <w:vAlign w:val="center"/>
            <w:tcMar>
              <w:top w:w="80" w:type="dxa"/>
              <w:start w:w="80" w:type="dxa"/>
              <w:bottom w:w="80" w:type="dxa"/>
              <w:end w:w="80" w:type="dxa"/>
            </w:tcMar>
          </w:tcPr>
          <w:p>
            <w:pPr>
              <w:pStyle w:val="TableText"/>
            </w:pPr>
            <w:r/>
            <w:r>
              <w:rPr>
                <w:b w:val="0"/>
                <w:sz w:val="14"/>
              </w:rPr>
              <w:t>Create/edit role definitions and module permissions</w:t>
            </w:r>
          </w:p>
        </w:tc>
        <w:tc>
          <w:tcPr>
            <w:tcW w:type="dxa" w:w="1440"/>
            <w:shd w:fill="F4F7F8"/>
            <w:vAlign w:val="center"/>
            <w:tcMar>
              <w:top w:w="80" w:type="dxa"/>
              <w:start w:w="80" w:type="dxa"/>
              <w:bottom w:w="80" w:type="dxa"/>
              <w:end w:w="80" w:type="dxa"/>
            </w:tcMar>
          </w:tcPr>
          <w:p>
            <w:pPr>
              <w:pStyle w:val="TableText"/>
            </w:pPr>
            <w:r/>
            <w:r>
              <w:rPr>
                <w:b w:val="0"/>
                <w:sz w:val="14"/>
              </w:rPr>
              <w:t>Admin</w:t>
            </w:r>
          </w:p>
        </w:tc>
      </w:tr>
      <w:tr>
        <w:tc>
          <w:tcPr>
            <w:tcW w:type="dxa" w:w="2376"/>
            <w:shd w:fill="FFFFFF"/>
            <w:vAlign w:val="center"/>
            <w:tcMar>
              <w:top w:w="80" w:type="dxa"/>
              <w:start w:w="80" w:type="dxa"/>
              <w:bottom w:w="80" w:type="dxa"/>
              <w:end w:w="80" w:type="dxa"/>
            </w:tcMar>
          </w:tcPr>
          <w:p>
            <w:pPr>
              <w:pStyle w:val="TableText"/>
            </w:pPr>
            <w:r/>
            <w:r>
              <w:rPr>
                <w:b w:val="0"/>
                <w:sz w:val="14"/>
              </w:rPr>
              <w:t>Department Setup</w:t>
            </w:r>
          </w:p>
        </w:tc>
        <w:tc>
          <w:tcPr>
            <w:tcW w:type="dxa" w:w="6408"/>
            <w:shd w:fill="FFFFFF"/>
            <w:vAlign w:val="center"/>
            <w:tcMar>
              <w:top w:w="80" w:type="dxa"/>
              <w:start w:w="80" w:type="dxa"/>
              <w:bottom w:w="80" w:type="dxa"/>
              <w:end w:w="80" w:type="dxa"/>
            </w:tcMar>
          </w:tcPr>
          <w:p>
            <w:pPr>
              <w:pStyle w:val="TableText"/>
            </w:pPr>
            <w:r/>
            <w:r>
              <w:rPr>
                <w:b w:val="0"/>
                <w:sz w:val="14"/>
              </w:rPr>
              <w:t>Manage Sales, Reservations, Accounts, Operations and optional additional departments</w:t>
            </w:r>
          </w:p>
        </w:tc>
        <w:tc>
          <w:tcPr>
            <w:tcW w:type="dxa" w:w="1440"/>
            <w:shd w:fill="FFFFFF"/>
            <w:vAlign w:val="center"/>
            <w:tcMar>
              <w:top w:w="80" w:type="dxa"/>
              <w:start w:w="80" w:type="dxa"/>
              <w:bottom w:w="80" w:type="dxa"/>
              <w:end w:w="80" w:type="dxa"/>
            </w:tcMar>
          </w:tcPr>
          <w:p>
            <w:pPr>
              <w:pStyle w:val="TableText"/>
            </w:pPr>
            <w:r/>
            <w:r>
              <w:rPr>
                <w:b w:val="0"/>
                <w:sz w:val="14"/>
              </w:rPr>
              <w:t>Admin</w:t>
            </w:r>
          </w:p>
        </w:tc>
      </w:tr>
      <w:tr>
        <w:tc>
          <w:tcPr>
            <w:tcW w:type="dxa" w:w="2376"/>
            <w:shd w:fill="F4F7F8"/>
            <w:vAlign w:val="center"/>
            <w:tcMar>
              <w:top w:w="80" w:type="dxa"/>
              <w:start w:w="80" w:type="dxa"/>
              <w:bottom w:w="80" w:type="dxa"/>
              <w:end w:w="80" w:type="dxa"/>
            </w:tcMar>
          </w:tcPr>
          <w:p>
            <w:pPr>
              <w:pStyle w:val="TableText"/>
            </w:pPr>
            <w:r/>
            <w:r>
              <w:rPr>
                <w:b w:val="0"/>
                <w:sz w:val="14"/>
              </w:rPr>
              <w:t>Workflow Stages</w:t>
            </w:r>
          </w:p>
        </w:tc>
        <w:tc>
          <w:tcPr>
            <w:tcW w:type="dxa" w:w="6408"/>
            <w:shd w:fill="F4F7F8"/>
            <w:vAlign w:val="center"/>
            <w:tcMar>
              <w:top w:w="80" w:type="dxa"/>
              <w:start w:w="80" w:type="dxa"/>
              <w:bottom w:w="80" w:type="dxa"/>
              <w:end w:w="80" w:type="dxa"/>
            </w:tcMar>
          </w:tcPr>
          <w:p>
            <w:pPr>
              <w:pStyle w:val="TableText"/>
            </w:pPr>
            <w:r/>
            <w:r>
              <w:rPr>
                <w:b w:val="0"/>
                <w:sz w:val="14"/>
              </w:rPr>
              <w:t>Manage allowed stages and stage order</w:t>
            </w:r>
          </w:p>
        </w:tc>
        <w:tc>
          <w:tcPr>
            <w:tcW w:type="dxa" w:w="1440"/>
            <w:shd w:fill="F4F7F8"/>
            <w:vAlign w:val="center"/>
            <w:tcMar>
              <w:top w:w="80" w:type="dxa"/>
              <w:start w:w="80" w:type="dxa"/>
              <w:bottom w:w="80" w:type="dxa"/>
              <w:end w:w="80" w:type="dxa"/>
            </w:tcMar>
          </w:tcPr>
          <w:p>
            <w:pPr>
              <w:pStyle w:val="TableText"/>
            </w:pPr>
            <w:r/>
            <w:r>
              <w:rPr>
                <w:b w:val="0"/>
                <w:sz w:val="14"/>
              </w:rPr>
              <w:t>Admin</w:t>
            </w:r>
          </w:p>
        </w:tc>
      </w:tr>
      <w:tr>
        <w:tc>
          <w:tcPr>
            <w:tcW w:type="dxa" w:w="2376"/>
            <w:shd w:fill="FFFFFF"/>
            <w:vAlign w:val="center"/>
            <w:tcMar>
              <w:top w:w="80" w:type="dxa"/>
              <w:start w:w="80" w:type="dxa"/>
              <w:bottom w:w="80" w:type="dxa"/>
              <w:end w:w="80" w:type="dxa"/>
            </w:tcMar>
          </w:tcPr>
          <w:p>
            <w:pPr>
              <w:pStyle w:val="TableText"/>
            </w:pPr>
            <w:r/>
            <w:r>
              <w:rPr>
                <w:b w:val="0"/>
                <w:sz w:val="14"/>
              </w:rPr>
              <w:t>Status Values</w:t>
            </w:r>
          </w:p>
        </w:tc>
        <w:tc>
          <w:tcPr>
            <w:tcW w:type="dxa" w:w="6408"/>
            <w:shd w:fill="FFFFFF"/>
            <w:vAlign w:val="center"/>
            <w:tcMar>
              <w:top w:w="80" w:type="dxa"/>
              <w:start w:w="80" w:type="dxa"/>
              <w:bottom w:w="80" w:type="dxa"/>
              <w:end w:w="80" w:type="dxa"/>
            </w:tcMar>
          </w:tcPr>
          <w:p>
            <w:pPr>
              <w:pStyle w:val="TableText"/>
            </w:pPr>
            <w:r/>
            <w:r>
              <w:rPr>
                <w:b w:val="0"/>
                <w:sz w:val="14"/>
              </w:rPr>
              <w:t>Manage Pending, Confirmed, Paid, Completed, Closed, Archived and approved variants</w:t>
            </w:r>
          </w:p>
        </w:tc>
        <w:tc>
          <w:tcPr>
            <w:tcW w:type="dxa" w:w="1440"/>
            <w:shd w:fill="FFFFFF"/>
            <w:vAlign w:val="center"/>
            <w:tcMar>
              <w:top w:w="80" w:type="dxa"/>
              <w:start w:w="80" w:type="dxa"/>
              <w:bottom w:w="80" w:type="dxa"/>
              <w:end w:w="80" w:type="dxa"/>
            </w:tcMar>
          </w:tcPr>
          <w:p>
            <w:pPr>
              <w:pStyle w:val="TableText"/>
            </w:pPr>
            <w:r/>
            <w:r>
              <w:rPr>
                <w:b w:val="0"/>
                <w:sz w:val="14"/>
              </w:rPr>
              <w:t>Admin</w:t>
            </w:r>
          </w:p>
        </w:tc>
      </w:tr>
      <w:tr>
        <w:tc>
          <w:tcPr>
            <w:tcW w:type="dxa" w:w="2376"/>
            <w:shd w:fill="F4F7F8"/>
            <w:vAlign w:val="center"/>
            <w:tcMar>
              <w:top w:w="80" w:type="dxa"/>
              <w:start w:w="80" w:type="dxa"/>
              <w:bottom w:w="80" w:type="dxa"/>
              <w:end w:w="80" w:type="dxa"/>
            </w:tcMar>
          </w:tcPr>
          <w:p>
            <w:pPr>
              <w:pStyle w:val="TableText"/>
            </w:pPr>
            <w:r/>
            <w:r>
              <w:rPr>
                <w:b w:val="0"/>
                <w:sz w:val="14"/>
              </w:rPr>
              <w:t>Master Lists</w:t>
            </w:r>
          </w:p>
        </w:tc>
        <w:tc>
          <w:tcPr>
            <w:tcW w:type="dxa" w:w="6408"/>
            <w:shd w:fill="F4F7F8"/>
            <w:vAlign w:val="center"/>
            <w:tcMar>
              <w:top w:w="80" w:type="dxa"/>
              <w:start w:w="80" w:type="dxa"/>
              <w:bottom w:w="80" w:type="dxa"/>
              <w:end w:w="80" w:type="dxa"/>
            </w:tcMar>
          </w:tcPr>
          <w:p>
            <w:pPr>
              <w:pStyle w:val="TableText"/>
            </w:pPr>
            <w:r/>
            <w:r>
              <w:rPr>
                <w:b w:val="0"/>
                <w:sz w:val="14"/>
              </w:rPr>
              <w:t>Sources, destinations, countries, booking types, priority values, issue categories, escalation types</w:t>
            </w:r>
          </w:p>
        </w:tc>
        <w:tc>
          <w:tcPr>
            <w:tcW w:type="dxa" w:w="1440"/>
            <w:shd w:fill="F4F7F8"/>
            <w:vAlign w:val="center"/>
            <w:tcMar>
              <w:top w:w="80" w:type="dxa"/>
              <w:start w:w="80" w:type="dxa"/>
              <w:bottom w:w="80" w:type="dxa"/>
              <w:end w:w="80" w:type="dxa"/>
            </w:tcMar>
          </w:tcPr>
          <w:p>
            <w:pPr>
              <w:pStyle w:val="TableText"/>
            </w:pPr>
            <w:r/>
            <w:r>
              <w:rPr>
                <w:b w:val="0"/>
                <w:sz w:val="14"/>
              </w:rPr>
              <w:t>Admin</w:t>
            </w:r>
          </w:p>
        </w:tc>
      </w:tr>
      <w:tr>
        <w:tc>
          <w:tcPr>
            <w:tcW w:type="dxa" w:w="2376"/>
            <w:shd w:fill="FFFFFF"/>
            <w:vAlign w:val="center"/>
            <w:tcMar>
              <w:top w:w="80" w:type="dxa"/>
              <w:start w:w="80" w:type="dxa"/>
              <w:bottom w:w="80" w:type="dxa"/>
              <w:end w:w="80" w:type="dxa"/>
            </w:tcMar>
          </w:tcPr>
          <w:p>
            <w:pPr>
              <w:pStyle w:val="TableText"/>
            </w:pPr>
            <w:r/>
            <w:r>
              <w:rPr>
                <w:b w:val="0"/>
                <w:sz w:val="14"/>
              </w:rPr>
              <w:t>Assignment Rules</w:t>
            </w:r>
          </w:p>
        </w:tc>
        <w:tc>
          <w:tcPr>
            <w:tcW w:type="dxa" w:w="6408"/>
            <w:shd w:fill="FFFFFF"/>
            <w:vAlign w:val="center"/>
            <w:tcMar>
              <w:top w:w="80" w:type="dxa"/>
              <w:start w:w="80" w:type="dxa"/>
              <w:bottom w:w="80" w:type="dxa"/>
              <w:end w:w="80" w:type="dxa"/>
            </w:tcMar>
          </w:tcPr>
          <w:p>
            <w:pPr>
              <w:pStyle w:val="TableText"/>
            </w:pPr>
            <w:r/>
            <w:r>
              <w:rPr>
                <w:b w:val="0"/>
                <w:sz w:val="14"/>
              </w:rPr>
              <w:t>Default owner/department routing, queues and escalation rules</w:t>
            </w:r>
          </w:p>
        </w:tc>
        <w:tc>
          <w:tcPr>
            <w:tcW w:type="dxa" w:w="1440"/>
            <w:shd w:fill="FFFFFF"/>
            <w:vAlign w:val="center"/>
            <w:tcMar>
              <w:top w:w="80" w:type="dxa"/>
              <w:start w:w="80" w:type="dxa"/>
              <w:bottom w:w="80" w:type="dxa"/>
              <w:end w:w="80" w:type="dxa"/>
            </w:tcMar>
          </w:tcPr>
          <w:p>
            <w:pPr>
              <w:pStyle w:val="TableText"/>
            </w:pPr>
            <w:r/>
            <w:r>
              <w:rPr>
                <w:b w:val="0"/>
                <w:sz w:val="14"/>
              </w:rPr>
              <w:t>Admin</w:t>
            </w:r>
          </w:p>
        </w:tc>
      </w:tr>
      <w:tr>
        <w:tc>
          <w:tcPr>
            <w:tcW w:type="dxa" w:w="2376"/>
            <w:shd w:fill="F4F7F8"/>
            <w:vAlign w:val="center"/>
            <w:tcMar>
              <w:top w:w="80" w:type="dxa"/>
              <w:start w:w="80" w:type="dxa"/>
              <w:bottom w:w="80" w:type="dxa"/>
              <w:end w:w="80" w:type="dxa"/>
            </w:tcMar>
          </w:tcPr>
          <w:p>
            <w:pPr>
              <w:pStyle w:val="TableText"/>
            </w:pPr>
            <w:r/>
            <w:r>
              <w:rPr>
                <w:b w:val="0"/>
                <w:sz w:val="14"/>
              </w:rPr>
              <w:t>Notification Rules</w:t>
            </w:r>
          </w:p>
        </w:tc>
        <w:tc>
          <w:tcPr>
            <w:tcW w:type="dxa" w:w="6408"/>
            <w:shd w:fill="F4F7F8"/>
            <w:vAlign w:val="center"/>
            <w:tcMar>
              <w:top w:w="80" w:type="dxa"/>
              <w:start w:w="80" w:type="dxa"/>
              <w:bottom w:w="80" w:type="dxa"/>
              <w:end w:w="80" w:type="dxa"/>
            </w:tcMar>
          </w:tcPr>
          <w:p>
            <w:pPr>
              <w:pStyle w:val="TableText"/>
            </w:pPr>
            <w:r/>
            <w:r>
              <w:rPr>
                <w:b w:val="0"/>
                <w:sz w:val="14"/>
              </w:rPr>
              <w:t>Due-date thresholds, overdue alerts, handover reminders</w:t>
            </w:r>
          </w:p>
        </w:tc>
        <w:tc>
          <w:tcPr>
            <w:tcW w:type="dxa" w:w="1440"/>
            <w:shd w:fill="F4F7F8"/>
            <w:vAlign w:val="center"/>
            <w:tcMar>
              <w:top w:w="80" w:type="dxa"/>
              <w:start w:w="80" w:type="dxa"/>
              <w:bottom w:w="80" w:type="dxa"/>
              <w:end w:w="80" w:type="dxa"/>
            </w:tcMar>
          </w:tcPr>
          <w:p>
            <w:pPr>
              <w:pStyle w:val="TableText"/>
            </w:pPr>
            <w:r/>
            <w:r>
              <w:rPr>
                <w:b w:val="0"/>
                <w:sz w:val="14"/>
              </w:rPr>
              <w:t>Admin</w:t>
            </w:r>
          </w:p>
        </w:tc>
      </w:tr>
      <w:tr>
        <w:tc>
          <w:tcPr>
            <w:tcW w:type="dxa" w:w="2376"/>
            <w:shd w:fill="FFFFFF"/>
            <w:vAlign w:val="center"/>
            <w:tcMar>
              <w:top w:w="80" w:type="dxa"/>
              <w:start w:w="80" w:type="dxa"/>
              <w:bottom w:w="80" w:type="dxa"/>
              <w:end w:w="80" w:type="dxa"/>
            </w:tcMar>
          </w:tcPr>
          <w:p>
            <w:pPr>
              <w:pStyle w:val="TableText"/>
            </w:pPr>
            <w:r/>
            <w:r>
              <w:rPr>
                <w:b w:val="0"/>
                <w:sz w:val="14"/>
              </w:rPr>
              <w:t>Archive Rules</w:t>
            </w:r>
          </w:p>
        </w:tc>
        <w:tc>
          <w:tcPr>
            <w:tcW w:type="dxa" w:w="6408"/>
            <w:shd w:fill="FFFFFF"/>
            <w:vAlign w:val="center"/>
            <w:tcMar>
              <w:top w:w="80" w:type="dxa"/>
              <w:start w:w="80" w:type="dxa"/>
              <w:bottom w:w="80" w:type="dxa"/>
              <w:end w:w="80" w:type="dxa"/>
            </w:tcMar>
          </w:tcPr>
          <w:p>
            <w:pPr>
              <w:pStyle w:val="TableText"/>
            </w:pPr>
            <w:r/>
            <w:r>
              <w:rPr>
                <w:b w:val="0"/>
                <w:sz w:val="14"/>
              </w:rPr>
              <w:t>Define when a file may be archived and who can reopen it</w:t>
            </w:r>
          </w:p>
        </w:tc>
        <w:tc>
          <w:tcPr>
            <w:tcW w:type="dxa" w:w="1440"/>
            <w:shd w:fill="FFFFFF"/>
            <w:vAlign w:val="center"/>
            <w:tcMar>
              <w:top w:w="80" w:type="dxa"/>
              <w:start w:w="80" w:type="dxa"/>
              <w:bottom w:w="80" w:type="dxa"/>
              <w:end w:w="80" w:type="dxa"/>
            </w:tcMar>
          </w:tcPr>
          <w:p>
            <w:pPr>
              <w:pStyle w:val="TableText"/>
            </w:pPr>
            <w:r/>
            <w:r>
              <w:rPr>
                <w:b w:val="0"/>
                <w:sz w:val="14"/>
              </w:rPr>
              <w:t>Admin</w:t>
            </w:r>
          </w:p>
        </w:tc>
      </w:tr>
      <w:tr>
        <w:tc>
          <w:tcPr>
            <w:tcW w:type="dxa" w:w="2376"/>
            <w:shd w:fill="F4F7F8"/>
            <w:vAlign w:val="center"/>
            <w:tcMar>
              <w:top w:w="80" w:type="dxa"/>
              <w:start w:w="80" w:type="dxa"/>
              <w:bottom w:w="80" w:type="dxa"/>
              <w:end w:w="80" w:type="dxa"/>
            </w:tcMar>
          </w:tcPr>
          <w:p>
            <w:pPr>
              <w:pStyle w:val="TableText"/>
            </w:pPr>
            <w:r/>
            <w:r>
              <w:rPr>
                <w:b w:val="0"/>
                <w:sz w:val="14"/>
              </w:rPr>
              <w:t>Report Configuration</w:t>
            </w:r>
          </w:p>
        </w:tc>
        <w:tc>
          <w:tcPr>
            <w:tcW w:type="dxa" w:w="6408"/>
            <w:shd w:fill="F4F7F8"/>
            <w:vAlign w:val="center"/>
            <w:tcMar>
              <w:top w:w="80" w:type="dxa"/>
              <w:start w:w="80" w:type="dxa"/>
              <w:bottom w:w="80" w:type="dxa"/>
              <w:end w:w="80" w:type="dxa"/>
            </w:tcMar>
          </w:tcPr>
          <w:p>
            <w:pPr>
              <w:pStyle w:val="TableText"/>
            </w:pPr>
            <w:r/>
            <w:r>
              <w:rPr>
                <w:b w:val="0"/>
                <w:sz w:val="14"/>
              </w:rPr>
              <w:t>Enable/disable report widgets and management views</w:t>
            </w:r>
          </w:p>
        </w:tc>
        <w:tc>
          <w:tcPr>
            <w:tcW w:type="dxa" w:w="1440"/>
            <w:shd w:fill="F4F7F8"/>
            <w:vAlign w:val="center"/>
            <w:tcMar>
              <w:top w:w="80" w:type="dxa"/>
              <w:start w:w="80" w:type="dxa"/>
              <w:bottom w:w="80" w:type="dxa"/>
              <w:end w:w="80" w:type="dxa"/>
            </w:tcMar>
          </w:tcPr>
          <w:p>
            <w:pPr>
              <w:pStyle w:val="TableText"/>
            </w:pPr>
            <w:r/>
            <w:r>
              <w:rPr>
                <w:b w:val="0"/>
                <w:sz w:val="14"/>
              </w:rPr>
              <w:t>Admin</w:t>
            </w:r>
          </w:p>
        </w:tc>
      </w:tr>
      <w:tr>
        <w:tc>
          <w:tcPr>
            <w:tcW w:type="dxa" w:w="2376"/>
            <w:shd w:fill="FFFFFF"/>
            <w:vAlign w:val="center"/>
            <w:tcMar>
              <w:top w:w="80" w:type="dxa"/>
              <w:start w:w="80" w:type="dxa"/>
              <w:bottom w:w="80" w:type="dxa"/>
              <w:end w:w="80" w:type="dxa"/>
            </w:tcMar>
          </w:tcPr>
          <w:p>
            <w:pPr>
              <w:pStyle w:val="TableText"/>
            </w:pPr>
            <w:r/>
            <w:r>
              <w:rPr>
                <w:b w:val="0"/>
                <w:sz w:val="14"/>
              </w:rPr>
              <w:t>Audit &amp; Activity</w:t>
            </w:r>
          </w:p>
        </w:tc>
        <w:tc>
          <w:tcPr>
            <w:tcW w:type="dxa" w:w="6408"/>
            <w:shd w:fill="FFFFFF"/>
            <w:vAlign w:val="center"/>
            <w:tcMar>
              <w:top w:w="80" w:type="dxa"/>
              <w:start w:w="80" w:type="dxa"/>
              <w:bottom w:w="80" w:type="dxa"/>
              <w:end w:w="80" w:type="dxa"/>
            </w:tcMar>
          </w:tcPr>
          <w:p>
            <w:pPr>
              <w:pStyle w:val="TableText"/>
            </w:pPr>
            <w:r/>
            <w:r>
              <w:rPr>
                <w:b w:val="0"/>
                <w:sz w:val="14"/>
              </w:rPr>
              <w:t>View system activity/audit trail; retention/display settings where supported</w:t>
            </w:r>
          </w:p>
        </w:tc>
        <w:tc>
          <w:tcPr>
            <w:tcW w:type="dxa" w:w="1440"/>
            <w:shd w:fill="FFFFFF"/>
            <w:vAlign w:val="center"/>
            <w:tcMar>
              <w:top w:w="80" w:type="dxa"/>
              <w:start w:w="80" w:type="dxa"/>
              <w:bottom w:w="80" w:type="dxa"/>
              <w:end w:w="80" w:type="dxa"/>
            </w:tcMar>
          </w:tcPr>
          <w:p>
            <w:pPr>
              <w:pStyle w:val="TableText"/>
            </w:pPr>
            <w:r/>
            <w:r>
              <w:rPr>
                <w:b w:val="0"/>
                <w:sz w:val="14"/>
              </w:rPr>
              <w:t>Admin</w:t>
            </w:r>
          </w:p>
        </w:tc>
      </w:tr>
      <w:tr>
        <w:tc>
          <w:tcPr>
            <w:tcW w:type="dxa" w:w="2376"/>
            <w:shd w:fill="F4F7F8"/>
            <w:vAlign w:val="center"/>
            <w:tcMar>
              <w:top w:w="80" w:type="dxa"/>
              <w:start w:w="80" w:type="dxa"/>
              <w:bottom w:w="80" w:type="dxa"/>
              <w:end w:w="80" w:type="dxa"/>
            </w:tcMar>
          </w:tcPr>
          <w:p>
            <w:pPr>
              <w:pStyle w:val="TableText"/>
            </w:pPr>
            <w:r/>
            <w:r>
              <w:rPr>
                <w:b w:val="0"/>
                <w:sz w:val="14"/>
              </w:rPr>
              <w:t>System Preferences</w:t>
            </w:r>
          </w:p>
        </w:tc>
        <w:tc>
          <w:tcPr>
            <w:tcW w:type="dxa" w:w="6408"/>
            <w:shd w:fill="F4F7F8"/>
            <w:vAlign w:val="center"/>
            <w:tcMar>
              <w:top w:w="80" w:type="dxa"/>
              <w:start w:w="80" w:type="dxa"/>
              <w:bottom w:w="80" w:type="dxa"/>
              <w:end w:w="80" w:type="dxa"/>
            </w:tcMar>
          </w:tcPr>
          <w:p>
            <w:pPr>
              <w:pStyle w:val="TableText"/>
            </w:pPr>
            <w:r/>
            <w:r>
              <w:rPr>
                <w:b w:val="0"/>
                <w:sz w:val="14"/>
              </w:rPr>
              <w:t>Company name, timezone, date format, default dashboard behavior</w:t>
            </w:r>
          </w:p>
        </w:tc>
        <w:tc>
          <w:tcPr>
            <w:tcW w:type="dxa" w:w="1440"/>
            <w:shd w:fill="F4F7F8"/>
            <w:vAlign w:val="center"/>
            <w:tcMar>
              <w:top w:w="80" w:type="dxa"/>
              <w:start w:w="80" w:type="dxa"/>
              <w:bottom w:w="80" w:type="dxa"/>
              <w:end w:w="80" w:type="dxa"/>
            </w:tcMar>
          </w:tcPr>
          <w:p>
            <w:pPr>
              <w:pStyle w:val="TableText"/>
            </w:pPr>
            <w:r/>
            <w:r>
              <w:rPr>
                <w:b w:val="0"/>
                <w:sz w:val="14"/>
              </w:rPr>
              <w:t>Admin</w:t>
            </w:r>
          </w:p>
        </w:tc>
      </w:tr>
    </w:tbl>
    <w:p>
      <w:pPr>
        <w:spacing w:after="60"/>
      </w:pPr>
    </w:p>
    <w:p>
      <w:pPr>
        <w:pStyle w:val="Heading2"/>
      </w:pPr>
      <w:r>
        <w:t>Settings should NOT contain operational records</w:t>
      </w:r>
    </w:p>
    <w:p>
      <w:pPr>
        <w:spacing w:after="100"/>
      </w:pPr>
      <w:r>
        <w:t>Do not make Admin edit normal client files, reservations, invoices, or operations notes through Settings. Settings should configure the system; the normal modules should perform normal business operations. This separation reduces accidental configuration changes and keeps the workflow easy to understand.</w:t>
      </w:r>
    </w:p>
    <w:p>
      <w:pPr>
        <w:pStyle w:val="Heading2"/>
      </w:pPr>
      <w:r>
        <w:t>Recommended Settings navigation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24D"/>
            <w:vAlign w:val="center"/>
            <w:tcMar>
              <w:top w:w="80" w:type="dxa"/>
              <w:start w:w="80" w:type="dxa"/>
              <w:bottom w:w="80" w:type="dxa"/>
              <w:end w:w="80" w:type="dxa"/>
            </w:tcMar>
          </w:tcPr>
          <w:p>
            <w:pPr>
              <w:pStyle w:val="TableText"/>
            </w:pPr>
            <w:r/>
            <w:r>
              <w:rPr>
                <w:b/>
                <w:color w:val="FFFFFF"/>
                <w:sz w:val="15"/>
              </w:rPr>
              <w:t>Settings menu</w:t>
            </w:r>
          </w:p>
        </w:tc>
        <w:tc>
          <w:tcPr>
            <w:tcW w:type="dxa" w:w="7632"/>
            <w:shd w:fill="17324D"/>
            <w:vAlign w:val="center"/>
            <w:tcMar>
              <w:top w:w="80" w:type="dxa"/>
              <w:start w:w="80" w:type="dxa"/>
              <w:bottom w:w="80" w:type="dxa"/>
              <w:end w:w="80" w:type="dxa"/>
            </w:tcMar>
          </w:tcPr>
          <w:p>
            <w:pPr>
              <w:pStyle w:val="TableText"/>
            </w:pPr>
            <w:r/>
            <w:r>
              <w:rPr>
                <w:b/>
                <w:color w:val="FFFFFF"/>
                <w:sz w:val="15"/>
              </w:rPr>
              <w:t>Sub-menu</w:t>
            </w:r>
          </w:p>
        </w:tc>
      </w:tr>
      <w:tr>
        <w:tc>
          <w:tcPr>
            <w:tcW w:type="dxa" w:w="2592"/>
            <w:shd w:fill="FFFFFF"/>
            <w:vAlign w:val="center"/>
            <w:tcMar>
              <w:top w:w="80" w:type="dxa"/>
              <w:start w:w="80" w:type="dxa"/>
              <w:bottom w:w="80" w:type="dxa"/>
              <w:end w:w="80" w:type="dxa"/>
            </w:tcMar>
          </w:tcPr>
          <w:p>
            <w:pPr>
              <w:pStyle w:val="TableText"/>
            </w:pPr>
            <w:r/>
            <w:r>
              <w:rPr>
                <w:b w:val="0"/>
                <w:sz w:val="15"/>
              </w:rPr>
              <w:t>Users</w:t>
            </w:r>
          </w:p>
        </w:tc>
        <w:tc>
          <w:tcPr>
            <w:tcW w:type="dxa" w:w="7632"/>
            <w:shd w:fill="FFFFFF"/>
            <w:vAlign w:val="center"/>
            <w:tcMar>
              <w:top w:w="80" w:type="dxa"/>
              <w:start w:w="80" w:type="dxa"/>
              <w:bottom w:w="80" w:type="dxa"/>
              <w:end w:w="80" w:type="dxa"/>
            </w:tcMar>
          </w:tcPr>
          <w:p>
            <w:pPr>
              <w:pStyle w:val="TableText"/>
            </w:pPr>
            <w:r/>
            <w:r>
              <w:rPr>
                <w:b w:val="0"/>
                <w:sz w:val="15"/>
              </w:rPr>
              <w:t>User list | Add user | Deactivate user</w:t>
            </w:r>
          </w:p>
        </w:tc>
      </w:tr>
      <w:tr>
        <w:tc>
          <w:tcPr>
            <w:tcW w:type="dxa" w:w="2592"/>
            <w:shd w:fill="F4F7F8"/>
            <w:vAlign w:val="center"/>
            <w:tcMar>
              <w:top w:w="80" w:type="dxa"/>
              <w:start w:w="80" w:type="dxa"/>
              <w:bottom w:w="80" w:type="dxa"/>
              <w:end w:w="80" w:type="dxa"/>
            </w:tcMar>
          </w:tcPr>
          <w:p>
            <w:pPr>
              <w:pStyle w:val="TableText"/>
            </w:pPr>
            <w:r/>
            <w:r>
              <w:rPr>
                <w:b w:val="0"/>
                <w:sz w:val="15"/>
              </w:rPr>
              <w:t>Roles &amp; Permissions</w:t>
            </w:r>
          </w:p>
        </w:tc>
        <w:tc>
          <w:tcPr>
            <w:tcW w:type="dxa" w:w="7632"/>
            <w:shd w:fill="F4F7F8"/>
            <w:vAlign w:val="center"/>
            <w:tcMar>
              <w:top w:w="80" w:type="dxa"/>
              <w:start w:w="80" w:type="dxa"/>
              <w:bottom w:w="80" w:type="dxa"/>
              <w:end w:w="80" w:type="dxa"/>
            </w:tcMar>
          </w:tcPr>
          <w:p>
            <w:pPr>
              <w:pStyle w:val="TableText"/>
            </w:pPr>
            <w:r/>
            <w:r>
              <w:rPr>
                <w:b w:val="0"/>
                <w:sz w:val="15"/>
              </w:rPr>
              <w:t>Roles | Module access | Field access</w:t>
            </w:r>
          </w:p>
        </w:tc>
      </w:tr>
      <w:tr>
        <w:tc>
          <w:tcPr>
            <w:tcW w:type="dxa" w:w="2592"/>
            <w:shd w:fill="FFFFFF"/>
            <w:vAlign w:val="center"/>
            <w:tcMar>
              <w:top w:w="80" w:type="dxa"/>
              <w:start w:w="80" w:type="dxa"/>
              <w:bottom w:w="80" w:type="dxa"/>
              <w:end w:w="80" w:type="dxa"/>
            </w:tcMar>
          </w:tcPr>
          <w:p>
            <w:pPr>
              <w:pStyle w:val="TableText"/>
            </w:pPr>
            <w:r/>
            <w:r>
              <w:rPr>
                <w:b w:val="0"/>
                <w:sz w:val="15"/>
              </w:rPr>
              <w:t>Workflow</w:t>
            </w:r>
          </w:p>
        </w:tc>
        <w:tc>
          <w:tcPr>
            <w:tcW w:type="dxa" w:w="7632"/>
            <w:shd w:fill="FFFFFF"/>
            <w:vAlign w:val="center"/>
            <w:tcMar>
              <w:top w:w="80" w:type="dxa"/>
              <w:start w:w="80" w:type="dxa"/>
              <w:bottom w:w="80" w:type="dxa"/>
              <w:end w:w="80" w:type="dxa"/>
            </w:tcMar>
          </w:tcPr>
          <w:p>
            <w:pPr>
              <w:pStyle w:val="TableText"/>
            </w:pPr>
            <w:r/>
            <w:r>
              <w:rPr>
                <w:b w:val="0"/>
                <w:sz w:val="15"/>
              </w:rPr>
              <w:t>Stages | Statuses | Transition rules | Handover rules</w:t>
            </w:r>
          </w:p>
        </w:tc>
      </w:tr>
      <w:tr>
        <w:tc>
          <w:tcPr>
            <w:tcW w:type="dxa" w:w="2592"/>
            <w:shd w:fill="F4F7F8"/>
            <w:vAlign w:val="center"/>
            <w:tcMar>
              <w:top w:w="80" w:type="dxa"/>
              <w:start w:w="80" w:type="dxa"/>
              <w:bottom w:w="80" w:type="dxa"/>
              <w:end w:w="80" w:type="dxa"/>
            </w:tcMar>
          </w:tcPr>
          <w:p>
            <w:pPr>
              <w:pStyle w:val="TableText"/>
            </w:pPr>
            <w:r/>
            <w:r>
              <w:rPr>
                <w:b w:val="0"/>
                <w:sz w:val="15"/>
              </w:rPr>
              <w:t>Master Data</w:t>
            </w:r>
          </w:p>
        </w:tc>
        <w:tc>
          <w:tcPr>
            <w:tcW w:type="dxa" w:w="7632"/>
            <w:shd w:fill="F4F7F8"/>
            <w:vAlign w:val="center"/>
            <w:tcMar>
              <w:top w:w="80" w:type="dxa"/>
              <w:start w:w="80" w:type="dxa"/>
              <w:bottom w:w="80" w:type="dxa"/>
              <w:end w:w="80" w:type="dxa"/>
            </w:tcMar>
          </w:tcPr>
          <w:p>
            <w:pPr>
              <w:pStyle w:val="TableText"/>
            </w:pPr>
            <w:r/>
            <w:r>
              <w:rPr>
                <w:b w:val="0"/>
                <w:sz w:val="15"/>
              </w:rPr>
              <w:t>Sources | Destinations | Priorities | Issue types | Booking types</w:t>
            </w:r>
          </w:p>
        </w:tc>
      </w:tr>
      <w:tr>
        <w:tc>
          <w:tcPr>
            <w:tcW w:type="dxa" w:w="2592"/>
            <w:shd w:fill="FFFFFF"/>
            <w:vAlign w:val="center"/>
            <w:tcMar>
              <w:top w:w="80" w:type="dxa"/>
              <w:start w:w="80" w:type="dxa"/>
              <w:bottom w:w="80" w:type="dxa"/>
              <w:end w:w="80" w:type="dxa"/>
            </w:tcMar>
          </w:tcPr>
          <w:p>
            <w:pPr>
              <w:pStyle w:val="TableText"/>
            </w:pPr>
            <w:r/>
            <w:r>
              <w:rPr>
                <w:b w:val="0"/>
                <w:sz w:val="15"/>
              </w:rPr>
              <w:t>Notifications</w:t>
            </w:r>
          </w:p>
        </w:tc>
        <w:tc>
          <w:tcPr>
            <w:tcW w:type="dxa" w:w="7632"/>
            <w:shd w:fill="FFFFFF"/>
            <w:vAlign w:val="center"/>
            <w:tcMar>
              <w:top w:w="80" w:type="dxa"/>
              <w:start w:w="80" w:type="dxa"/>
              <w:bottom w:w="80" w:type="dxa"/>
              <w:end w:w="80" w:type="dxa"/>
            </w:tcMar>
          </w:tcPr>
          <w:p>
            <w:pPr>
              <w:pStyle w:val="TableText"/>
            </w:pPr>
            <w:r/>
            <w:r>
              <w:rPr>
                <w:b w:val="0"/>
                <w:sz w:val="15"/>
              </w:rPr>
              <w:t>Follow-up reminders | Handover reminders | Escalations</w:t>
            </w:r>
          </w:p>
        </w:tc>
      </w:tr>
      <w:tr>
        <w:tc>
          <w:tcPr>
            <w:tcW w:type="dxa" w:w="2592"/>
            <w:shd w:fill="F4F7F8"/>
            <w:vAlign w:val="center"/>
            <w:tcMar>
              <w:top w:w="80" w:type="dxa"/>
              <w:start w:w="80" w:type="dxa"/>
              <w:bottom w:w="80" w:type="dxa"/>
              <w:end w:w="80" w:type="dxa"/>
            </w:tcMar>
          </w:tcPr>
          <w:p>
            <w:pPr>
              <w:pStyle w:val="TableText"/>
            </w:pPr>
            <w:r/>
            <w:r>
              <w:rPr>
                <w:b w:val="0"/>
                <w:sz w:val="15"/>
              </w:rPr>
              <w:t>Reports</w:t>
            </w:r>
          </w:p>
        </w:tc>
        <w:tc>
          <w:tcPr>
            <w:tcW w:type="dxa" w:w="7632"/>
            <w:shd w:fill="F4F7F8"/>
            <w:vAlign w:val="center"/>
            <w:tcMar>
              <w:top w:w="80" w:type="dxa"/>
              <w:start w:w="80" w:type="dxa"/>
              <w:bottom w:w="80" w:type="dxa"/>
              <w:end w:w="80" w:type="dxa"/>
            </w:tcMar>
          </w:tcPr>
          <w:p>
            <w:pPr>
              <w:pStyle w:val="TableText"/>
            </w:pPr>
            <w:r/>
            <w:r>
              <w:rPr>
                <w:b w:val="0"/>
                <w:sz w:val="15"/>
              </w:rPr>
              <w:t>Dashboard widgets | Report permissions</w:t>
            </w:r>
          </w:p>
        </w:tc>
      </w:tr>
      <w:tr>
        <w:tc>
          <w:tcPr>
            <w:tcW w:type="dxa" w:w="2592"/>
            <w:shd w:fill="FFFFFF"/>
            <w:vAlign w:val="center"/>
            <w:tcMar>
              <w:top w:w="80" w:type="dxa"/>
              <w:start w:w="80" w:type="dxa"/>
              <w:bottom w:w="80" w:type="dxa"/>
              <w:end w:w="80" w:type="dxa"/>
            </w:tcMar>
          </w:tcPr>
          <w:p>
            <w:pPr>
              <w:pStyle w:val="TableText"/>
            </w:pPr>
            <w:r/>
            <w:r>
              <w:rPr>
                <w:b w:val="0"/>
                <w:sz w:val="15"/>
              </w:rPr>
              <w:t>Security &amp; Audit</w:t>
            </w:r>
          </w:p>
        </w:tc>
        <w:tc>
          <w:tcPr>
            <w:tcW w:type="dxa" w:w="7632"/>
            <w:shd w:fill="FFFFFF"/>
            <w:vAlign w:val="center"/>
            <w:tcMar>
              <w:top w:w="80" w:type="dxa"/>
              <w:start w:w="80" w:type="dxa"/>
              <w:bottom w:w="80" w:type="dxa"/>
              <w:end w:w="80" w:type="dxa"/>
            </w:tcMar>
          </w:tcPr>
          <w:p>
            <w:pPr>
              <w:pStyle w:val="TableText"/>
            </w:pPr>
            <w:r/>
            <w:r>
              <w:rPr>
                <w:b w:val="0"/>
                <w:sz w:val="15"/>
              </w:rPr>
              <w:t>Activity log | Login/access review | Audit settings</w:t>
            </w:r>
          </w:p>
        </w:tc>
      </w:tr>
      <w:tr>
        <w:tc>
          <w:tcPr>
            <w:tcW w:type="dxa" w:w="2592"/>
            <w:shd w:fill="F4F7F8"/>
            <w:vAlign w:val="center"/>
            <w:tcMar>
              <w:top w:w="80" w:type="dxa"/>
              <w:start w:w="80" w:type="dxa"/>
              <w:bottom w:w="80" w:type="dxa"/>
              <w:end w:w="80" w:type="dxa"/>
            </w:tcMar>
          </w:tcPr>
          <w:p>
            <w:pPr>
              <w:pStyle w:val="TableText"/>
            </w:pPr>
            <w:r/>
            <w:r>
              <w:rPr>
                <w:b w:val="0"/>
                <w:sz w:val="15"/>
              </w:rPr>
              <w:t>System</w:t>
            </w:r>
          </w:p>
        </w:tc>
        <w:tc>
          <w:tcPr>
            <w:tcW w:type="dxa" w:w="7632"/>
            <w:shd w:fill="F4F7F8"/>
            <w:vAlign w:val="center"/>
            <w:tcMar>
              <w:top w:w="80" w:type="dxa"/>
              <w:start w:w="80" w:type="dxa"/>
              <w:bottom w:w="80" w:type="dxa"/>
              <w:end w:w="80" w:type="dxa"/>
            </w:tcMar>
          </w:tcPr>
          <w:p>
            <w:pPr>
              <w:pStyle w:val="TableText"/>
            </w:pPr>
            <w:r/>
            <w:r>
              <w:rPr>
                <w:b w:val="0"/>
                <w:sz w:val="15"/>
              </w:rPr>
              <w:t>Company profile | Timezone | Date/time format | Defaults</w:t>
            </w:r>
          </w:p>
        </w:tc>
      </w:tr>
    </w:tbl>
    <w:p>
      <w:pPr>
        <w:spacing w:after="60"/>
      </w:pPr>
    </w:p>
    <w:p>
      <w:pPr>
        <w:pStyle w:val="Heading1"/>
      </w:pPr>
      <w:r>
        <w:t>14. Notifications and Alerts</w:t>
      </w:r>
    </w:p>
    <w:p>
      <w:pPr>
        <w:spacing w:after="100"/>
      </w:pPr>
      <w:r>
        <w:t>The system should not overwhelm staff with alerts. Notifications should be role-specific and action-oriented.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56"/>
            <w:shd w:fill="17324D"/>
            <w:vAlign w:val="center"/>
            <w:tcMar>
              <w:top w:w="80" w:type="dxa"/>
              <w:start w:w="80" w:type="dxa"/>
              <w:bottom w:w="80" w:type="dxa"/>
              <w:end w:w="80" w:type="dxa"/>
            </w:tcMar>
          </w:tcPr>
          <w:p>
            <w:pPr>
              <w:pStyle w:val="TableText"/>
            </w:pPr>
            <w:r/>
            <w:r>
              <w:rPr>
                <w:b/>
                <w:color w:val="FFFFFF"/>
                <w:sz w:val="14"/>
              </w:rPr>
              <w:t>Alert</w:t>
            </w:r>
          </w:p>
        </w:tc>
        <w:tc>
          <w:tcPr>
            <w:tcW w:type="dxa" w:w="3168"/>
            <w:shd w:fill="17324D"/>
            <w:vAlign w:val="center"/>
            <w:tcMar>
              <w:top w:w="80" w:type="dxa"/>
              <w:start w:w="80" w:type="dxa"/>
              <w:bottom w:w="80" w:type="dxa"/>
              <w:end w:w="80" w:type="dxa"/>
            </w:tcMar>
          </w:tcPr>
          <w:p>
            <w:pPr>
              <w:pStyle w:val="TableText"/>
            </w:pPr>
            <w:r/>
            <w:r>
              <w:rPr>
                <w:b/>
                <w:color w:val="FFFFFF"/>
                <w:sz w:val="14"/>
              </w:rPr>
              <w:t>Who receives it</w:t>
            </w:r>
          </w:p>
        </w:tc>
        <w:tc>
          <w:tcPr>
            <w:tcW w:type="dxa" w:w="4032"/>
            <w:shd w:fill="17324D"/>
            <w:vAlign w:val="center"/>
            <w:tcMar>
              <w:top w:w="80" w:type="dxa"/>
              <w:start w:w="80" w:type="dxa"/>
              <w:bottom w:w="80" w:type="dxa"/>
              <w:end w:w="80" w:type="dxa"/>
            </w:tcMar>
          </w:tcPr>
          <w:p>
            <w:pPr>
              <w:pStyle w:val="TableText"/>
            </w:pPr>
            <w:r/>
            <w:r>
              <w:rPr>
                <w:b/>
                <w:color w:val="FFFFFF"/>
                <w:sz w:val="14"/>
              </w:rPr>
              <w:t>When</w:t>
            </w:r>
          </w:p>
        </w:tc>
      </w:tr>
      <w:tr>
        <w:tc>
          <w:tcPr>
            <w:tcW w:type="dxa" w:w="3456"/>
            <w:shd w:fill="FFFFFF"/>
            <w:vAlign w:val="center"/>
            <w:tcMar>
              <w:top w:w="80" w:type="dxa"/>
              <w:start w:w="80" w:type="dxa"/>
              <w:bottom w:w="80" w:type="dxa"/>
              <w:end w:w="80" w:type="dxa"/>
            </w:tcMar>
          </w:tcPr>
          <w:p>
            <w:pPr>
              <w:pStyle w:val="TableText"/>
            </w:pPr>
            <w:r/>
            <w:r>
              <w:rPr>
                <w:b w:val="0"/>
                <w:sz w:val="14"/>
              </w:rPr>
              <w:t>New enquiry assigned</w:t>
            </w:r>
          </w:p>
        </w:tc>
        <w:tc>
          <w:tcPr>
            <w:tcW w:type="dxa" w:w="3168"/>
            <w:shd w:fill="FFFFFF"/>
            <w:vAlign w:val="center"/>
            <w:tcMar>
              <w:top w:w="80" w:type="dxa"/>
              <w:start w:w="80" w:type="dxa"/>
              <w:bottom w:w="80" w:type="dxa"/>
              <w:end w:w="80" w:type="dxa"/>
            </w:tcMar>
          </w:tcPr>
          <w:p>
            <w:pPr>
              <w:pStyle w:val="TableText"/>
            </w:pPr>
            <w:r/>
            <w:r>
              <w:rPr>
                <w:b w:val="0"/>
                <w:sz w:val="14"/>
              </w:rPr>
              <w:t>Sales owner + Admin</w:t>
            </w:r>
          </w:p>
        </w:tc>
        <w:tc>
          <w:tcPr>
            <w:tcW w:type="dxa" w:w="4032"/>
            <w:shd w:fill="FFFFFF"/>
            <w:vAlign w:val="center"/>
            <w:tcMar>
              <w:top w:w="80" w:type="dxa"/>
              <w:start w:w="80" w:type="dxa"/>
              <w:bottom w:w="80" w:type="dxa"/>
              <w:end w:w="80" w:type="dxa"/>
            </w:tcMar>
          </w:tcPr>
          <w:p>
            <w:pPr>
              <w:pStyle w:val="TableText"/>
            </w:pPr>
            <w:r/>
            <w:r>
              <w:rPr>
                <w:b w:val="0"/>
                <w:sz w:val="14"/>
              </w:rPr>
              <w:t>Immediately after assignment</w:t>
            </w:r>
          </w:p>
        </w:tc>
      </w:tr>
      <w:tr>
        <w:tc>
          <w:tcPr>
            <w:tcW w:type="dxa" w:w="3456"/>
            <w:shd w:fill="F4F7F8"/>
            <w:vAlign w:val="center"/>
            <w:tcMar>
              <w:top w:w="80" w:type="dxa"/>
              <w:start w:w="80" w:type="dxa"/>
              <w:bottom w:w="80" w:type="dxa"/>
              <w:end w:w="80" w:type="dxa"/>
            </w:tcMar>
          </w:tcPr>
          <w:p>
            <w:pPr>
              <w:pStyle w:val="TableText"/>
            </w:pPr>
            <w:r/>
            <w:r>
              <w:rPr>
                <w:b w:val="0"/>
                <w:sz w:val="14"/>
              </w:rPr>
              <w:t>Follow-up due today</w:t>
            </w:r>
          </w:p>
        </w:tc>
        <w:tc>
          <w:tcPr>
            <w:tcW w:type="dxa" w:w="3168"/>
            <w:shd w:fill="F4F7F8"/>
            <w:vAlign w:val="center"/>
            <w:tcMar>
              <w:top w:w="80" w:type="dxa"/>
              <w:start w:w="80" w:type="dxa"/>
              <w:bottom w:w="80" w:type="dxa"/>
              <w:end w:w="80" w:type="dxa"/>
            </w:tcMar>
          </w:tcPr>
          <w:p>
            <w:pPr>
              <w:pStyle w:val="TableText"/>
            </w:pPr>
            <w:r/>
            <w:r>
              <w:rPr>
                <w:b w:val="0"/>
                <w:sz w:val="14"/>
              </w:rPr>
              <w:t>Sales/Accounts/Reservations/Operations owner as applicable</w:t>
            </w:r>
          </w:p>
        </w:tc>
        <w:tc>
          <w:tcPr>
            <w:tcW w:type="dxa" w:w="4032"/>
            <w:shd w:fill="F4F7F8"/>
            <w:vAlign w:val="center"/>
            <w:tcMar>
              <w:top w:w="80" w:type="dxa"/>
              <w:start w:w="80" w:type="dxa"/>
              <w:bottom w:w="80" w:type="dxa"/>
              <w:end w:w="80" w:type="dxa"/>
            </w:tcMar>
          </w:tcPr>
          <w:p>
            <w:pPr>
              <w:pStyle w:val="TableText"/>
            </w:pPr>
            <w:r/>
            <w:r>
              <w:rPr>
                <w:b w:val="0"/>
                <w:sz w:val="14"/>
              </w:rPr>
              <w:t>Start of day + dashboard indicator</w:t>
            </w:r>
          </w:p>
        </w:tc>
      </w:tr>
      <w:tr>
        <w:tc>
          <w:tcPr>
            <w:tcW w:type="dxa" w:w="3456"/>
            <w:shd w:fill="FFFFFF"/>
            <w:vAlign w:val="center"/>
            <w:tcMar>
              <w:top w:w="80" w:type="dxa"/>
              <w:start w:w="80" w:type="dxa"/>
              <w:bottom w:w="80" w:type="dxa"/>
              <w:end w:w="80" w:type="dxa"/>
            </w:tcMar>
          </w:tcPr>
          <w:p>
            <w:pPr>
              <w:pStyle w:val="TableText"/>
            </w:pPr>
            <w:r/>
            <w:r>
              <w:rPr>
                <w:b w:val="0"/>
                <w:sz w:val="14"/>
              </w:rPr>
              <w:t>Follow-up overdue</w:t>
            </w:r>
          </w:p>
        </w:tc>
        <w:tc>
          <w:tcPr>
            <w:tcW w:type="dxa" w:w="3168"/>
            <w:shd w:fill="FFFFFF"/>
            <w:vAlign w:val="center"/>
            <w:tcMar>
              <w:top w:w="80" w:type="dxa"/>
              <w:start w:w="80" w:type="dxa"/>
              <w:bottom w:w="80" w:type="dxa"/>
              <w:end w:w="80" w:type="dxa"/>
            </w:tcMar>
          </w:tcPr>
          <w:p>
            <w:pPr>
              <w:pStyle w:val="TableText"/>
            </w:pPr>
            <w:r/>
            <w:r>
              <w:rPr>
                <w:b w:val="0"/>
                <w:sz w:val="14"/>
              </w:rPr>
              <w:t>Owner + Admin; optionally department lead</w:t>
            </w:r>
          </w:p>
        </w:tc>
        <w:tc>
          <w:tcPr>
            <w:tcW w:type="dxa" w:w="4032"/>
            <w:shd w:fill="FFFFFF"/>
            <w:vAlign w:val="center"/>
            <w:tcMar>
              <w:top w:w="80" w:type="dxa"/>
              <w:start w:w="80" w:type="dxa"/>
              <w:bottom w:w="80" w:type="dxa"/>
              <w:end w:w="80" w:type="dxa"/>
            </w:tcMar>
          </w:tcPr>
          <w:p>
            <w:pPr>
              <w:pStyle w:val="TableText"/>
            </w:pPr>
            <w:r/>
            <w:r>
              <w:rPr>
                <w:b w:val="0"/>
                <w:sz w:val="14"/>
              </w:rPr>
              <w:t>After due date</w:t>
            </w:r>
          </w:p>
        </w:tc>
      </w:tr>
      <w:tr>
        <w:tc>
          <w:tcPr>
            <w:tcW w:type="dxa" w:w="3456"/>
            <w:shd w:fill="F4F7F8"/>
            <w:vAlign w:val="center"/>
            <w:tcMar>
              <w:top w:w="80" w:type="dxa"/>
              <w:start w:w="80" w:type="dxa"/>
              <w:bottom w:w="80" w:type="dxa"/>
              <w:end w:w="80" w:type="dxa"/>
            </w:tcMar>
          </w:tcPr>
          <w:p>
            <w:pPr>
              <w:pStyle w:val="TableText"/>
            </w:pPr>
            <w:r/>
            <w:r>
              <w:rPr>
                <w:b w:val="0"/>
                <w:sz w:val="14"/>
              </w:rPr>
              <w:t>Handover received</w:t>
            </w:r>
          </w:p>
        </w:tc>
        <w:tc>
          <w:tcPr>
            <w:tcW w:type="dxa" w:w="3168"/>
            <w:shd w:fill="F4F7F8"/>
            <w:vAlign w:val="center"/>
            <w:tcMar>
              <w:top w:w="80" w:type="dxa"/>
              <w:start w:w="80" w:type="dxa"/>
              <w:bottom w:w="80" w:type="dxa"/>
              <w:end w:w="80" w:type="dxa"/>
            </w:tcMar>
          </w:tcPr>
          <w:p>
            <w:pPr>
              <w:pStyle w:val="TableText"/>
            </w:pPr>
            <w:r/>
            <w:r>
              <w:rPr>
                <w:b w:val="0"/>
                <w:sz w:val="14"/>
              </w:rPr>
              <w:t>Receiving staff + Admin</w:t>
            </w:r>
          </w:p>
        </w:tc>
        <w:tc>
          <w:tcPr>
            <w:tcW w:type="dxa" w:w="4032"/>
            <w:shd w:fill="F4F7F8"/>
            <w:vAlign w:val="center"/>
            <w:tcMar>
              <w:top w:w="80" w:type="dxa"/>
              <w:start w:w="80" w:type="dxa"/>
              <w:bottom w:w="80" w:type="dxa"/>
              <w:end w:w="80" w:type="dxa"/>
            </w:tcMar>
          </w:tcPr>
          <w:p>
            <w:pPr>
              <w:pStyle w:val="TableText"/>
            </w:pPr>
            <w:r/>
            <w:r>
              <w:rPr>
                <w:b w:val="0"/>
                <w:sz w:val="14"/>
              </w:rPr>
              <w:t>Immediately</w:t>
            </w:r>
          </w:p>
        </w:tc>
      </w:tr>
      <w:tr>
        <w:tc>
          <w:tcPr>
            <w:tcW w:type="dxa" w:w="3456"/>
            <w:shd w:fill="FFFFFF"/>
            <w:vAlign w:val="center"/>
            <w:tcMar>
              <w:top w:w="80" w:type="dxa"/>
              <w:start w:w="80" w:type="dxa"/>
              <w:bottom w:w="80" w:type="dxa"/>
              <w:end w:w="80" w:type="dxa"/>
            </w:tcMar>
          </w:tcPr>
          <w:p>
            <w:pPr>
              <w:pStyle w:val="TableText"/>
            </w:pPr>
            <w:r/>
            <w:r>
              <w:rPr>
                <w:b w:val="0"/>
                <w:sz w:val="14"/>
              </w:rPr>
              <w:t>Handover not acknowledged</w:t>
            </w:r>
          </w:p>
        </w:tc>
        <w:tc>
          <w:tcPr>
            <w:tcW w:type="dxa" w:w="3168"/>
            <w:shd w:fill="FFFFFF"/>
            <w:vAlign w:val="center"/>
            <w:tcMar>
              <w:top w:w="80" w:type="dxa"/>
              <w:start w:w="80" w:type="dxa"/>
              <w:bottom w:w="80" w:type="dxa"/>
              <w:end w:w="80" w:type="dxa"/>
            </w:tcMar>
          </w:tcPr>
          <w:p>
            <w:pPr>
              <w:pStyle w:val="TableText"/>
            </w:pPr>
            <w:r/>
            <w:r>
              <w:rPr>
                <w:b w:val="0"/>
                <w:sz w:val="14"/>
              </w:rPr>
              <w:t>Sender + Admin</w:t>
            </w:r>
          </w:p>
        </w:tc>
        <w:tc>
          <w:tcPr>
            <w:tcW w:type="dxa" w:w="4032"/>
            <w:shd w:fill="FFFFFF"/>
            <w:vAlign w:val="center"/>
            <w:tcMar>
              <w:top w:w="80" w:type="dxa"/>
              <w:start w:w="80" w:type="dxa"/>
              <w:bottom w:w="80" w:type="dxa"/>
              <w:end w:w="80" w:type="dxa"/>
            </w:tcMar>
          </w:tcPr>
          <w:p>
            <w:pPr>
              <w:pStyle w:val="TableText"/>
            </w:pPr>
            <w:r/>
            <w:r>
              <w:rPr>
                <w:b w:val="0"/>
                <w:sz w:val="14"/>
              </w:rPr>
              <w:t>After configured threshold</w:t>
            </w:r>
          </w:p>
        </w:tc>
      </w:tr>
      <w:tr>
        <w:tc>
          <w:tcPr>
            <w:tcW w:type="dxa" w:w="3456"/>
            <w:shd w:fill="F4F7F8"/>
            <w:vAlign w:val="center"/>
            <w:tcMar>
              <w:top w:w="80" w:type="dxa"/>
              <w:start w:w="80" w:type="dxa"/>
              <w:bottom w:w="80" w:type="dxa"/>
              <w:end w:w="80" w:type="dxa"/>
            </w:tcMar>
          </w:tcPr>
          <w:p>
            <w:pPr>
              <w:pStyle w:val="TableText"/>
            </w:pPr>
            <w:r/>
            <w:r>
              <w:rPr>
                <w:b w:val="0"/>
                <w:sz w:val="14"/>
              </w:rPr>
              <w:t>Supplier confirmation missing</w:t>
            </w:r>
          </w:p>
        </w:tc>
        <w:tc>
          <w:tcPr>
            <w:tcW w:type="dxa" w:w="3168"/>
            <w:shd w:fill="F4F7F8"/>
            <w:vAlign w:val="center"/>
            <w:tcMar>
              <w:top w:w="80" w:type="dxa"/>
              <w:start w:w="80" w:type="dxa"/>
              <w:bottom w:w="80" w:type="dxa"/>
              <w:end w:w="80" w:type="dxa"/>
            </w:tcMar>
          </w:tcPr>
          <w:p>
            <w:pPr>
              <w:pStyle w:val="TableText"/>
            </w:pPr>
            <w:r/>
            <w:r>
              <w:rPr>
                <w:b w:val="0"/>
                <w:sz w:val="14"/>
              </w:rPr>
              <w:t>Reservations owner + Admin</w:t>
            </w:r>
          </w:p>
        </w:tc>
        <w:tc>
          <w:tcPr>
            <w:tcW w:type="dxa" w:w="4032"/>
            <w:shd w:fill="F4F7F8"/>
            <w:vAlign w:val="center"/>
            <w:tcMar>
              <w:top w:w="80" w:type="dxa"/>
              <w:start w:w="80" w:type="dxa"/>
              <w:bottom w:w="80" w:type="dxa"/>
              <w:end w:w="80" w:type="dxa"/>
            </w:tcMar>
          </w:tcPr>
          <w:p>
            <w:pPr>
              <w:pStyle w:val="TableText"/>
            </w:pPr>
            <w:r/>
            <w:r>
              <w:rPr>
                <w:b w:val="0"/>
                <w:sz w:val="14"/>
              </w:rPr>
              <w:t>Configured threshold before travel date</w:t>
            </w:r>
          </w:p>
        </w:tc>
      </w:tr>
      <w:tr>
        <w:tc>
          <w:tcPr>
            <w:tcW w:type="dxa" w:w="3456"/>
            <w:shd w:fill="FFFFFF"/>
            <w:vAlign w:val="center"/>
            <w:tcMar>
              <w:top w:w="80" w:type="dxa"/>
              <w:start w:w="80" w:type="dxa"/>
              <w:bottom w:w="80" w:type="dxa"/>
              <w:end w:w="80" w:type="dxa"/>
            </w:tcMar>
          </w:tcPr>
          <w:p>
            <w:pPr>
              <w:pStyle w:val="TableText"/>
            </w:pPr>
            <w:r/>
            <w:r>
              <w:rPr>
                <w:b w:val="0"/>
                <w:sz w:val="14"/>
              </w:rPr>
              <w:t>Payment overdue</w:t>
            </w:r>
          </w:p>
        </w:tc>
        <w:tc>
          <w:tcPr>
            <w:tcW w:type="dxa" w:w="3168"/>
            <w:shd w:fill="FFFFFF"/>
            <w:vAlign w:val="center"/>
            <w:tcMar>
              <w:top w:w="80" w:type="dxa"/>
              <w:start w:w="80" w:type="dxa"/>
              <w:bottom w:w="80" w:type="dxa"/>
              <w:end w:w="80" w:type="dxa"/>
            </w:tcMar>
          </w:tcPr>
          <w:p>
            <w:pPr>
              <w:pStyle w:val="TableText"/>
            </w:pPr>
            <w:r/>
            <w:r>
              <w:rPr>
                <w:b w:val="0"/>
                <w:sz w:val="14"/>
              </w:rPr>
              <w:t>Accounts owner + Admin</w:t>
            </w:r>
          </w:p>
        </w:tc>
        <w:tc>
          <w:tcPr>
            <w:tcW w:type="dxa" w:w="4032"/>
            <w:shd w:fill="FFFFFF"/>
            <w:vAlign w:val="center"/>
            <w:tcMar>
              <w:top w:w="80" w:type="dxa"/>
              <w:start w:w="80" w:type="dxa"/>
              <w:bottom w:w="80" w:type="dxa"/>
              <w:end w:w="80" w:type="dxa"/>
            </w:tcMar>
          </w:tcPr>
          <w:p>
            <w:pPr>
              <w:pStyle w:val="TableText"/>
            </w:pPr>
            <w:r/>
            <w:r>
              <w:rPr>
                <w:b w:val="0"/>
                <w:sz w:val="14"/>
              </w:rPr>
              <w:t>After due date</w:t>
            </w:r>
          </w:p>
        </w:tc>
      </w:tr>
      <w:tr>
        <w:tc>
          <w:tcPr>
            <w:tcW w:type="dxa" w:w="3456"/>
            <w:shd w:fill="F4F7F8"/>
            <w:vAlign w:val="center"/>
            <w:tcMar>
              <w:top w:w="80" w:type="dxa"/>
              <w:start w:w="80" w:type="dxa"/>
              <w:bottom w:w="80" w:type="dxa"/>
              <w:end w:w="80" w:type="dxa"/>
            </w:tcMar>
          </w:tcPr>
          <w:p>
            <w:pPr>
              <w:pStyle w:val="TableText"/>
            </w:pPr>
            <w:r/>
            <w:r>
              <w:rPr>
                <w:b w:val="0"/>
                <w:sz w:val="14"/>
              </w:rPr>
              <w:t>Trip issue escalated</w:t>
            </w:r>
          </w:p>
        </w:tc>
        <w:tc>
          <w:tcPr>
            <w:tcW w:type="dxa" w:w="3168"/>
            <w:shd w:fill="F4F7F8"/>
            <w:vAlign w:val="center"/>
            <w:tcMar>
              <w:top w:w="80" w:type="dxa"/>
              <w:start w:w="80" w:type="dxa"/>
              <w:bottom w:w="80" w:type="dxa"/>
              <w:end w:w="80" w:type="dxa"/>
            </w:tcMar>
          </w:tcPr>
          <w:p>
            <w:pPr>
              <w:pStyle w:val="TableText"/>
            </w:pPr>
            <w:r/>
            <w:r>
              <w:rPr>
                <w:b w:val="0"/>
                <w:sz w:val="14"/>
              </w:rPr>
              <w:t>Operations owner + Admin</w:t>
            </w:r>
          </w:p>
        </w:tc>
        <w:tc>
          <w:tcPr>
            <w:tcW w:type="dxa" w:w="4032"/>
            <w:shd w:fill="F4F7F8"/>
            <w:vAlign w:val="center"/>
            <w:tcMar>
              <w:top w:w="80" w:type="dxa"/>
              <w:start w:w="80" w:type="dxa"/>
              <w:bottom w:w="80" w:type="dxa"/>
              <w:end w:w="80" w:type="dxa"/>
            </w:tcMar>
          </w:tcPr>
          <w:p>
            <w:pPr>
              <w:pStyle w:val="TableText"/>
            </w:pPr>
            <w:r/>
            <w:r>
              <w:rPr>
                <w:b w:val="0"/>
                <w:sz w:val="14"/>
              </w:rPr>
              <w:t>Immediately when escalated</w:t>
            </w:r>
          </w:p>
        </w:tc>
      </w:tr>
      <w:tr>
        <w:tc>
          <w:tcPr>
            <w:tcW w:type="dxa" w:w="3456"/>
            <w:shd w:fill="FFFFFF"/>
            <w:vAlign w:val="center"/>
            <w:tcMar>
              <w:top w:w="80" w:type="dxa"/>
              <w:start w:w="80" w:type="dxa"/>
              <w:bottom w:w="80" w:type="dxa"/>
              <w:end w:w="80" w:type="dxa"/>
            </w:tcMar>
          </w:tcPr>
          <w:p>
            <w:pPr>
              <w:pStyle w:val="TableText"/>
            </w:pPr>
            <w:r/>
            <w:r>
              <w:rPr>
                <w:b w:val="0"/>
                <w:sz w:val="14"/>
              </w:rPr>
              <w:t>Travel approaching with incomplete file</w:t>
            </w:r>
          </w:p>
        </w:tc>
        <w:tc>
          <w:tcPr>
            <w:tcW w:type="dxa" w:w="3168"/>
            <w:shd w:fill="FFFFFF"/>
            <w:vAlign w:val="center"/>
            <w:tcMar>
              <w:top w:w="80" w:type="dxa"/>
              <w:start w:w="80" w:type="dxa"/>
              <w:bottom w:w="80" w:type="dxa"/>
              <w:end w:w="80" w:type="dxa"/>
            </w:tcMar>
          </w:tcPr>
          <w:p>
            <w:pPr>
              <w:pStyle w:val="TableText"/>
            </w:pPr>
            <w:r/>
            <w:r>
              <w:rPr>
                <w:b w:val="0"/>
                <w:sz w:val="14"/>
              </w:rPr>
              <w:t>Relevant owner + Admin</w:t>
            </w:r>
          </w:p>
        </w:tc>
        <w:tc>
          <w:tcPr>
            <w:tcW w:type="dxa" w:w="4032"/>
            <w:shd w:fill="FFFFFF"/>
            <w:vAlign w:val="center"/>
            <w:tcMar>
              <w:top w:w="80" w:type="dxa"/>
              <w:start w:w="80" w:type="dxa"/>
              <w:bottom w:w="80" w:type="dxa"/>
              <w:end w:w="80" w:type="dxa"/>
            </w:tcMar>
          </w:tcPr>
          <w:p>
            <w:pPr>
              <w:pStyle w:val="TableText"/>
            </w:pPr>
            <w:r/>
            <w:r>
              <w:rPr>
                <w:b w:val="0"/>
                <w:sz w:val="14"/>
              </w:rPr>
              <w:t>Configured pre-travel threshold</w:t>
            </w:r>
          </w:p>
        </w:tc>
      </w:tr>
      <w:tr>
        <w:tc>
          <w:tcPr>
            <w:tcW w:type="dxa" w:w="3456"/>
            <w:shd w:fill="F4F7F8"/>
            <w:vAlign w:val="center"/>
            <w:tcMar>
              <w:top w:w="80" w:type="dxa"/>
              <w:start w:w="80" w:type="dxa"/>
              <w:bottom w:w="80" w:type="dxa"/>
              <w:end w:w="80" w:type="dxa"/>
            </w:tcMar>
          </w:tcPr>
          <w:p>
            <w:pPr>
              <w:pStyle w:val="TableText"/>
            </w:pPr>
            <w:r/>
            <w:r>
              <w:rPr>
                <w:b w:val="0"/>
                <w:sz w:val="14"/>
              </w:rPr>
              <w:t>File ready to close</w:t>
            </w:r>
          </w:p>
        </w:tc>
        <w:tc>
          <w:tcPr>
            <w:tcW w:type="dxa" w:w="3168"/>
            <w:shd w:fill="F4F7F8"/>
            <w:vAlign w:val="center"/>
            <w:tcMar>
              <w:top w:w="80" w:type="dxa"/>
              <w:start w:w="80" w:type="dxa"/>
              <w:bottom w:w="80" w:type="dxa"/>
              <w:end w:w="80" w:type="dxa"/>
            </w:tcMar>
          </w:tcPr>
          <w:p>
            <w:pPr>
              <w:pStyle w:val="TableText"/>
            </w:pPr>
            <w:r/>
            <w:r>
              <w:rPr>
                <w:b w:val="0"/>
                <w:sz w:val="14"/>
              </w:rPr>
              <w:t>Operations/Admin</w:t>
            </w:r>
          </w:p>
        </w:tc>
        <w:tc>
          <w:tcPr>
            <w:tcW w:type="dxa" w:w="4032"/>
            <w:shd w:fill="F4F7F8"/>
            <w:vAlign w:val="center"/>
            <w:tcMar>
              <w:top w:w="80" w:type="dxa"/>
              <w:start w:w="80" w:type="dxa"/>
              <w:bottom w:w="80" w:type="dxa"/>
              <w:end w:w="80" w:type="dxa"/>
            </w:tcMar>
          </w:tcPr>
          <w:p>
            <w:pPr>
              <w:pStyle w:val="TableText"/>
            </w:pPr>
            <w:r/>
            <w:r>
              <w:rPr>
                <w:b w:val="0"/>
                <w:sz w:val="14"/>
              </w:rPr>
              <w:t>When completion conditions are met</w:t>
            </w:r>
          </w:p>
        </w:tc>
      </w:tr>
    </w:tbl>
    <w:p>
      <w:pPr>
        <w:spacing w:after="60"/>
      </w:pPr>
    </w:p>
    <w:p>
      <w:pPr>
        <w:pStyle w:val="Heading1"/>
      </w:pPr>
      <w:r>
        <w:t>15. Security and Audit Rules</w:t>
      </w:r>
    </w:p>
    <w:p>
      <w:pPr>
        <w:pStyle w:val="ListBullet"/>
        <w:spacing w:after="40"/>
      </w:pPr>
      <w:r>
        <w:t>Every user must authenticate before seeing internal data.</w:t>
      </w:r>
    </w:p>
    <w:p>
      <w:pPr>
        <w:pStyle w:val="ListBullet"/>
        <w:spacing w:after="40"/>
      </w:pPr>
      <w:r>
        <w:t>Never rely on front-end navigation hiding alone; enforce access at the action/data layer.</w:t>
      </w:r>
    </w:p>
    <w:p>
      <w:pPr>
        <w:pStyle w:val="ListBullet"/>
        <w:spacing w:after="40"/>
      </w:pPr>
      <w:r>
        <w:t>Every enquiry/file must have a unique file reference.</w:t>
      </w:r>
    </w:p>
    <w:p>
      <w:pPr>
        <w:pStyle w:val="ListBullet"/>
        <w:spacing w:after="40"/>
      </w:pPr>
      <w:r>
        <w:t>Every major action should create a diary/activity record with date, time, file reference, activity, department, staff member, outcome, next action, follow-up date and remarks.</w:t>
      </w:r>
    </w:p>
    <w:p>
      <w:pPr>
        <w:pStyle w:val="ListBullet"/>
        <w:spacing w:after="40"/>
      </w:pPr>
      <w:r>
        <w:t>Every handover must create a traceable record including sender, receiver, date, reason and acknowledgement status.</w:t>
      </w:r>
    </w:p>
    <w:p>
      <w:pPr>
        <w:pStyle w:val="ListBullet"/>
        <w:spacing w:after="40"/>
      </w:pPr>
      <w:r>
        <w:t>Edits to travel dates, pax, destination, booking references, payment status, ownership, stage and closure state should be auditable.</w:t>
      </w:r>
    </w:p>
    <w:p>
      <w:pPr>
        <w:pStyle w:val="ListBullet"/>
        <w:spacing w:after="40"/>
      </w:pPr>
      <w:r>
        <w:t>Prefer reversible status changes over hard deletion. Historical records should remain searchable after closure/archive.</w:t>
      </w:r>
    </w:p>
    <w:p>
      <w:pPr>
        <w:pStyle w:val="ListBullet"/>
        <w:spacing w:after="40"/>
      </w:pPr>
      <w:r>
        <w:t>Normal staff should not have access to system configuration, raw audit controls, user management, or role administration.</w:t>
      </w:r>
    </w:p>
    <w:p>
      <w:pPr>
        <w:pStyle w:val="ListBullet"/>
        <w:spacing w:after="40"/>
      </w:pPr>
      <w:r>
        <w:t>When Admin overrides a workflow restriction, capture an override reason in the audit trail.</w:t>
      </w:r>
    </w:p>
    <w:p>
      <w:pPr>
        <w:pStyle w:val="Heading1"/>
      </w:pPr>
      <w:r>
        <w:t>16. Developer Implementation Rules</w:t>
      </w:r>
    </w:p>
    <w:p>
      <w:pPr>
        <w:spacing w:after="100"/>
      </w:pPr>
      <w:r>
        <w:t>This section translates the matrix into implementation behavior for the existing Tourism Operations Management System.</w:t>
      </w:r>
    </w:p>
    <w:p>
      <w:pPr>
        <w:pStyle w:val="Heading2"/>
      </w:pPr>
      <w:r>
        <w:t>A. Role object</w:t>
      </w:r>
    </w:p>
    <w:p>
      <w:pPr>
        <w:spacing w:after="100"/>
      </w:pPr>
      <w:r>
        <w:t>Each authenticated user should resolve to at least: user_id, full_name, role, department, active_status, and permissions inherited from the role. Do not hard-code access checks separately in dozens of screens; centralize them in a permission map/service.</w:t>
      </w:r>
    </w:p>
    <w:p>
      <w:pPr>
        <w:pStyle w:val="Heading2"/>
      </w:pPr>
      <w:r>
        <w:t>B. Recommended role identifiers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7324D"/>
            <w:vAlign w:val="center"/>
            <w:tcMar>
              <w:top w:w="80" w:type="dxa"/>
              <w:start w:w="80" w:type="dxa"/>
              <w:bottom w:w="80" w:type="dxa"/>
              <w:end w:w="80" w:type="dxa"/>
            </w:tcMar>
          </w:tcPr>
          <w:p>
            <w:pPr>
              <w:pStyle w:val="TableText"/>
            </w:pPr>
            <w:r/>
            <w:r>
              <w:rPr>
                <w:b/>
                <w:color w:val="FFFFFF"/>
                <w:sz w:val="15"/>
              </w:rPr>
              <w:t>Role ID</w:t>
            </w:r>
          </w:p>
        </w:tc>
        <w:tc>
          <w:tcPr>
            <w:tcW w:type="dxa" w:w="4320"/>
            <w:shd w:fill="17324D"/>
            <w:vAlign w:val="center"/>
            <w:tcMar>
              <w:top w:w="80" w:type="dxa"/>
              <w:start w:w="80" w:type="dxa"/>
              <w:bottom w:w="80" w:type="dxa"/>
              <w:end w:w="80" w:type="dxa"/>
            </w:tcMar>
          </w:tcPr>
          <w:p>
            <w:pPr>
              <w:pStyle w:val="TableText"/>
            </w:pPr>
            <w:r/>
            <w:r>
              <w:rPr>
                <w:b/>
                <w:color w:val="FFFFFF"/>
                <w:sz w:val="15"/>
              </w:rPr>
              <w:t>Display name</w:t>
            </w:r>
          </w:p>
        </w:tc>
        <w:tc>
          <w:tcPr>
            <w:tcW w:type="dxa" w:w="3600"/>
            <w:shd w:fill="17324D"/>
            <w:vAlign w:val="center"/>
            <w:tcMar>
              <w:top w:w="80" w:type="dxa"/>
              <w:start w:w="80" w:type="dxa"/>
              <w:bottom w:w="80" w:type="dxa"/>
              <w:end w:w="80" w:type="dxa"/>
            </w:tcMar>
          </w:tcPr>
          <w:p>
            <w:pPr>
              <w:pStyle w:val="TableText"/>
            </w:pPr>
            <w:r/>
            <w:r>
              <w:rPr>
                <w:b/>
                <w:color w:val="FFFFFF"/>
                <w:sz w:val="15"/>
              </w:rPr>
              <w:t>Department</w:t>
            </w:r>
          </w:p>
        </w:tc>
      </w:tr>
      <w:tr>
        <w:tc>
          <w:tcPr>
            <w:tcW w:type="dxa" w:w="2160"/>
            <w:shd w:fill="FFFFFF"/>
            <w:vAlign w:val="center"/>
            <w:tcMar>
              <w:top w:w="80" w:type="dxa"/>
              <w:start w:w="80" w:type="dxa"/>
              <w:bottom w:w="80" w:type="dxa"/>
              <w:end w:w="80" w:type="dxa"/>
            </w:tcMar>
          </w:tcPr>
          <w:p>
            <w:pPr>
              <w:pStyle w:val="TableText"/>
            </w:pPr>
            <w:r/>
            <w:r>
              <w:rPr>
                <w:b w:val="0"/>
                <w:sz w:val="15"/>
              </w:rPr>
              <w:t>ADMIN</w:t>
            </w:r>
          </w:p>
        </w:tc>
        <w:tc>
          <w:tcPr>
            <w:tcW w:type="dxa" w:w="4320"/>
            <w:shd w:fill="FFFFFF"/>
            <w:vAlign w:val="center"/>
            <w:tcMar>
              <w:top w:w="80" w:type="dxa"/>
              <w:start w:w="80" w:type="dxa"/>
              <w:bottom w:w="80" w:type="dxa"/>
              <w:end w:w="80" w:type="dxa"/>
            </w:tcMar>
          </w:tcPr>
          <w:p>
            <w:pPr>
              <w:pStyle w:val="TableText"/>
            </w:pPr>
            <w:r/>
            <w:r>
              <w:rPr>
                <w:b w:val="0"/>
                <w:sz w:val="15"/>
              </w:rPr>
              <w:t>Admin</w:t>
            </w:r>
          </w:p>
        </w:tc>
        <w:tc>
          <w:tcPr>
            <w:tcW w:type="dxa" w:w="3600"/>
            <w:shd w:fill="FFFFFF"/>
            <w:vAlign w:val="center"/>
            <w:tcMar>
              <w:top w:w="80" w:type="dxa"/>
              <w:start w:w="80" w:type="dxa"/>
              <w:bottom w:w="80" w:type="dxa"/>
              <w:end w:w="80" w:type="dxa"/>
            </w:tcMar>
          </w:tcPr>
          <w:p>
            <w:pPr>
              <w:pStyle w:val="TableText"/>
            </w:pPr>
            <w:r/>
            <w:r>
              <w:rPr>
                <w:b w:val="0"/>
                <w:sz w:val="15"/>
              </w:rPr>
              <w:t>Management / System</w:t>
            </w:r>
          </w:p>
        </w:tc>
      </w:tr>
      <w:tr>
        <w:tc>
          <w:tcPr>
            <w:tcW w:type="dxa" w:w="2160"/>
            <w:shd w:fill="F4F7F8"/>
            <w:vAlign w:val="center"/>
            <w:tcMar>
              <w:top w:w="80" w:type="dxa"/>
              <w:start w:w="80" w:type="dxa"/>
              <w:bottom w:w="80" w:type="dxa"/>
              <w:end w:w="80" w:type="dxa"/>
            </w:tcMar>
          </w:tcPr>
          <w:p>
            <w:pPr>
              <w:pStyle w:val="TableText"/>
            </w:pPr>
            <w:r/>
            <w:r>
              <w:rPr>
                <w:b w:val="0"/>
                <w:sz w:val="15"/>
              </w:rPr>
              <w:t>SALES</w:t>
            </w:r>
          </w:p>
        </w:tc>
        <w:tc>
          <w:tcPr>
            <w:tcW w:type="dxa" w:w="4320"/>
            <w:shd w:fill="F4F7F8"/>
            <w:vAlign w:val="center"/>
            <w:tcMar>
              <w:top w:w="80" w:type="dxa"/>
              <w:start w:w="80" w:type="dxa"/>
              <w:bottom w:w="80" w:type="dxa"/>
              <w:end w:w="80" w:type="dxa"/>
            </w:tcMar>
          </w:tcPr>
          <w:p>
            <w:pPr>
              <w:pStyle w:val="TableText"/>
            </w:pPr>
            <w:r/>
            <w:r>
              <w:rPr>
                <w:b w:val="0"/>
                <w:sz w:val="15"/>
              </w:rPr>
              <w:t>Sales Staff</w:t>
            </w:r>
          </w:p>
        </w:tc>
        <w:tc>
          <w:tcPr>
            <w:tcW w:type="dxa" w:w="3600"/>
            <w:shd w:fill="F4F7F8"/>
            <w:vAlign w:val="center"/>
            <w:tcMar>
              <w:top w:w="80" w:type="dxa"/>
              <w:start w:w="80" w:type="dxa"/>
              <w:bottom w:w="80" w:type="dxa"/>
              <w:end w:w="80" w:type="dxa"/>
            </w:tcMar>
          </w:tcPr>
          <w:p>
            <w:pPr>
              <w:pStyle w:val="TableText"/>
            </w:pPr>
            <w:r/>
            <w:r>
              <w:rPr>
                <w:b w:val="0"/>
                <w:sz w:val="15"/>
              </w:rPr>
              <w:t>Sales</w:t>
            </w:r>
          </w:p>
        </w:tc>
      </w:tr>
      <w:tr>
        <w:tc>
          <w:tcPr>
            <w:tcW w:type="dxa" w:w="2160"/>
            <w:shd w:fill="FFFFFF"/>
            <w:vAlign w:val="center"/>
            <w:tcMar>
              <w:top w:w="80" w:type="dxa"/>
              <w:start w:w="80" w:type="dxa"/>
              <w:bottom w:w="80" w:type="dxa"/>
              <w:end w:w="80" w:type="dxa"/>
            </w:tcMar>
          </w:tcPr>
          <w:p>
            <w:pPr>
              <w:pStyle w:val="TableText"/>
            </w:pPr>
            <w:r/>
            <w:r>
              <w:rPr>
                <w:b w:val="0"/>
                <w:sz w:val="15"/>
              </w:rPr>
              <w:t>RESERVATIONS</w:t>
            </w:r>
          </w:p>
        </w:tc>
        <w:tc>
          <w:tcPr>
            <w:tcW w:type="dxa" w:w="4320"/>
            <w:shd w:fill="FFFFFF"/>
            <w:vAlign w:val="center"/>
            <w:tcMar>
              <w:top w:w="80" w:type="dxa"/>
              <w:start w:w="80" w:type="dxa"/>
              <w:bottom w:w="80" w:type="dxa"/>
              <w:end w:w="80" w:type="dxa"/>
            </w:tcMar>
          </w:tcPr>
          <w:p>
            <w:pPr>
              <w:pStyle w:val="TableText"/>
            </w:pPr>
            <w:r/>
            <w:r>
              <w:rPr>
                <w:b w:val="0"/>
                <w:sz w:val="15"/>
              </w:rPr>
              <w:t>Reservations Staff</w:t>
            </w:r>
          </w:p>
        </w:tc>
        <w:tc>
          <w:tcPr>
            <w:tcW w:type="dxa" w:w="3600"/>
            <w:shd w:fill="FFFFFF"/>
            <w:vAlign w:val="center"/>
            <w:tcMar>
              <w:top w:w="80" w:type="dxa"/>
              <w:start w:w="80" w:type="dxa"/>
              <w:bottom w:w="80" w:type="dxa"/>
              <w:end w:w="80" w:type="dxa"/>
            </w:tcMar>
          </w:tcPr>
          <w:p>
            <w:pPr>
              <w:pStyle w:val="TableText"/>
            </w:pPr>
            <w:r/>
            <w:r>
              <w:rPr>
                <w:b w:val="0"/>
                <w:sz w:val="15"/>
              </w:rPr>
              <w:t>Reservations</w:t>
            </w:r>
          </w:p>
        </w:tc>
      </w:tr>
      <w:tr>
        <w:tc>
          <w:tcPr>
            <w:tcW w:type="dxa" w:w="2160"/>
            <w:shd w:fill="F4F7F8"/>
            <w:vAlign w:val="center"/>
            <w:tcMar>
              <w:top w:w="80" w:type="dxa"/>
              <w:start w:w="80" w:type="dxa"/>
              <w:bottom w:w="80" w:type="dxa"/>
              <w:end w:w="80" w:type="dxa"/>
            </w:tcMar>
          </w:tcPr>
          <w:p>
            <w:pPr>
              <w:pStyle w:val="TableText"/>
            </w:pPr>
            <w:r/>
            <w:r>
              <w:rPr>
                <w:b w:val="0"/>
                <w:sz w:val="15"/>
              </w:rPr>
              <w:t>ACCOUNTS</w:t>
            </w:r>
          </w:p>
        </w:tc>
        <w:tc>
          <w:tcPr>
            <w:tcW w:type="dxa" w:w="4320"/>
            <w:shd w:fill="F4F7F8"/>
            <w:vAlign w:val="center"/>
            <w:tcMar>
              <w:top w:w="80" w:type="dxa"/>
              <w:start w:w="80" w:type="dxa"/>
              <w:bottom w:w="80" w:type="dxa"/>
              <w:end w:w="80" w:type="dxa"/>
            </w:tcMar>
          </w:tcPr>
          <w:p>
            <w:pPr>
              <w:pStyle w:val="TableText"/>
            </w:pPr>
            <w:r/>
            <w:r>
              <w:rPr>
                <w:b w:val="0"/>
                <w:sz w:val="15"/>
              </w:rPr>
              <w:t>Accounts Staff</w:t>
            </w:r>
          </w:p>
        </w:tc>
        <w:tc>
          <w:tcPr>
            <w:tcW w:type="dxa" w:w="3600"/>
            <w:shd w:fill="F4F7F8"/>
            <w:vAlign w:val="center"/>
            <w:tcMar>
              <w:top w:w="80" w:type="dxa"/>
              <w:start w:w="80" w:type="dxa"/>
              <w:bottom w:w="80" w:type="dxa"/>
              <w:end w:w="80" w:type="dxa"/>
            </w:tcMar>
          </w:tcPr>
          <w:p>
            <w:pPr>
              <w:pStyle w:val="TableText"/>
            </w:pPr>
            <w:r/>
            <w:r>
              <w:rPr>
                <w:b w:val="0"/>
                <w:sz w:val="15"/>
              </w:rPr>
              <w:t>Accounts</w:t>
            </w:r>
          </w:p>
        </w:tc>
      </w:tr>
      <w:tr>
        <w:tc>
          <w:tcPr>
            <w:tcW w:type="dxa" w:w="2160"/>
            <w:shd w:fill="FFFFFF"/>
            <w:vAlign w:val="center"/>
            <w:tcMar>
              <w:top w:w="80" w:type="dxa"/>
              <w:start w:w="80" w:type="dxa"/>
              <w:bottom w:w="80" w:type="dxa"/>
              <w:end w:w="80" w:type="dxa"/>
            </w:tcMar>
          </w:tcPr>
          <w:p>
            <w:pPr>
              <w:pStyle w:val="TableText"/>
            </w:pPr>
            <w:r/>
            <w:r>
              <w:rPr>
                <w:b w:val="0"/>
                <w:sz w:val="15"/>
              </w:rPr>
              <w:t>OPERATIONS</w:t>
            </w:r>
          </w:p>
        </w:tc>
        <w:tc>
          <w:tcPr>
            <w:tcW w:type="dxa" w:w="4320"/>
            <w:shd w:fill="FFFFFF"/>
            <w:vAlign w:val="center"/>
            <w:tcMar>
              <w:top w:w="80" w:type="dxa"/>
              <w:start w:w="80" w:type="dxa"/>
              <w:bottom w:w="80" w:type="dxa"/>
              <w:end w:w="80" w:type="dxa"/>
            </w:tcMar>
          </w:tcPr>
          <w:p>
            <w:pPr>
              <w:pStyle w:val="TableText"/>
            </w:pPr>
            <w:r/>
            <w:r>
              <w:rPr>
                <w:b w:val="0"/>
                <w:sz w:val="15"/>
              </w:rPr>
              <w:t>Operations Staff</w:t>
            </w:r>
          </w:p>
        </w:tc>
        <w:tc>
          <w:tcPr>
            <w:tcW w:type="dxa" w:w="3600"/>
            <w:shd w:fill="FFFFFF"/>
            <w:vAlign w:val="center"/>
            <w:tcMar>
              <w:top w:w="80" w:type="dxa"/>
              <w:start w:w="80" w:type="dxa"/>
              <w:bottom w:w="80" w:type="dxa"/>
              <w:end w:w="80" w:type="dxa"/>
            </w:tcMar>
          </w:tcPr>
          <w:p>
            <w:pPr>
              <w:pStyle w:val="TableText"/>
            </w:pPr>
            <w:r/>
            <w:r>
              <w:rPr>
                <w:b w:val="0"/>
                <w:sz w:val="15"/>
              </w:rPr>
              <w:t>Operations</w:t>
            </w:r>
          </w:p>
        </w:tc>
      </w:tr>
    </w:tbl>
    <w:p>
      <w:pPr>
        <w:spacing w:after="60"/>
      </w:pPr>
    </w:p>
    <w:p>
      <w:pPr>
        <w:pStyle w:val="Heading2"/>
      </w:pPr>
      <w:r>
        <w:t>C. Visibility algorithm</w:t>
      </w:r>
    </w:p>
    <w:p>
      <w:pPr>
        <w:spacing w:after="100"/>
      </w:pPr>
      <w:r>
        <w:t>For each page request, first determine whether the user can access the module. Then filter records by department/ownership. Finally, apply field-level visibility. This means a user can open an allowed file but still see some fields read-only or summarized.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24D"/>
            <w:vAlign w:val="center"/>
            <w:tcMar>
              <w:top w:w="80" w:type="dxa"/>
              <w:start w:w="80" w:type="dxa"/>
              <w:bottom w:w="80" w:type="dxa"/>
              <w:end w:w="80" w:type="dxa"/>
            </w:tcMar>
          </w:tcPr>
          <w:p>
            <w:pPr>
              <w:pStyle w:val="TableText"/>
            </w:pPr>
            <w:r/>
            <w:r>
              <w:rPr>
                <w:b/>
                <w:color w:val="FFFFFF"/>
                <w:sz w:val="14"/>
              </w:rPr>
              <w:t>Check order</w:t>
            </w:r>
          </w:p>
        </w:tc>
        <w:tc>
          <w:tcPr>
            <w:tcW w:type="dxa" w:w="6480"/>
            <w:shd w:fill="17324D"/>
            <w:vAlign w:val="center"/>
            <w:tcMar>
              <w:top w:w="80" w:type="dxa"/>
              <w:start w:w="80" w:type="dxa"/>
              <w:bottom w:w="80" w:type="dxa"/>
              <w:end w:w="80" w:type="dxa"/>
            </w:tcMar>
          </w:tcPr>
          <w:p>
            <w:pPr>
              <w:pStyle w:val="TableText"/>
            </w:pPr>
            <w:r/>
            <w:r>
              <w:rPr>
                <w:b/>
                <w:color w:val="FFFFFF"/>
                <w:sz w:val="14"/>
              </w:rPr>
              <w:t>Implementation question</w:t>
            </w:r>
          </w:p>
        </w:tc>
        <w:tc>
          <w:tcPr>
            <w:tcW w:type="dxa" w:w="1872"/>
            <w:shd w:fill="17324D"/>
            <w:vAlign w:val="center"/>
            <w:tcMar>
              <w:top w:w="80" w:type="dxa"/>
              <w:start w:w="80" w:type="dxa"/>
              <w:bottom w:w="80" w:type="dxa"/>
              <w:end w:w="80" w:type="dxa"/>
            </w:tcMar>
          </w:tcPr>
          <w:p>
            <w:pPr>
              <w:pStyle w:val="TableText"/>
            </w:pPr>
            <w:r/>
            <w:r>
              <w:rPr>
                <w:b/>
                <w:color w:val="FFFFFF"/>
                <w:sz w:val="14"/>
              </w:rPr>
              <w:t>Result if false</w:t>
            </w:r>
          </w:p>
        </w:tc>
      </w:tr>
      <w:tr>
        <w:tc>
          <w:tcPr>
            <w:tcW w:type="dxa" w:w="1728"/>
            <w:shd w:fill="FFFFFF"/>
            <w:vAlign w:val="center"/>
            <w:tcMar>
              <w:top w:w="80" w:type="dxa"/>
              <w:start w:w="80" w:type="dxa"/>
              <w:bottom w:w="80" w:type="dxa"/>
              <w:end w:w="80" w:type="dxa"/>
            </w:tcMar>
          </w:tcPr>
          <w:p>
            <w:pPr>
              <w:pStyle w:val="TableText"/>
            </w:pPr>
            <w:r/>
            <w:r>
              <w:rPr>
                <w:b w:val="0"/>
                <w:sz w:val="14"/>
              </w:rPr>
              <w:t>1. Authentication</w:t>
            </w:r>
          </w:p>
        </w:tc>
        <w:tc>
          <w:tcPr>
            <w:tcW w:type="dxa" w:w="6480"/>
            <w:shd w:fill="FFFFFF"/>
            <w:vAlign w:val="center"/>
            <w:tcMar>
              <w:top w:w="80" w:type="dxa"/>
              <w:start w:w="80" w:type="dxa"/>
              <w:bottom w:w="80" w:type="dxa"/>
              <w:end w:w="80" w:type="dxa"/>
            </w:tcMar>
          </w:tcPr>
          <w:p>
            <w:pPr>
              <w:pStyle w:val="TableText"/>
            </w:pPr>
            <w:r/>
            <w:r>
              <w:rPr>
                <w:b w:val="0"/>
                <w:sz w:val="14"/>
              </w:rPr>
              <w:t>Is the user logged in and active?</w:t>
            </w:r>
          </w:p>
        </w:tc>
        <w:tc>
          <w:tcPr>
            <w:tcW w:type="dxa" w:w="1872"/>
            <w:shd w:fill="FFFFFF"/>
            <w:vAlign w:val="center"/>
            <w:tcMar>
              <w:top w:w="80" w:type="dxa"/>
              <w:start w:w="80" w:type="dxa"/>
              <w:bottom w:w="80" w:type="dxa"/>
              <w:end w:w="80" w:type="dxa"/>
            </w:tcMar>
          </w:tcPr>
          <w:p>
            <w:pPr>
              <w:pStyle w:val="TableText"/>
            </w:pPr>
            <w:r/>
            <w:r>
              <w:rPr>
                <w:b w:val="0"/>
                <w:sz w:val="14"/>
              </w:rPr>
              <w:t>Block access.</w:t>
            </w:r>
          </w:p>
        </w:tc>
      </w:tr>
      <w:tr>
        <w:tc>
          <w:tcPr>
            <w:tcW w:type="dxa" w:w="1728"/>
            <w:shd w:fill="F4F7F8"/>
            <w:vAlign w:val="center"/>
            <w:tcMar>
              <w:top w:w="80" w:type="dxa"/>
              <w:start w:w="80" w:type="dxa"/>
              <w:bottom w:w="80" w:type="dxa"/>
              <w:end w:w="80" w:type="dxa"/>
            </w:tcMar>
          </w:tcPr>
          <w:p>
            <w:pPr>
              <w:pStyle w:val="TableText"/>
            </w:pPr>
            <w:r/>
            <w:r>
              <w:rPr>
                <w:b w:val="0"/>
                <w:sz w:val="14"/>
              </w:rPr>
              <w:t>2. Module permission</w:t>
            </w:r>
          </w:p>
        </w:tc>
        <w:tc>
          <w:tcPr>
            <w:tcW w:type="dxa" w:w="6480"/>
            <w:shd w:fill="F4F7F8"/>
            <w:vAlign w:val="center"/>
            <w:tcMar>
              <w:top w:w="80" w:type="dxa"/>
              <w:start w:w="80" w:type="dxa"/>
              <w:bottom w:w="80" w:type="dxa"/>
              <w:end w:w="80" w:type="dxa"/>
            </w:tcMar>
          </w:tcPr>
          <w:p>
            <w:pPr>
              <w:pStyle w:val="TableText"/>
            </w:pPr>
            <w:r/>
            <w:r>
              <w:rPr>
                <w:b w:val="0"/>
                <w:sz w:val="14"/>
              </w:rPr>
              <w:t>Can this role access the module?</w:t>
            </w:r>
          </w:p>
        </w:tc>
        <w:tc>
          <w:tcPr>
            <w:tcW w:type="dxa" w:w="1872"/>
            <w:shd w:fill="F4F7F8"/>
            <w:vAlign w:val="center"/>
            <w:tcMar>
              <w:top w:w="80" w:type="dxa"/>
              <w:start w:w="80" w:type="dxa"/>
              <w:bottom w:w="80" w:type="dxa"/>
              <w:end w:w="80" w:type="dxa"/>
            </w:tcMar>
          </w:tcPr>
          <w:p>
            <w:pPr>
              <w:pStyle w:val="TableText"/>
            </w:pPr>
            <w:r/>
            <w:r>
              <w:rPr>
                <w:b w:val="0"/>
                <w:sz w:val="14"/>
              </w:rPr>
              <w:t>Hide navigation and reject request.</w:t>
            </w:r>
          </w:p>
        </w:tc>
      </w:tr>
      <w:tr>
        <w:tc>
          <w:tcPr>
            <w:tcW w:type="dxa" w:w="1728"/>
            <w:shd w:fill="FFFFFF"/>
            <w:vAlign w:val="center"/>
            <w:tcMar>
              <w:top w:w="80" w:type="dxa"/>
              <w:start w:w="80" w:type="dxa"/>
              <w:bottom w:w="80" w:type="dxa"/>
              <w:end w:w="80" w:type="dxa"/>
            </w:tcMar>
          </w:tcPr>
          <w:p>
            <w:pPr>
              <w:pStyle w:val="TableText"/>
            </w:pPr>
            <w:r/>
            <w:r>
              <w:rPr>
                <w:b w:val="0"/>
                <w:sz w:val="14"/>
              </w:rPr>
              <w:t>3. Record scope</w:t>
            </w:r>
          </w:p>
        </w:tc>
        <w:tc>
          <w:tcPr>
            <w:tcW w:type="dxa" w:w="6480"/>
            <w:shd w:fill="FFFFFF"/>
            <w:vAlign w:val="center"/>
            <w:tcMar>
              <w:top w:w="80" w:type="dxa"/>
              <w:start w:w="80" w:type="dxa"/>
              <w:bottom w:w="80" w:type="dxa"/>
              <w:end w:w="80" w:type="dxa"/>
            </w:tcMar>
          </w:tcPr>
          <w:p>
            <w:pPr>
              <w:pStyle w:val="TableText"/>
            </w:pPr>
            <w:r/>
            <w:r>
              <w:rPr>
                <w:b w:val="0"/>
                <w:sz w:val="14"/>
              </w:rPr>
              <w:t>Does the record belong to the user/department or is it cross-department context?</w:t>
            </w:r>
          </w:p>
        </w:tc>
        <w:tc>
          <w:tcPr>
            <w:tcW w:type="dxa" w:w="1872"/>
            <w:shd w:fill="FFFFFF"/>
            <w:vAlign w:val="center"/>
            <w:tcMar>
              <w:top w:w="80" w:type="dxa"/>
              <w:start w:w="80" w:type="dxa"/>
              <w:bottom w:w="80" w:type="dxa"/>
              <w:end w:w="80" w:type="dxa"/>
            </w:tcMar>
          </w:tcPr>
          <w:p>
            <w:pPr>
              <w:pStyle w:val="TableText"/>
            </w:pPr>
            <w:r/>
            <w:r>
              <w:rPr>
                <w:b w:val="0"/>
                <w:sz w:val="14"/>
              </w:rPr>
              <w:t>Reject or show no result.</w:t>
            </w:r>
          </w:p>
        </w:tc>
      </w:tr>
      <w:tr>
        <w:tc>
          <w:tcPr>
            <w:tcW w:type="dxa" w:w="1728"/>
            <w:shd w:fill="F4F7F8"/>
            <w:vAlign w:val="center"/>
            <w:tcMar>
              <w:top w:w="80" w:type="dxa"/>
              <w:start w:w="80" w:type="dxa"/>
              <w:bottom w:w="80" w:type="dxa"/>
              <w:end w:w="80" w:type="dxa"/>
            </w:tcMar>
          </w:tcPr>
          <w:p>
            <w:pPr>
              <w:pStyle w:val="TableText"/>
            </w:pPr>
            <w:r/>
            <w:r>
              <w:rPr>
                <w:b w:val="0"/>
                <w:sz w:val="14"/>
              </w:rPr>
              <w:t>4. Field permission</w:t>
            </w:r>
          </w:p>
        </w:tc>
        <w:tc>
          <w:tcPr>
            <w:tcW w:type="dxa" w:w="6480"/>
            <w:shd w:fill="F4F7F8"/>
            <w:vAlign w:val="center"/>
            <w:tcMar>
              <w:top w:w="80" w:type="dxa"/>
              <w:start w:w="80" w:type="dxa"/>
              <w:bottom w:w="80" w:type="dxa"/>
              <w:end w:w="80" w:type="dxa"/>
            </w:tcMar>
          </w:tcPr>
          <w:p>
            <w:pPr>
              <w:pStyle w:val="TableText"/>
            </w:pPr>
            <w:r/>
            <w:r>
              <w:rPr>
                <w:b w:val="0"/>
                <w:sz w:val="14"/>
              </w:rPr>
              <w:t>Can this role see/edit this field?</w:t>
            </w:r>
          </w:p>
        </w:tc>
        <w:tc>
          <w:tcPr>
            <w:tcW w:type="dxa" w:w="1872"/>
            <w:shd w:fill="F4F7F8"/>
            <w:vAlign w:val="center"/>
            <w:tcMar>
              <w:top w:w="80" w:type="dxa"/>
              <w:start w:w="80" w:type="dxa"/>
              <w:bottom w:w="80" w:type="dxa"/>
              <w:end w:w="80" w:type="dxa"/>
            </w:tcMar>
          </w:tcPr>
          <w:p>
            <w:pPr>
              <w:pStyle w:val="TableText"/>
            </w:pPr>
            <w:r/>
            <w:r>
              <w:rPr>
                <w:b w:val="0"/>
                <w:sz w:val="14"/>
              </w:rPr>
              <w:t>Hide or render read-only.</w:t>
            </w:r>
          </w:p>
        </w:tc>
      </w:tr>
      <w:tr>
        <w:tc>
          <w:tcPr>
            <w:tcW w:type="dxa" w:w="1728"/>
            <w:shd w:fill="FFFFFF"/>
            <w:vAlign w:val="center"/>
            <w:tcMar>
              <w:top w:w="80" w:type="dxa"/>
              <w:start w:w="80" w:type="dxa"/>
              <w:bottom w:w="80" w:type="dxa"/>
              <w:end w:w="80" w:type="dxa"/>
            </w:tcMar>
          </w:tcPr>
          <w:p>
            <w:pPr>
              <w:pStyle w:val="TableText"/>
            </w:pPr>
            <w:r/>
            <w:r>
              <w:rPr>
                <w:b w:val="0"/>
                <w:sz w:val="14"/>
              </w:rPr>
              <w:t>5. Workflow rule</w:t>
            </w:r>
          </w:p>
        </w:tc>
        <w:tc>
          <w:tcPr>
            <w:tcW w:type="dxa" w:w="6480"/>
            <w:shd w:fill="FFFFFF"/>
            <w:vAlign w:val="center"/>
            <w:tcMar>
              <w:top w:w="80" w:type="dxa"/>
              <w:start w:w="80" w:type="dxa"/>
              <w:bottom w:w="80" w:type="dxa"/>
              <w:end w:w="80" w:type="dxa"/>
            </w:tcMar>
          </w:tcPr>
          <w:p>
            <w:pPr>
              <w:pStyle w:val="TableText"/>
            </w:pPr>
            <w:r/>
            <w:r>
              <w:rPr>
                <w:b w:val="0"/>
                <w:sz w:val="14"/>
              </w:rPr>
              <w:t>Is this stage transition allowed?</w:t>
            </w:r>
          </w:p>
        </w:tc>
        <w:tc>
          <w:tcPr>
            <w:tcW w:type="dxa" w:w="1872"/>
            <w:shd w:fill="FFFFFF"/>
            <w:vAlign w:val="center"/>
            <w:tcMar>
              <w:top w:w="80" w:type="dxa"/>
              <w:start w:w="80" w:type="dxa"/>
              <w:bottom w:w="80" w:type="dxa"/>
              <w:end w:w="80" w:type="dxa"/>
            </w:tcMar>
          </w:tcPr>
          <w:p>
            <w:pPr>
              <w:pStyle w:val="TableText"/>
            </w:pPr>
            <w:r/>
            <w:r>
              <w:rPr>
                <w:b w:val="0"/>
                <w:sz w:val="14"/>
              </w:rPr>
              <w:t>Reject and explain required handover/role.</w:t>
            </w:r>
          </w:p>
        </w:tc>
      </w:tr>
      <w:tr>
        <w:tc>
          <w:tcPr>
            <w:tcW w:type="dxa" w:w="1728"/>
            <w:shd w:fill="F4F7F8"/>
            <w:vAlign w:val="center"/>
            <w:tcMar>
              <w:top w:w="80" w:type="dxa"/>
              <w:start w:w="80" w:type="dxa"/>
              <w:bottom w:w="80" w:type="dxa"/>
              <w:end w:w="80" w:type="dxa"/>
            </w:tcMar>
          </w:tcPr>
          <w:p>
            <w:pPr>
              <w:pStyle w:val="TableText"/>
            </w:pPr>
            <w:r/>
            <w:r>
              <w:rPr>
                <w:b w:val="0"/>
                <w:sz w:val="14"/>
              </w:rPr>
              <w:t>6. Audit</w:t>
            </w:r>
          </w:p>
        </w:tc>
        <w:tc>
          <w:tcPr>
            <w:tcW w:type="dxa" w:w="6480"/>
            <w:shd w:fill="F4F7F8"/>
            <w:vAlign w:val="center"/>
            <w:tcMar>
              <w:top w:w="80" w:type="dxa"/>
              <w:start w:w="80" w:type="dxa"/>
              <w:bottom w:w="80" w:type="dxa"/>
              <w:end w:w="80" w:type="dxa"/>
            </w:tcMar>
          </w:tcPr>
          <w:p>
            <w:pPr>
              <w:pStyle w:val="TableText"/>
            </w:pPr>
            <w:r/>
            <w:r>
              <w:rPr>
                <w:b w:val="0"/>
                <w:sz w:val="14"/>
              </w:rPr>
              <w:t>Does this change require history?</w:t>
            </w:r>
          </w:p>
        </w:tc>
        <w:tc>
          <w:tcPr>
            <w:tcW w:type="dxa" w:w="1872"/>
            <w:shd w:fill="F4F7F8"/>
            <w:vAlign w:val="center"/>
            <w:tcMar>
              <w:top w:w="80" w:type="dxa"/>
              <w:start w:w="80" w:type="dxa"/>
              <w:bottom w:w="80" w:type="dxa"/>
              <w:end w:w="80" w:type="dxa"/>
            </w:tcMar>
          </w:tcPr>
          <w:p>
            <w:pPr>
              <w:pStyle w:val="TableText"/>
            </w:pPr>
            <w:r/>
            <w:r>
              <w:rPr>
                <w:b w:val="0"/>
                <w:sz w:val="14"/>
              </w:rPr>
              <w:t>Write diary/audit entry before confirming save.</w:t>
            </w:r>
          </w:p>
        </w:tc>
      </w:tr>
    </w:tbl>
    <w:p>
      <w:pPr>
        <w:spacing w:after="60"/>
      </w:pPr>
    </w:p>
    <w:p>
      <w:pPr>
        <w:pStyle w:val="Heading2"/>
      </w:pPr>
      <w:r>
        <w:t>D. Navigation behavior</w:t>
      </w:r>
    </w:p>
    <w:p>
      <w:pPr>
        <w:pStyle w:val="ListBullet"/>
        <w:spacing w:after="40"/>
      </w:pPr>
      <w:r>
        <w:t>Admin: show every module plus Settings.</w:t>
      </w:r>
    </w:p>
    <w:p>
      <w:pPr>
        <w:pStyle w:val="ListBullet"/>
        <w:spacing w:after="40"/>
      </w:pPr>
      <w:r>
        <w:t>Sales: show Dashboard, Enquiries, Sales, Ownership, Handover, Diary, Follow-Ups, Reports, and limited Archive. Do not show Settings.</w:t>
      </w:r>
    </w:p>
    <w:p>
      <w:pPr>
        <w:pStyle w:val="ListBullet"/>
        <w:spacing w:after="40"/>
      </w:pPr>
      <w:r>
        <w:t>Reservations: show Dashboard, Enquiries/read context, Reservations, Ownership, Handover, Diary, Follow-Ups, Reports, and limited Archive. Do not show Settings.</w:t>
      </w:r>
    </w:p>
    <w:p>
      <w:pPr>
        <w:pStyle w:val="ListBullet"/>
        <w:spacing w:after="40"/>
      </w:pPr>
      <w:r>
        <w:t>Accounts: show Dashboard, Enquiries/read context, Accounts, Ownership, Handover, Diary, Follow-Ups, Reports, and limited Archive. Do not show Settings.</w:t>
      </w:r>
    </w:p>
    <w:p>
      <w:pPr>
        <w:pStyle w:val="ListBullet"/>
        <w:spacing w:after="40"/>
      </w:pPr>
      <w:r>
        <w:t>Operations: show Dashboard, Enquiries/read context, Operations, Ownership, Handover, Diary, Follow-Ups, Reports, and limited Archive. Do not show Settings.</w:t>
      </w:r>
    </w:p>
    <w:p>
      <w:pPr>
        <w:pStyle w:val="ListBullet"/>
        <w:spacing w:after="40"/>
      </w:pPr>
      <w:r>
        <w:t>If a user has no permission to a module, remove it from navigation instead of displaying an empty page.</w:t>
      </w:r>
    </w:p>
    <w:p>
      <w:pPr>
        <w:pStyle w:val="Heading2"/>
      </w:pPr>
      <w:r>
        <w:t>E. Dashboard personalization</w:t>
      </w:r>
    </w:p>
    <w:p>
      <w:pPr>
        <w:spacing w:after="100"/>
      </w:pPr>
      <w:r>
        <w:t>Do not create five completely different applications. Use one dashboard shell with role-aware widgets. This keeps the system lightweight and consistent while allowing each role to see only the information needed for its work.</w:t>
      </w:r>
    </w:p>
    <w:p>
      <w:pPr>
        <w:pStyle w:val="Heading2"/>
      </w:pPr>
      <w:r>
        <w:t>F. Error/permission messages</w:t>
      </w:r>
    </w:p>
    <w:p>
      <w:pPr>
        <w:spacing w:after="100"/>
      </w:pPr>
      <w:r>
        <w:t>Use plain-language messages such as “You can view this record, but only the Accounts team can update payment details.” Avoid technical messages such as “403 Forbidden” as the primary user-facing explanation.</w:t>
      </w:r>
    </w:p>
    <w:p>
      <w:pPr>
        <w:pStyle w:val="Heading1"/>
      </w:pPr>
      <w:r>
        <w:t>17. Acceptance Test Checklist</w:t>
      </w:r>
    </w:p>
    <w:p>
      <w:pPr>
        <w:spacing w:after="100"/>
      </w:pPr>
      <w:r>
        <w:t>Use these tests before approving the role matrix implementation.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888"/>
            <w:shd w:fill="17324D"/>
            <w:vAlign w:val="center"/>
            <w:tcMar>
              <w:top w:w="80" w:type="dxa"/>
              <w:start w:w="80" w:type="dxa"/>
              <w:bottom w:w="80" w:type="dxa"/>
              <w:end w:w="80" w:type="dxa"/>
            </w:tcMar>
          </w:tcPr>
          <w:p>
            <w:pPr>
              <w:pStyle w:val="TableText"/>
            </w:pPr>
            <w:r/>
            <w:r>
              <w:rPr>
                <w:b/>
                <w:color w:val="FFFFFF"/>
                <w:sz w:val="15"/>
              </w:rPr>
              <w:t>Test</w:t>
            </w:r>
          </w:p>
        </w:tc>
        <w:tc>
          <w:tcPr>
            <w:tcW w:type="dxa" w:w="6192"/>
            <w:shd w:fill="17324D"/>
            <w:vAlign w:val="center"/>
            <w:tcMar>
              <w:top w:w="80" w:type="dxa"/>
              <w:start w:w="80" w:type="dxa"/>
              <w:bottom w:w="80" w:type="dxa"/>
              <w:end w:w="80" w:type="dxa"/>
            </w:tcMar>
          </w:tcPr>
          <w:p>
            <w:pPr>
              <w:pStyle w:val="TableText"/>
            </w:pPr>
            <w:r/>
            <w:r>
              <w:rPr>
                <w:b/>
                <w:color w:val="FFFFFF"/>
                <w:sz w:val="15"/>
              </w:rPr>
              <w:t>Expected result</w:t>
            </w:r>
          </w:p>
        </w:tc>
      </w:tr>
      <w:tr>
        <w:tc>
          <w:tcPr>
            <w:tcW w:type="dxa" w:w="3888"/>
            <w:shd w:fill="FFFFFF"/>
            <w:vAlign w:val="center"/>
            <w:tcMar>
              <w:top w:w="80" w:type="dxa"/>
              <w:start w:w="80" w:type="dxa"/>
              <w:bottom w:w="80" w:type="dxa"/>
              <w:end w:w="80" w:type="dxa"/>
            </w:tcMar>
          </w:tcPr>
          <w:p>
            <w:pPr>
              <w:pStyle w:val="TableText"/>
            </w:pPr>
            <w:r/>
            <w:r>
              <w:rPr>
                <w:b w:val="0"/>
                <w:sz w:val="15"/>
              </w:rPr>
              <w:t>Log in as Sales</w:t>
            </w:r>
          </w:p>
        </w:tc>
        <w:tc>
          <w:tcPr>
            <w:tcW w:type="dxa" w:w="6192"/>
            <w:shd w:fill="FFFFFF"/>
            <w:vAlign w:val="center"/>
            <w:tcMar>
              <w:top w:w="80" w:type="dxa"/>
              <w:start w:w="80" w:type="dxa"/>
              <w:bottom w:w="80" w:type="dxa"/>
              <w:end w:w="80" w:type="dxa"/>
            </w:tcMar>
          </w:tcPr>
          <w:p>
            <w:pPr>
              <w:pStyle w:val="TableText"/>
            </w:pPr>
            <w:r/>
            <w:r>
              <w:rPr>
                <w:b w:val="0"/>
                <w:sz w:val="15"/>
              </w:rPr>
              <w:t>No Settings; Sales dashboard only; financial details summarized.</w:t>
            </w:r>
          </w:p>
        </w:tc>
      </w:tr>
      <w:tr>
        <w:tc>
          <w:tcPr>
            <w:tcW w:type="dxa" w:w="3888"/>
            <w:shd w:fill="F4F7F8"/>
            <w:vAlign w:val="center"/>
            <w:tcMar>
              <w:top w:w="80" w:type="dxa"/>
              <w:start w:w="80" w:type="dxa"/>
              <w:bottom w:w="80" w:type="dxa"/>
              <w:end w:w="80" w:type="dxa"/>
            </w:tcMar>
          </w:tcPr>
          <w:p>
            <w:pPr>
              <w:pStyle w:val="TableText"/>
            </w:pPr>
            <w:r/>
            <w:r>
              <w:rPr>
                <w:b w:val="0"/>
                <w:sz w:val="15"/>
              </w:rPr>
              <w:t>Sales opens confirmed booking</w:t>
            </w:r>
          </w:p>
        </w:tc>
        <w:tc>
          <w:tcPr>
            <w:tcW w:type="dxa" w:w="6192"/>
            <w:shd w:fill="F4F7F8"/>
            <w:vAlign w:val="center"/>
            <w:tcMar>
              <w:top w:w="80" w:type="dxa"/>
              <w:start w:w="80" w:type="dxa"/>
              <w:bottom w:w="80" w:type="dxa"/>
              <w:end w:w="80" w:type="dxa"/>
            </w:tcMar>
          </w:tcPr>
          <w:p>
            <w:pPr>
              <w:pStyle w:val="TableText"/>
            </w:pPr>
            <w:r/>
            <w:r>
              <w:rPr>
                <w:b w:val="0"/>
                <w:sz w:val="15"/>
              </w:rPr>
              <w:t>Can view relevant reservation context but cannot edit supplier confirmation fields.</w:t>
            </w:r>
          </w:p>
        </w:tc>
      </w:tr>
      <w:tr>
        <w:tc>
          <w:tcPr>
            <w:tcW w:type="dxa" w:w="3888"/>
            <w:shd w:fill="FFFFFF"/>
            <w:vAlign w:val="center"/>
            <w:tcMar>
              <w:top w:w="80" w:type="dxa"/>
              <w:start w:w="80" w:type="dxa"/>
              <w:bottom w:w="80" w:type="dxa"/>
              <w:end w:w="80" w:type="dxa"/>
            </w:tcMar>
          </w:tcPr>
          <w:p>
            <w:pPr>
              <w:pStyle w:val="TableText"/>
            </w:pPr>
            <w:r/>
            <w:r>
              <w:rPr>
                <w:b w:val="0"/>
                <w:sz w:val="15"/>
              </w:rPr>
              <w:t>Sales opens payment section</w:t>
            </w:r>
          </w:p>
        </w:tc>
        <w:tc>
          <w:tcPr>
            <w:tcW w:type="dxa" w:w="6192"/>
            <w:shd w:fill="FFFFFF"/>
            <w:vAlign w:val="center"/>
            <w:tcMar>
              <w:top w:w="80" w:type="dxa"/>
              <w:start w:w="80" w:type="dxa"/>
              <w:bottom w:w="80" w:type="dxa"/>
              <w:end w:w="80" w:type="dxa"/>
            </w:tcMar>
          </w:tcPr>
          <w:p>
            <w:pPr>
              <w:pStyle w:val="TableText"/>
            </w:pPr>
            <w:r/>
            <w:r>
              <w:rPr>
                <w:b w:val="0"/>
                <w:sz w:val="15"/>
              </w:rPr>
              <w:t>Sees payment status summary, not invoice/payment transaction detail.</w:t>
            </w:r>
          </w:p>
        </w:tc>
      </w:tr>
      <w:tr>
        <w:tc>
          <w:tcPr>
            <w:tcW w:type="dxa" w:w="3888"/>
            <w:shd w:fill="F4F7F8"/>
            <w:vAlign w:val="center"/>
            <w:tcMar>
              <w:top w:w="80" w:type="dxa"/>
              <w:start w:w="80" w:type="dxa"/>
              <w:bottom w:w="80" w:type="dxa"/>
              <w:end w:w="80" w:type="dxa"/>
            </w:tcMar>
          </w:tcPr>
          <w:p>
            <w:pPr>
              <w:pStyle w:val="TableText"/>
            </w:pPr>
            <w:r/>
            <w:r>
              <w:rPr>
                <w:b w:val="0"/>
                <w:sz w:val="15"/>
              </w:rPr>
              <w:t>Reservations logs supplier confirmation</w:t>
            </w:r>
          </w:p>
        </w:tc>
        <w:tc>
          <w:tcPr>
            <w:tcW w:type="dxa" w:w="6192"/>
            <w:shd w:fill="F4F7F8"/>
            <w:vAlign w:val="center"/>
            <w:tcMar>
              <w:top w:w="80" w:type="dxa"/>
              <w:start w:w="80" w:type="dxa"/>
              <w:bottom w:w="80" w:type="dxa"/>
              <w:end w:w="80" w:type="dxa"/>
            </w:tcMar>
          </w:tcPr>
          <w:p>
            <w:pPr>
              <w:pStyle w:val="TableText"/>
            </w:pPr>
            <w:r/>
            <w:r>
              <w:rPr>
                <w:b w:val="0"/>
                <w:sz w:val="15"/>
              </w:rPr>
              <w:t>Field is editable and audit history is created.</w:t>
            </w:r>
          </w:p>
        </w:tc>
      </w:tr>
      <w:tr>
        <w:tc>
          <w:tcPr>
            <w:tcW w:type="dxa" w:w="3888"/>
            <w:shd w:fill="FFFFFF"/>
            <w:vAlign w:val="center"/>
            <w:tcMar>
              <w:top w:w="80" w:type="dxa"/>
              <w:start w:w="80" w:type="dxa"/>
              <w:bottom w:w="80" w:type="dxa"/>
              <w:end w:w="80" w:type="dxa"/>
            </w:tcMar>
          </w:tcPr>
          <w:p>
            <w:pPr>
              <w:pStyle w:val="TableText"/>
            </w:pPr>
            <w:r/>
            <w:r>
              <w:rPr>
                <w:b w:val="0"/>
                <w:sz w:val="15"/>
              </w:rPr>
              <w:t>Reservations tries to edit invoice</w:t>
            </w:r>
          </w:p>
        </w:tc>
        <w:tc>
          <w:tcPr>
            <w:tcW w:type="dxa" w:w="6192"/>
            <w:shd w:fill="FFFFFF"/>
            <w:vAlign w:val="center"/>
            <w:tcMar>
              <w:top w:w="80" w:type="dxa"/>
              <w:start w:w="80" w:type="dxa"/>
              <w:bottom w:w="80" w:type="dxa"/>
              <w:end w:w="80" w:type="dxa"/>
            </w:tcMar>
          </w:tcPr>
          <w:p>
            <w:pPr>
              <w:pStyle w:val="TableText"/>
            </w:pPr>
            <w:r/>
            <w:r>
              <w:rPr>
                <w:b w:val="0"/>
                <w:sz w:val="15"/>
              </w:rPr>
              <w:t>Action blocked.</w:t>
            </w:r>
          </w:p>
        </w:tc>
      </w:tr>
      <w:tr>
        <w:tc>
          <w:tcPr>
            <w:tcW w:type="dxa" w:w="3888"/>
            <w:shd w:fill="F4F7F8"/>
            <w:vAlign w:val="center"/>
            <w:tcMar>
              <w:top w:w="80" w:type="dxa"/>
              <w:start w:w="80" w:type="dxa"/>
              <w:bottom w:w="80" w:type="dxa"/>
              <w:end w:w="80" w:type="dxa"/>
            </w:tcMar>
          </w:tcPr>
          <w:p>
            <w:pPr>
              <w:pStyle w:val="TableText"/>
            </w:pPr>
            <w:r/>
            <w:r>
              <w:rPr>
                <w:b w:val="0"/>
                <w:sz w:val="15"/>
              </w:rPr>
              <w:t>Accounts opens confirmed booking</w:t>
            </w:r>
          </w:p>
        </w:tc>
        <w:tc>
          <w:tcPr>
            <w:tcW w:type="dxa" w:w="6192"/>
            <w:shd w:fill="F4F7F8"/>
            <w:vAlign w:val="center"/>
            <w:tcMar>
              <w:top w:w="80" w:type="dxa"/>
              <w:start w:w="80" w:type="dxa"/>
              <w:bottom w:w="80" w:type="dxa"/>
              <w:end w:w="80" w:type="dxa"/>
            </w:tcMar>
          </w:tcPr>
          <w:p>
            <w:pPr>
              <w:pStyle w:val="TableText"/>
            </w:pPr>
            <w:r/>
            <w:r>
              <w:rPr>
                <w:b w:val="0"/>
                <w:sz w:val="15"/>
              </w:rPr>
              <w:t>Can see supplier/booking context and edit finance fields.</w:t>
            </w:r>
          </w:p>
        </w:tc>
      </w:tr>
      <w:tr>
        <w:tc>
          <w:tcPr>
            <w:tcW w:type="dxa" w:w="3888"/>
            <w:shd w:fill="FFFFFF"/>
            <w:vAlign w:val="center"/>
            <w:tcMar>
              <w:top w:w="80" w:type="dxa"/>
              <w:start w:w="80" w:type="dxa"/>
              <w:bottom w:w="80" w:type="dxa"/>
              <w:end w:w="80" w:type="dxa"/>
            </w:tcMar>
          </w:tcPr>
          <w:p>
            <w:pPr>
              <w:pStyle w:val="TableText"/>
            </w:pPr>
            <w:r/>
            <w:r>
              <w:rPr>
                <w:b w:val="0"/>
                <w:sz w:val="15"/>
              </w:rPr>
              <w:t>Accounts tries to edit Operations issue</w:t>
            </w:r>
          </w:p>
        </w:tc>
        <w:tc>
          <w:tcPr>
            <w:tcW w:type="dxa" w:w="6192"/>
            <w:shd w:fill="FFFFFF"/>
            <w:vAlign w:val="center"/>
            <w:tcMar>
              <w:top w:w="80" w:type="dxa"/>
              <w:start w:w="80" w:type="dxa"/>
              <w:bottom w:w="80" w:type="dxa"/>
              <w:end w:w="80" w:type="dxa"/>
            </w:tcMar>
          </w:tcPr>
          <w:p>
            <w:pPr>
              <w:pStyle w:val="TableText"/>
            </w:pPr>
            <w:r/>
            <w:r>
              <w:rPr>
                <w:b w:val="0"/>
                <w:sz w:val="15"/>
              </w:rPr>
              <w:t>Action blocked.</w:t>
            </w:r>
          </w:p>
        </w:tc>
      </w:tr>
      <w:tr>
        <w:tc>
          <w:tcPr>
            <w:tcW w:type="dxa" w:w="3888"/>
            <w:shd w:fill="F4F7F8"/>
            <w:vAlign w:val="center"/>
            <w:tcMar>
              <w:top w:w="80" w:type="dxa"/>
              <w:start w:w="80" w:type="dxa"/>
              <w:bottom w:w="80" w:type="dxa"/>
              <w:end w:w="80" w:type="dxa"/>
            </w:tcMar>
          </w:tcPr>
          <w:p>
            <w:pPr>
              <w:pStyle w:val="TableText"/>
            </w:pPr>
            <w:r/>
            <w:r>
              <w:rPr>
                <w:b w:val="0"/>
                <w:sz w:val="15"/>
              </w:rPr>
              <w:t>Operations opens active trip</w:t>
            </w:r>
          </w:p>
        </w:tc>
        <w:tc>
          <w:tcPr>
            <w:tcW w:type="dxa" w:w="6192"/>
            <w:shd w:fill="F4F7F8"/>
            <w:vAlign w:val="center"/>
            <w:tcMar>
              <w:top w:w="80" w:type="dxa"/>
              <w:start w:w="80" w:type="dxa"/>
              <w:bottom w:w="80" w:type="dxa"/>
              <w:end w:w="80" w:type="dxa"/>
            </w:tcMar>
          </w:tcPr>
          <w:p>
            <w:pPr>
              <w:pStyle w:val="TableText"/>
            </w:pPr>
            <w:r/>
            <w:r>
              <w:rPr>
                <w:b w:val="0"/>
                <w:sz w:val="15"/>
              </w:rPr>
              <w:t>Can edit operations notes/issues and completion fields.</w:t>
            </w:r>
          </w:p>
        </w:tc>
      </w:tr>
      <w:tr>
        <w:tc>
          <w:tcPr>
            <w:tcW w:type="dxa" w:w="3888"/>
            <w:shd w:fill="FFFFFF"/>
            <w:vAlign w:val="center"/>
            <w:tcMar>
              <w:top w:w="80" w:type="dxa"/>
              <w:start w:w="80" w:type="dxa"/>
              <w:bottom w:w="80" w:type="dxa"/>
              <w:end w:w="80" w:type="dxa"/>
            </w:tcMar>
          </w:tcPr>
          <w:p>
            <w:pPr>
              <w:pStyle w:val="TableText"/>
            </w:pPr>
            <w:r/>
            <w:r>
              <w:rPr>
                <w:b w:val="0"/>
                <w:sz w:val="15"/>
              </w:rPr>
              <w:t>Operations tries to edit payment amount</w:t>
            </w:r>
          </w:p>
        </w:tc>
        <w:tc>
          <w:tcPr>
            <w:tcW w:type="dxa" w:w="6192"/>
            <w:shd w:fill="FFFFFF"/>
            <w:vAlign w:val="center"/>
            <w:tcMar>
              <w:top w:w="80" w:type="dxa"/>
              <w:start w:w="80" w:type="dxa"/>
              <w:bottom w:w="80" w:type="dxa"/>
              <w:end w:w="80" w:type="dxa"/>
            </w:tcMar>
          </w:tcPr>
          <w:p>
            <w:pPr>
              <w:pStyle w:val="TableText"/>
            </w:pPr>
            <w:r/>
            <w:r>
              <w:rPr>
                <w:b w:val="0"/>
                <w:sz w:val="15"/>
              </w:rPr>
              <w:t>Action blocked.</w:t>
            </w:r>
          </w:p>
        </w:tc>
      </w:tr>
      <w:tr>
        <w:tc>
          <w:tcPr>
            <w:tcW w:type="dxa" w:w="3888"/>
            <w:shd w:fill="F4F7F8"/>
            <w:vAlign w:val="center"/>
            <w:tcMar>
              <w:top w:w="80" w:type="dxa"/>
              <w:start w:w="80" w:type="dxa"/>
              <w:bottom w:w="80" w:type="dxa"/>
              <w:end w:w="80" w:type="dxa"/>
            </w:tcMar>
          </w:tcPr>
          <w:p>
            <w:pPr>
              <w:pStyle w:val="TableText"/>
            </w:pPr>
            <w:r/>
            <w:r>
              <w:rPr>
                <w:b w:val="0"/>
                <w:sz w:val="15"/>
              </w:rPr>
              <w:t>Staff opens Settings URL directly</w:t>
            </w:r>
          </w:p>
        </w:tc>
        <w:tc>
          <w:tcPr>
            <w:tcW w:type="dxa" w:w="6192"/>
            <w:shd w:fill="F4F7F8"/>
            <w:vAlign w:val="center"/>
            <w:tcMar>
              <w:top w:w="80" w:type="dxa"/>
              <w:start w:w="80" w:type="dxa"/>
              <w:bottom w:w="80" w:type="dxa"/>
              <w:end w:w="80" w:type="dxa"/>
            </w:tcMar>
          </w:tcPr>
          <w:p>
            <w:pPr>
              <w:pStyle w:val="TableText"/>
            </w:pPr>
            <w:r/>
            <w:r>
              <w:rPr>
                <w:b w:val="0"/>
                <w:sz w:val="15"/>
              </w:rPr>
              <w:t>Access denied even if navigation is manually altered.</w:t>
            </w:r>
          </w:p>
        </w:tc>
      </w:tr>
      <w:tr>
        <w:tc>
          <w:tcPr>
            <w:tcW w:type="dxa" w:w="3888"/>
            <w:shd w:fill="FFFFFF"/>
            <w:vAlign w:val="center"/>
            <w:tcMar>
              <w:top w:w="80" w:type="dxa"/>
              <w:start w:w="80" w:type="dxa"/>
              <w:bottom w:w="80" w:type="dxa"/>
              <w:end w:w="80" w:type="dxa"/>
            </w:tcMar>
          </w:tcPr>
          <w:p>
            <w:pPr>
              <w:pStyle w:val="TableText"/>
            </w:pPr>
            <w:r/>
            <w:r>
              <w:rPr>
                <w:b w:val="0"/>
                <w:sz w:val="15"/>
              </w:rPr>
              <w:t>Admin opens Sales file</w:t>
            </w:r>
          </w:p>
        </w:tc>
        <w:tc>
          <w:tcPr>
            <w:tcW w:type="dxa" w:w="6192"/>
            <w:shd w:fill="FFFFFF"/>
            <w:vAlign w:val="center"/>
            <w:tcMar>
              <w:top w:w="80" w:type="dxa"/>
              <w:start w:w="80" w:type="dxa"/>
              <w:bottom w:w="80" w:type="dxa"/>
              <w:end w:w="80" w:type="dxa"/>
            </w:tcMar>
          </w:tcPr>
          <w:p>
            <w:pPr>
              <w:pStyle w:val="TableText"/>
            </w:pPr>
            <w:r/>
            <w:r>
              <w:rPr>
                <w:b w:val="0"/>
                <w:sz w:val="15"/>
              </w:rPr>
              <w:t>Full access to Sales actions.</w:t>
            </w:r>
          </w:p>
        </w:tc>
      </w:tr>
      <w:tr>
        <w:tc>
          <w:tcPr>
            <w:tcW w:type="dxa" w:w="3888"/>
            <w:shd w:fill="F4F7F8"/>
            <w:vAlign w:val="center"/>
            <w:tcMar>
              <w:top w:w="80" w:type="dxa"/>
              <w:start w:w="80" w:type="dxa"/>
              <w:bottom w:w="80" w:type="dxa"/>
              <w:end w:w="80" w:type="dxa"/>
            </w:tcMar>
          </w:tcPr>
          <w:p>
            <w:pPr>
              <w:pStyle w:val="TableText"/>
            </w:pPr>
            <w:r/>
            <w:r>
              <w:rPr>
                <w:b w:val="0"/>
                <w:sz w:val="15"/>
              </w:rPr>
              <w:t>Admin opens Accounts file</w:t>
            </w:r>
          </w:p>
        </w:tc>
        <w:tc>
          <w:tcPr>
            <w:tcW w:type="dxa" w:w="6192"/>
            <w:shd w:fill="F4F7F8"/>
            <w:vAlign w:val="center"/>
            <w:tcMar>
              <w:top w:w="80" w:type="dxa"/>
              <w:start w:w="80" w:type="dxa"/>
              <w:bottom w:w="80" w:type="dxa"/>
              <w:end w:w="80" w:type="dxa"/>
            </w:tcMar>
          </w:tcPr>
          <w:p>
            <w:pPr>
              <w:pStyle w:val="TableText"/>
            </w:pPr>
            <w:r/>
            <w:r>
              <w:rPr>
                <w:b w:val="0"/>
                <w:sz w:val="15"/>
              </w:rPr>
              <w:t>Full access to Accounts actions.</w:t>
            </w:r>
          </w:p>
        </w:tc>
      </w:tr>
      <w:tr>
        <w:tc>
          <w:tcPr>
            <w:tcW w:type="dxa" w:w="3888"/>
            <w:shd w:fill="FFFFFF"/>
            <w:vAlign w:val="center"/>
            <w:tcMar>
              <w:top w:w="80" w:type="dxa"/>
              <w:start w:w="80" w:type="dxa"/>
              <w:bottom w:w="80" w:type="dxa"/>
              <w:end w:w="80" w:type="dxa"/>
            </w:tcMar>
          </w:tcPr>
          <w:p>
            <w:pPr>
              <w:pStyle w:val="TableText"/>
            </w:pPr>
            <w:r/>
            <w:r>
              <w:rPr>
                <w:b w:val="0"/>
                <w:sz w:val="15"/>
              </w:rPr>
              <w:t>Admin opens Settings</w:t>
            </w:r>
          </w:p>
        </w:tc>
        <w:tc>
          <w:tcPr>
            <w:tcW w:type="dxa" w:w="6192"/>
            <w:shd w:fill="FFFFFF"/>
            <w:vAlign w:val="center"/>
            <w:tcMar>
              <w:top w:w="80" w:type="dxa"/>
              <w:start w:w="80" w:type="dxa"/>
              <w:bottom w:w="80" w:type="dxa"/>
              <w:end w:w="80" w:type="dxa"/>
            </w:tcMar>
          </w:tcPr>
          <w:p>
            <w:pPr>
              <w:pStyle w:val="TableText"/>
            </w:pPr>
            <w:r/>
            <w:r>
              <w:rPr>
                <w:b w:val="0"/>
                <w:sz w:val="15"/>
              </w:rPr>
              <w:t>User, role, workflow, master data and system settings are available.</w:t>
            </w:r>
          </w:p>
        </w:tc>
      </w:tr>
      <w:tr>
        <w:tc>
          <w:tcPr>
            <w:tcW w:type="dxa" w:w="3888"/>
            <w:shd w:fill="F4F7F8"/>
            <w:vAlign w:val="center"/>
            <w:tcMar>
              <w:top w:w="80" w:type="dxa"/>
              <w:start w:w="80" w:type="dxa"/>
              <w:bottom w:w="80" w:type="dxa"/>
              <w:end w:w="80" w:type="dxa"/>
            </w:tcMar>
          </w:tcPr>
          <w:p>
            <w:pPr>
              <w:pStyle w:val="TableText"/>
            </w:pPr>
            <w:r/>
            <w:r>
              <w:rPr>
                <w:b w:val="0"/>
                <w:sz w:val="15"/>
              </w:rPr>
              <w:t>Staff sends handover</w:t>
            </w:r>
          </w:p>
        </w:tc>
        <w:tc>
          <w:tcPr>
            <w:tcW w:type="dxa" w:w="6192"/>
            <w:shd w:fill="F4F7F8"/>
            <w:vAlign w:val="center"/>
            <w:tcMar>
              <w:top w:w="80" w:type="dxa"/>
              <w:start w:w="80" w:type="dxa"/>
              <w:bottom w:w="80" w:type="dxa"/>
              <w:end w:w="80" w:type="dxa"/>
            </w:tcMar>
          </w:tcPr>
          <w:p>
            <w:pPr>
              <w:pStyle w:val="TableText"/>
            </w:pPr>
            <w:r/>
            <w:r>
              <w:rPr>
                <w:b w:val="0"/>
                <w:sz w:val="15"/>
              </w:rPr>
              <w:t>Receiver gets pending handover and acknowledgement is required.</w:t>
            </w:r>
          </w:p>
        </w:tc>
      </w:tr>
      <w:tr>
        <w:tc>
          <w:tcPr>
            <w:tcW w:type="dxa" w:w="3888"/>
            <w:shd w:fill="FFFFFF"/>
            <w:vAlign w:val="center"/>
            <w:tcMar>
              <w:top w:w="80" w:type="dxa"/>
              <w:start w:w="80" w:type="dxa"/>
              <w:bottom w:w="80" w:type="dxa"/>
              <w:end w:w="80" w:type="dxa"/>
            </w:tcMar>
          </w:tcPr>
          <w:p>
            <w:pPr>
              <w:pStyle w:val="TableText"/>
            </w:pPr>
            <w:r/>
            <w:r>
              <w:rPr>
                <w:b w:val="0"/>
                <w:sz w:val="15"/>
              </w:rPr>
              <w:t>Staff attempts stage jump</w:t>
            </w:r>
          </w:p>
        </w:tc>
        <w:tc>
          <w:tcPr>
            <w:tcW w:type="dxa" w:w="6192"/>
            <w:shd w:fill="FFFFFF"/>
            <w:vAlign w:val="center"/>
            <w:tcMar>
              <w:top w:w="80" w:type="dxa"/>
              <w:start w:w="80" w:type="dxa"/>
              <w:bottom w:w="80" w:type="dxa"/>
              <w:end w:w="80" w:type="dxa"/>
            </w:tcMar>
          </w:tcPr>
          <w:p>
            <w:pPr>
              <w:pStyle w:val="TableText"/>
            </w:pPr>
            <w:r/>
            <w:r>
              <w:rPr>
                <w:b w:val="0"/>
                <w:sz w:val="15"/>
              </w:rPr>
              <w:t>System blocks the jump unless a configured transition or Admin override exists.</w:t>
            </w:r>
          </w:p>
        </w:tc>
      </w:tr>
      <w:tr>
        <w:tc>
          <w:tcPr>
            <w:tcW w:type="dxa" w:w="3888"/>
            <w:shd w:fill="F4F7F8"/>
            <w:vAlign w:val="center"/>
            <w:tcMar>
              <w:top w:w="80" w:type="dxa"/>
              <w:start w:w="80" w:type="dxa"/>
              <w:bottom w:w="80" w:type="dxa"/>
              <w:end w:w="80" w:type="dxa"/>
            </w:tcMar>
          </w:tcPr>
          <w:p>
            <w:pPr>
              <w:pStyle w:val="TableText"/>
            </w:pPr>
            <w:r/>
            <w:r>
              <w:rPr>
                <w:b w:val="0"/>
                <w:sz w:val="15"/>
              </w:rPr>
              <w:t>Closed file search</w:t>
            </w:r>
          </w:p>
        </w:tc>
        <w:tc>
          <w:tcPr>
            <w:tcW w:type="dxa" w:w="6192"/>
            <w:shd w:fill="F4F7F8"/>
            <w:vAlign w:val="center"/>
            <w:tcMar>
              <w:top w:w="80" w:type="dxa"/>
              <w:start w:w="80" w:type="dxa"/>
              <w:bottom w:w="80" w:type="dxa"/>
              <w:end w:w="80" w:type="dxa"/>
            </w:tcMar>
          </w:tcPr>
          <w:p>
            <w:pPr>
              <w:pStyle w:val="TableText"/>
            </w:pPr>
            <w:r/>
            <w:r>
              <w:rPr>
                <w:b w:val="0"/>
                <w:sz w:val="15"/>
              </w:rPr>
              <w:t>Closed/archived file remains searchable.</w:t>
            </w:r>
          </w:p>
        </w:tc>
      </w:tr>
      <w:tr>
        <w:tc>
          <w:tcPr>
            <w:tcW w:type="dxa" w:w="3888"/>
            <w:shd w:fill="FFFFFF"/>
            <w:vAlign w:val="center"/>
            <w:tcMar>
              <w:top w:w="80" w:type="dxa"/>
              <w:start w:w="80" w:type="dxa"/>
              <w:bottom w:w="80" w:type="dxa"/>
              <w:end w:w="80" w:type="dxa"/>
            </w:tcMar>
          </w:tcPr>
          <w:p>
            <w:pPr>
              <w:pStyle w:val="TableText"/>
            </w:pPr>
            <w:r/>
            <w:r>
              <w:rPr>
                <w:b w:val="0"/>
                <w:sz w:val="15"/>
              </w:rPr>
              <w:t>Major action</w:t>
            </w:r>
          </w:p>
        </w:tc>
        <w:tc>
          <w:tcPr>
            <w:tcW w:type="dxa" w:w="6192"/>
            <w:shd w:fill="FFFFFF"/>
            <w:vAlign w:val="center"/>
            <w:tcMar>
              <w:top w:w="80" w:type="dxa"/>
              <w:start w:w="80" w:type="dxa"/>
              <w:bottom w:w="80" w:type="dxa"/>
              <w:end w:w="80" w:type="dxa"/>
            </w:tcMar>
          </w:tcPr>
          <w:p>
            <w:pPr>
              <w:pStyle w:val="TableText"/>
            </w:pPr>
            <w:r/>
            <w:r>
              <w:rPr>
                <w:b w:val="0"/>
                <w:sz w:val="15"/>
              </w:rPr>
              <w:t>Diary/activity record is added with required context.</w:t>
            </w:r>
          </w:p>
        </w:tc>
      </w:tr>
    </w:tbl>
    <w:p>
      <w:pPr>
        <w:spacing w:after="60"/>
      </w:pPr>
    </w:p>
    <w:tbl>
      <w:tblPr>
        <w:tblStyle w:val="TableGrid"/>
        <w:tblW w:type="auto" w:w="0"/>
        <w:jc w:val="center"/>
        <w:tblLook w:firstColumn="1" w:firstRow="1" w:lastColumn="0" w:lastRow="0" w:noHBand="0" w:noVBand="1" w:val="04A0"/>
      </w:tblPr>
      <w:tblGrid>
        <w:gridCol w:w="10224"/>
      </w:tblGrid>
      <w:tr>
        <w:tc>
          <w:tcPr>
            <w:tcW w:type="dxa" w:w="10224"/>
            <w:shd w:fill="EAF2F1"/>
            <w:tcMar>
              <w:top w:w="120" w:type="dxa"/>
              <w:start w:w="120" w:type="dxa"/>
              <w:bottom w:w="120" w:type="dxa"/>
              <w:end w:w="120" w:type="dxa"/>
            </w:tcMar>
          </w:tcPr>
          <w:p>
            <w:r>
              <w:rPr>
                <w:b/>
                <w:color w:val="2C6E6A"/>
                <w:sz w:val="20"/>
              </w:rPr>
              <w:t>Final implementation outcome</w:t>
              <w:br/>
            </w:r>
            <w:r>
              <w:rPr>
                <w:color w:val="263238"/>
                <w:sz w:val="18"/>
              </w:rPr>
              <w:t>The finished system should feel like one simple application with five role experiences, not five separate systems. Admin sees the complete company picture and can administer the system from Settings. Each staff member sees a focused operational workspace and only the cross-department information required to complete their job.</w:t>
            </w:r>
          </w:p>
        </w:tc>
      </w:tr>
    </w:tbl>
    <w:p>
      <w:pPr>
        <w:spacing w:after="60"/>
      </w:pPr>
    </w:p>
    <w:p>
      <w:pPr>
        <w:pStyle w:val="Heading2"/>
      </w:pPr>
      <w:r>
        <w:t>Source Alignment Note</w:t>
      </w:r>
    </w:p>
    <w:p>
      <w:pPr>
        <w:spacing w:after="100"/>
      </w:pPr>
      <w:r>
        <w:t>This role matrix is derived from the supplied Tourism Operations Management System Master Prompt. The source calls for a small five-person internal system, defines Sales, Reservations, Accounts and Operations responsibilities, requires ownership/handover and diary tracking, lists Dashboard, Enquiries, Sales, Reservations, Accounts, Operations, Ownership, Handover, Diary, Follow-Ups, Reports, Settings and Archive as workbook areas, and states that internal users should only see what is necessary for their work. See the supplied master specification for the underlying workflow and field requirements.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7D"/>
        <w:sz w:val="15"/>
      </w:rPr>
      <w:t>Internal use only  |  Role Based Access &amp; Dashboard Matrix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37D"/>
        <w:sz w:val="15"/>
      </w:rPr>
      <w:t>TOURISM OPERATIONS MANAGEMENT SYSTEM  |  ROLE &amp; ACCESS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6E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673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37D"/>
      <w:sz w:val="16"/>
    </w:rPr>
  </w:style>
  <w:style w:type="paragraph" w:customStyle="1" w:styleId="TableText">
    <w:name w:val="Table Text"/>
    <w:rPr>
      <w:rFonts w:ascii="Aptos" w:hAnsi="Apto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Tourism Operations Management System - Role-Based Access and Dashboard Matrix</dc:title>
  <dc:subject>Developer-ready role permissions, dashboard visibility, field access, workflow and Admin Settings specification</dc:subject>
  <dc:creator>OpenAI</dc:creator>
  <cp:keywords>tourism, operations, role based access, dashboard, admin, sales, reservations, accounts, operations</cp:keywords>
  <dc:description>generated by python-docx</dc:description>
  <cp:lastModifiedBy/>
  <cp:revision>1</cp:revision>
  <dcterms:created xsi:type="dcterms:W3CDTF">2013-12-23T23:15:00Z</dcterms:created>
  <dcterms:modified xsi:type="dcterms:W3CDTF">2013-12-23T23:15:00Z</dcterms:modified>
  <cp:category/>
</cp:coreProperties>
</file>